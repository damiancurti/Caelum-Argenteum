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sz w:val="26"/>
        </w:rPr>
        <w:t>🌙 CAELUM ARGENTEUM</w:t>
      </w:r>
    </w:p>
    <w:p>
      <w:r>
        <w:rPr>
          <w:rFonts w:ascii="Calibri" w:hAnsi="Calibri"/>
          <w:i/>
          <w:sz w:val="22"/>
        </w:rPr>
        <w:t>Un RPG de exploración en primera persona con multijugador cooperativo y PvP</w:t>
      </w:r>
    </w:p>
    <w:p>
      <w:pPr/>
      <w:r>
        <w:rPr>
          <w:rFonts w:ascii="Calibri" w:hAnsi="Calibri"/>
          <w:b/>
          <w:color w:val="1F4D78"/>
          <w:sz w:val="20"/>
          <w:highlight w:val="green"/>
        </w:rPr>
        <w:t>Cambios respecto de la versión anterior: amarillo. Mecánicas programadas y comprobadas: verde.</w:t>
      </w:r>
    </w:p>
    <w:p>
      <w:pPr>
        <w:spacing w:after="200"/>
      </w:pPr>
      <w:r>
        <w:rPr>
          <w:rFonts w:ascii="Calibri" w:hAnsi="Calibri"/>
          <w:b/>
          <w:color w:val="1F4D78"/>
          <w:sz w:val="20"/>
          <w:highlight w:val="yellow"/>
        </w:rPr>
        <w:t>Autor: Damian Curti  •  Versión del documento: 4.0</w:t>
      </w:r>
    </w:p>
    <w:p>
      <w:pPr>
        <w:pStyle w:val="Heading3"/>
      </w:pPr>
      <w:r>
        <w:rPr>
          <w:rFonts w:ascii="Calibri" w:hAnsi="Calibri"/>
          <w:sz w:val="24"/>
        </w:rPr>
        <w:t>📖 PRESENTACIÓN Y AMBIENTACIÓN</w:t>
      </w:r>
    </w:p>
    <w:p>
      <w:r>
        <w:rPr>
          <w:rFonts w:ascii="Calibri" w:hAnsi="Calibri"/>
          <w:i/>
          <w:sz w:val="22"/>
        </w:rPr>
        <w:t>Caelum Argenteum</w:t>
      </w:r>
      <w:r>
        <w:rPr>
          <w:rFonts w:ascii="Calibri" w:hAnsi="Calibri"/>
          <w:sz w:val="22"/>
        </w:rPr>
        <w:t xml:space="preserve"> (del latín: </w:t>
      </w:r>
      <w:r>
        <w:rPr>
          <w:rFonts w:ascii="Calibri" w:hAnsi="Calibri"/>
          <w:i/>
          <w:sz w:val="22"/>
        </w:rPr>
        <w:t>Cielo de Plata</w:t>
      </w:r>
      <w:r>
        <w:rPr>
          <w:rFonts w:ascii="Calibri" w:hAnsi="Calibri"/>
          <w:sz w:val="22"/>
        </w:rPr>
        <w:t>) es un juego de rol y exploración en primera persona desarrollado con el motor GZDoom, que combina la profundidad de un RPG clásico con la accesibilidad de un FPS, todo ello envuelto en una atmósfera de fantasía oscura, política y misticismo.</w:t>
      </w:r>
    </w:p>
    <w:p>
      <w:r>
        <w:rPr>
          <w:rFonts w:ascii="Calibri" w:hAnsi="Calibri"/>
          <w:sz w:val="22"/>
        </w:rPr>
        <w:t xml:space="preserve">El juego se inspira libremente en la </w:t>
      </w:r>
      <w:r>
        <w:rPr>
          <w:rFonts w:ascii="Calibri" w:hAnsi="Calibri"/>
          <w:b/>
          <w:sz w:val="22"/>
        </w:rPr>
        <w:t>Argentina del siglo XIX</w:t>
      </w:r>
      <w:r>
        <w:rPr>
          <w:rFonts w:ascii="Calibri" w:hAnsi="Calibri"/>
          <w:sz w:val="22"/>
        </w:rPr>
        <w:t xml:space="preserve">, tomando sus tensiones políticas, sociales y raciales como base para construir un mundo de ficción donde los conflictos humanos se entrelazan con fuerzas sobrenaturales. En este mundo, los </w:t>
      </w:r>
      <w:r>
        <w:rPr>
          <w:rFonts w:ascii="Calibri" w:hAnsi="Calibri"/>
          <w:b/>
          <w:sz w:val="22"/>
        </w:rPr>
        <w:t>Unitarios</w:t>
      </w:r>
      <w:r>
        <w:rPr>
          <w:rFonts w:ascii="Calibri" w:hAnsi="Calibri"/>
          <w:sz w:val="22"/>
        </w:rPr>
        <w:t xml:space="preserve"> (centralistas que buscan el poder a través de la diplomacia y la represión estatal) y los </w:t>
      </w:r>
      <w:r>
        <w:rPr>
          <w:rFonts w:ascii="Calibri" w:hAnsi="Calibri"/>
          <w:b/>
          <w:sz w:val="22"/>
        </w:rPr>
        <w:t>Federales</w:t>
      </w:r>
      <w:r>
        <w:rPr>
          <w:rFonts w:ascii="Calibri" w:hAnsi="Calibri"/>
          <w:sz w:val="22"/>
        </w:rPr>
        <w:t xml:space="preserve"> (campesinos y trabajadores que defienden la autonomía de las provincias) libran una guerra constante por el control del territorio. Pero el conflicto no es solo entre ellos: los </w:t>
      </w:r>
      <w:r>
        <w:rPr>
          <w:rFonts w:ascii="Calibri" w:hAnsi="Calibri"/>
          <w:b/>
          <w:sz w:val="22"/>
        </w:rPr>
        <w:t>Nativos</w:t>
      </w:r>
      <w:r>
        <w:rPr>
          <w:rFonts w:ascii="Calibri" w:hAnsi="Calibri"/>
          <w:sz w:val="22"/>
        </w:rPr>
        <w:t xml:space="preserve"> (hombres bestia) luchan por su supervivencia y su tierra contra la expansión de la "nación"; los </w:t>
      </w:r>
      <w:r>
        <w:rPr>
          <w:rFonts w:ascii="Calibri" w:hAnsi="Calibri"/>
          <w:b/>
          <w:sz w:val="22"/>
        </w:rPr>
        <w:t>Caelith Puros</w:t>
      </w:r>
      <w:r>
        <w:rPr>
          <w:rFonts w:ascii="Calibri" w:hAnsi="Calibri"/>
          <w:sz w:val="22"/>
        </w:rPr>
        <w:t xml:space="preserve">, seres de la Luna que no necesitan respirar, han llegado para colonizar bajo una monarquía tiránica; y los </w:t>
      </w:r>
      <w:r>
        <w:rPr>
          <w:rFonts w:ascii="Calibri" w:hAnsi="Calibri"/>
          <w:b/>
          <w:sz w:val="22"/>
        </w:rPr>
        <w:t>Híbridos</w:t>
      </w:r>
      <w:r>
        <w:rPr>
          <w:rFonts w:ascii="Calibri" w:hAnsi="Calibri"/>
          <w:sz w:val="22"/>
        </w:rPr>
        <w:t xml:space="preserve"> (descendientes de Caelith y humanos) son marginados por todos, buscando un lugar en un mundo que los rechaza.</w:t>
      </w:r>
    </w:p>
    <w:p>
      <w:r>
        <w:rPr>
          <w:rFonts w:ascii="Calibri" w:hAnsi="Calibri"/>
          <w:sz w:val="22"/>
        </w:rPr>
        <w:t xml:space="preserve">Sin embargo, la verdadera amenaza es invisible y se infiltra en cada facción: el </w:t>
      </w:r>
      <w:r>
        <w:rPr>
          <w:rFonts w:ascii="Calibri" w:hAnsi="Calibri"/>
          <w:b/>
          <w:sz w:val="22"/>
        </w:rPr>
        <w:t>Tarot</w:t>
      </w:r>
      <w:r>
        <w:rPr>
          <w:rFonts w:ascii="Calibri" w:hAnsi="Calibri"/>
          <w:sz w:val="22"/>
        </w:rPr>
        <w:t xml:space="preserve">, un poder ancestral que proviene del </w:t>
      </w:r>
      <w:r>
        <w:rPr>
          <w:rFonts w:ascii="Calibri" w:hAnsi="Calibri"/>
          <w:b/>
          <w:sz w:val="22"/>
        </w:rPr>
        <w:t>Infierno</w:t>
      </w:r>
      <w:r>
        <w:rPr>
          <w:rFonts w:ascii="Calibri" w:hAnsi="Calibri"/>
          <w:sz w:val="22"/>
        </w:rPr>
        <w:t xml:space="preserve">, se ha esparcido por el mundo a través del </w:t>
      </w:r>
      <w:r>
        <w:rPr>
          <w:rFonts w:ascii="Calibri" w:hAnsi="Calibri"/>
          <w:b/>
          <w:sz w:val="22"/>
        </w:rPr>
        <w:t>Culto del Tarot</w:t>
      </w:r>
      <w:r>
        <w:rPr>
          <w:rFonts w:ascii="Calibri" w:hAnsi="Calibri"/>
          <w:sz w:val="22"/>
        </w:rPr>
        <w:t>, un grupo elitista y secreto formado por seres capaces de ver y captar la esencia de las cartas. Su objetivo es corromper a todos los pueblos y facciones, sembrando el caos y la desconfianza para que el Infierno pueda extender su dominio.</w:t>
      </w:r>
    </w:p>
    <w:p>
      <w:r>
        <w:rPr>
          <w:rFonts w:ascii="Calibri" w:hAnsi="Calibri"/>
          <w:sz w:val="22"/>
        </w:rPr>
        <w:t xml:space="preserve">El jugador es uno de esos elegidos, un "Vidente del Tarot" capaz de percibir y recolectar las 78 esencias. Pero este don debe permanecer en secreto: ser descubierto como miembro del Culto o como portador del Tarot significa ser repudiado por todos los bandos. Sin embargo, a lo largo de su viaje, una voz misteriosa y persuasiva, que se presenta como una guía, le susurrará al oído en momentos clave. Esa voz es la de </w:t>
      </w:r>
      <w:r>
        <w:rPr>
          <w:rFonts w:ascii="Calibri" w:hAnsi="Calibri"/>
          <w:b/>
          <w:sz w:val="22"/>
        </w:rPr>
        <w:t>Selene</w:t>
      </w:r>
      <w:r>
        <w:rPr>
          <w:rFonts w:ascii="Calibri" w:hAnsi="Calibri"/>
          <w:sz w:val="22"/>
        </w:rPr>
        <w:t>, la Reina Caelith Pura, quien se revelará al final como la verdadera antagonista: la tirana de la Luna, corrompida por el Infierno, que ha manipulado al jugador desde el principio para que recolecte las esencias y así completar su propio plan de dominación. El jugador deberá decidir si sigue sus consejos o si se rebela contra ella, enfrentándose a la verdadera naturaleza del Tarot y al destino de todo el mundo.</w:t>
      </w:r>
    </w:p>
    <w:p>
      <w:pPr>
        <w:pStyle w:val="Heading3"/>
      </w:pPr>
      <w:r>
        <w:rPr>
          <w:rFonts w:ascii="Calibri" w:hAnsi="Calibri"/>
          <w:sz w:val="24"/>
        </w:rPr>
        <w:t>🎯 OBJETIVO PRINCIPAL</w:t>
      </w:r>
    </w:p>
    <w:p>
      <w:r>
        <w:rPr>
          <w:rFonts w:ascii="Calibri" w:hAnsi="Calibri"/>
          <w:sz w:val="22"/>
        </w:rPr>
        <w:t xml:space="preserve">El jugador debe </w:t>
      </w:r>
      <w:r>
        <w:rPr>
          <w:rFonts w:ascii="Calibri" w:hAnsi="Calibri"/>
          <w:b/>
          <w:sz w:val="22"/>
        </w:rPr>
        <w:t>reunir las 78 cartas del Tarot</w:t>
      </w:r>
      <w:r>
        <w:rPr>
          <w:rFonts w:ascii="Calibri" w:hAnsi="Calibri"/>
          <w:sz w:val="22"/>
        </w:rPr>
        <w:t xml:space="preserve"> (56 Arcanos Menores y 22 Arcanos Mayores). Cada carta recolectada otorga un poder único y una bonificación global del +1% (Menores) o +2% (Mayores) a todos los atributos del personaje. La carta final, </w:t>
      </w:r>
      <w:r>
        <w:rPr>
          <w:rFonts w:ascii="Calibri" w:hAnsi="Calibri"/>
          <w:b/>
          <w:sz w:val="22"/>
        </w:rPr>
        <w:t>El Mundo</w:t>
      </w:r>
      <w:r>
        <w:rPr>
          <w:rFonts w:ascii="Calibri" w:hAnsi="Calibri"/>
          <w:sz w:val="22"/>
        </w:rPr>
        <w:t>, está custodiada por la propia Selene en la Luna, y requiere haber recolectado todas las demás para siquiera tener oportunidad de enfrentarla.</w:t>
      </w:r>
    </w:p>
    <w:p>
      <w:r>
        <w:rPr>
          <w:rFonts w:ascii="Calibri" w:hAnsi="Calibri"/>
          <w:sz w:val="22"/>
        </w:rPr>
        <w:t xml:space="preserve">Pero el objetivo no es solo coleccionar: el jugador deberá </w:t>
      </w:r>
      <w:r>
        <w:rPr>
          <w:rFonts w:ascii="Calibri" w:hAnsi="Calibri"/>
          <w:b/>
          <w:sz w:val="22"/>
        </w:rPr>
        <w:t>tomar decisiones políticas</w:t>
      </w:r>
      <w:r>
        <w:rPr>
          <w:rFonts w:ascii="Calibri" w:hAnsi="Calibri"/>
          <w:sz w:val="22"/>
        </w:rPr>
        <w:t xml:space="preserve">, </w:t>
      </w:r>
      <w:r>
        <w:rPr>
          <w:rFonts w:ascii="Calibri" w:hAnsi="Calibri"/>
          <w:b/>
          <w:sz w:val="22"/>
        </w:rPr>
        <w:t>aliarse con facciones</w:t>
      </w:r>
      <w:r>
        <w:rPr>
          <w:rFonts w:ascii="Calibri" w:hAnsi="Calibri"/>
          <w:sz w:val="22"/>
        </w:rPr>
        <w:t xml:space="preserve"> (o enfrentarse a ellas), </w:t>
      </w:r>
      <w:r>
        <w:rPr>
          <w:rFonts w:ascii="Calibri" w:hAnsi="Calibri"/>
          <w:b/>
          <w:sz w:val="22"/>
        </w:rPr>
        <w:t>explorar un mundo vasto y diverso</w:t>
      </w:r>
      <w:r>
        <w:rPr>
          <w:rFonts w:ascii="Calibri" w:hAnsi="Calibri"/>
          <w:sz w:val="22"/>
        </w:rPr>
        <w:t xml:space="preserve"> que abarca desde desiertos y selvas hasta glaciares, ciudades aéreas, el fondo del mar, el Infierno y la Luna, </w:t>
      </w:r>
      <w:r>
        <w:rPr>
          <w:rFonts w:ascii="Calibri" w:hAnsi="Calibri"/>
          <w:b/>
          <w:sz w:val="22"/>
        </w:rPr>
        <w:t>sobrevivir en entornos hostiles</w:t>
      </w:r>
      <w:r>
        <w:rPr>
          <w:rFonts w:ascii="Calibri" w:hAnsi="Calibri"/>
          <w:sz w:val="22"/>
        </w:rPr>
        <w:t xml:space="preserve"> gestionando recursos como hambre, sed, sueño y aire, </w:t>
      </w:r>
      <w:r>
        <w:rPr>
          <w:rFonts w:ascii="Calibri" w:hAnsi="Calibri"/>
          <w:b/>
          <w:sz w:val="22"/>
        </w:rPr>
        <w:t>craftear armas y armaduras</w:t>
      </w:r>
      <w:r>
        <w:rPr>
          <w:rFonts w:ascii="Calibri" w:hAnsi="Calibri"/>
          <w:sz w:val="22"/>
        </w:rPr>
        <w:t xml:space="preserve"> con materiales y esencias, </w:t>
      </w:r>
      <w:r>
        <w:rPr>
          <w:rFonts w:ascii="Calibri" w:hAnsi="Calibri"/>
          <w:b/>
          <w:sz w:val="22"/>
        </w:rPr>
        <w:t>participar en asedios dinámicos</w:t>
      </w:r>
      <w:r>
        <w:rPr>
          <w:rFonts w:ascii="Calibri" w:hAnsi="Calibri"/>
          <w:sz w:val="22"/>
        </w:rPr>
        <w:t xml:space="preserve"> que cambian el mundo de forma permanente, y </w:t>
      </w:r>
      <w:r>
        <w:rPr>
          <w:rFonts w:ascii="Calibri" w:hAnsi="Calibri"/>
          <w:b/>
          <w:sz w:val="22"/>
        </w:rPr>
        <w:t>desentrañar los secretos del Tarot y su origen infernal</w:t>
      </w:r>
      <w:r>
        <w:rPr>
          <w:rFonts w:ascii="Calibri" w:hAnsi="Calibri"/>
          <w:sz w:val="22"/>
        </w:rPr>
        <w:t>.</w:t>
      </w:r>
    </w:p>
    <w:p>
      <w:pPr>
        <w:pStyle w:val="Heading3"/>
      </w:pPr>
      <w:r>
        <w:rPr>
          <w:rFonts w:ascii="Calibri" w:hAnsi="Calibri"/>
          <w:sz w:val="24"/>
        </w:rPr>
        <w:t>🧙 SISTEMA DE PROGRESIÓN ÚNICO</w:t>
      </w:r>
    </w:p>
    <w:p>
      <w:pPr>
        <w:pStyle w:val="ListBullet"/>
        <w:ind w:left="540" w:hanging="271"/>
      </w:pPr>
      <w:r>
        <w:rPr>
          <w:rFonts w:ascii="Calibri" w:hAnsi="Calibri"/>
          <w:b/>
          <w:sz w:val="22"/>
        </w:rPr>
        <w:t>Sin experiencia por combate:</w:t>
      </w:r>
      <w:r>
        <w:rPr>
          <w:rFonts w:ascii="Calibri" w:hAnsi="Calibri"/>
          <w:sz w:val="22"/>
        </w:rPr>
        <w:t xml:space="preserve"> El progreso del personaje no depende de matar enemigos, sino de </w:t>
      </w:r>
      <w:r>
        <w:rPr>
          <w:rFonts w:ascii="Calibri" w:hAnsi="Calibri"/>
          <w:b/>
          <w:sz w:val="22"/>
        </w:rPr>
        <w:t>encontrar y recolectar esencias</w:t>
      </w:r>
      <w:r>
        <w:rPr>
          <w:rFonts w:ascii="Calibri" w:hAnsi="Calibri"/>
          <w:sz w:val="22"/>
        </w:rPr>
        <w:t>. Cada carta de Tarot encontrada mejora permanentemente al personaje y desbloquea nuevas posibilidades.</w:t>
      </w:r>
    </w:p>
    <w:p>
      <w:pPr>
        <w:pStyle w:val="ListBullet"/>
        <w:ind w:left="540" w:hanging="271"/>
      </w:pPr>
      <w:r>
        <w:rPr>
          <w:rFonts w:ascii="Calibri" w:hAnsi="Calibri"/>
          <w:b/>
          <w:sz w:val="22"/>
          <w:highlight w:val="yellow"/>
        </w:rPr>
        <w:t>Atributos base y crecimiento: 12 atributos (Fuerza, Dureza, Constitución, Destreza, Resiliencia, Agilidad, Carisma, Empatía, Elocuencia, Inteligencia, Paciencia, Perspicacia) con curvas de crecimiento rápido (acumulativo) y lento (hasta el 100%) que recompensan la especialización.</w:t>
      </w:r>
      <w:r>
        <w:rPr>
          <w:rFonts w:ascii="Calibri" w:hAnsi="Calibri"/>
          <w:sz w:val="22"/>
        </w:rPr>
      </w:r>
    </w:p>
    <w:p>
      <w:pPr>
        <w:pStyle w:val="ListBullet"/>
        <w:ind w:left="540" w:hanging="271"/>
      </w:pPr>
      <w:r>
        <w:rPr>
          <w:rFonts w:ascii="Calibri" w:hAnsi="Calibri"/>
          <w:b/>
          <w:sz w:val="22"/>
        </w:rPr>
        <w:t>Estadísticas de supervivencia:</w:t>
      </w:r>
      <w:r>
        <w:rPr>
          <w:rFonts w:ascii="Calibri" w:hAnsi="Calibri"/>
          <w:sz w:val="22"/>
        </w:rPr>
        <w:t xml:space="preserve"> Hambre, sed, sueño y aire (stamina) con estados críticos que penalizan al jugador. Estos recursos se gestionan mediante el sistema de "Descansar", que automatiza el consumo de alimentos y bebidas.</w:t>
      </w:r>
    </w:p>
    <w:p>
      <w:pPr>
        <w:pStyle w:val="ListBullet"/>
        <w:ind w:left="540" w:hanging="271"/>
      </w:pPr>
      <w:r>
        <w:rPr>
          <w:rFonts w:ascii="Calibri" w:hAnsi="Calibri"/>
          <w:b/>
          <w:sz w:val="22"/>
        </w:rPr>
        <w:t>Estadística de lucidez:</w:t>
      </w:r>
      <w:r>
        <w:rPr>
          <w:rFonts w:ascii="Calibri" w:hAnsi="Calibri"/>
          <w:sz w:val="22"/>
        </w:rPr>
        <w:t xml:space="preserve"> Mide la claridad mental del jugador. Se reduce con golpes en la cabeza, venenos y neurotoxinas, y al caer por debajo del 50% produce el estado </w:t>
      </w:r>
      <w:r>
        <w:rPr>
          <w:rFonts w:ascii="Calibri" w:hAnsi="Calibri"/>
          <w:b/>
          <w:sz w:val="22"/>
        </w:rPr>
        <w:t>Mareado</w:t>
      </w:r>
      <w:r>
        <w:rPr>
          <w:rFonts w:ascii="Calibri" w:hAnsi="Calibri"/>
          <w:sz w:val="22"/>
        </w:rPr>
        <w:t xml:space="preserve"> (penalización de precisión), y por debajo del 10%, el estado </w:t>
      </w:r>
      <w:r>
        <w:rPr>
          <w:rFonts w:ascii="Calibri" w:hAnsi="Calibri"/>
          <w:b/>
          <w:sz w:val="22"/>
        </w:rPr>
        <w:t>Aturdido</w:t>
      </w:r>
      <w:r>
        <w:rPr>
          <w:rFonts w:ascii="Calibri" w:hAnsi="Calibri"/>
          <w:sz w:val="22"/>
        </w:rPr>
        <w:t xml:space="preserve"> (stun completo).</w:t>
      </w:r>
    </w:p>
    <w:p>
      <w:pPr>
        <w:pStyle w:val="ListBullet"/>
        <w:ind w:left="540" w:hanging="271"/>
      </w:pPr>
      <w:r>
        <w:rPr>
          <w:rFonts w:ascii="Calibri" w:hAnsi="Calibri"/>
          <w:b/>
          <w:sz w:val="22"/>
        </w:rPr>
        <w:t>Tarot y despertar de armas:</w:t>
      </w:r>
      <w:r>
        <w:rPr>
          <w:rFonts w:ascii="Calibri" w:hAnsi="Calibri"/>
          <w:sz w:val="22"/>
        </w:rPr>
        <w:t xml:space="preserve"> Las armas de esencia (crafteables) pasan de su estado latente a despierto al alcanzar cierto número de cartas, desbloqueando poderes elementales y efectos especiales. Las cartas despiertas también tienen efectos potenciados en el minijuego de cartas </w:t>
      </w:r>
      <w:r>
        <w:rPr>
          <w:rFonts w:ascii="Calibri" w:hAnsi="Calibri"/>
          <w:i/>
          <w:sz w:val="22"/>
        </w:rPr>
        <w:t>Trucazo</w:t>
      </w:r>
      <w:r>
        <w:rPr>
          <w:rFonts w:ascii="Calibri" w:hAnsi="Calibri"/>
          <w:sz w:val="22"/>
        </w:rPr>
        <w:t>.</w:t>
      </w:r>
    </w:p>
    <w:p>
      <w:pPr>
        <w:pStyle w:val="ListBullet"/>
        <w:ind w:left="540" w:hanging="271"/>
      </w:pPr>
      <w:r>
        <w:rPr>
          <w:rFonts w:ascii="Calibri" w:hAnsi="Calibri"/>
          <w:sz w:val="22"/>
        </w:rPr>
        <w:t>Masa y empuje: La masa total afecta a la resistencia al retroceso, la velocidad y la evasión. El consumo adicional de aire se calcula por separado según el porcentaje de capacidad de carga ocupado por el equipamiento.</w:t>
      </w:r>
    </w:p>
    <w:p>
      <w:pPr>
        <w:pStyle w:val="Heading3"/>
      </w:pPr>
      <w:r>
        <w:rPr>
          <w:rFonts w:ascii="Calibri" w:hAnsi="Calibri"/>
          <w:sz w:val="24"/>
        </w:rPr>
        <w:t>🏛️ SISTEMA DE FACCIONES Y REPUTACIÓN</w:t>
      </w:r>
    </w:p>
    <w:p>
      <w:pPr>
        <w:pStyle w:val="ListBullet"/>
        <w:ind w:left="540" w:hanging="271"/>
      </w:pPr>
      <w:r>
        <w:rPr>
          <w:rFonts w:ascii="Calibri" w:hAnsi="Calibri"/>
          <w:b/>
          <w:sz w:val="22"/>
        </w:rPr>
        <w:t>8 facciones</w:t>
      </w:r>
      <w:r>
        <w:rPr>
          <w:rFonts w:ascii="Calibri" w:hAnsi="Calibri"/>
          <w:sz w:val="22"/>
        </w:rPr>
        <w:t xml:space="preserve"> con relaciones complejas y cambiantes, inspiradas en los conflictos reales de la Argentina del siglo XIX y la fantasía infernal:</w:t>
      </w:r>
    </w:p>
    <w:p>
      <w:pPr>
        <w:pStyle w:val="ListBullet"/>
        <w:ind w:left="900" w:hanging="271"/>
      </w:pPr>
      <w:r>
        <w:rPr>
          <w:rFonts w:ascii="Calibri" w:hAnsi="Calibri"/>
          <w:b/>
          <w:sz w:val="22"/>
        </w:rPr>
        <w:t>La Capital</w:t>
      </w:r>
      <w:r>
        <w:rPr>
          <w:rFonts w:ascii="Calibri" w:hAnsi="Calibri"/>
          <w:sz w:val="22"/>
        </w:rPr>
        <w:t xml:space="preserve"> (Unitarios) – Centralistas, aliados con los Caelith Puros.</w:t>
      </w:r>
    </w:p>
    <w:p>
      <w:pPr>
        <w:pStyle w:val="ListBullet"/>
        <w:ind w:left="900" w:hanging="271"/>
      </w:pPr>
      <w:r>
        <w:rPr>
          <w:rFonts w:ascii="Calibri" w:hAnsi="Calibri"/>
          <w:b/>
          <w:sz w:val="22"/>
        </w:rPr>
        <w:t>Los Pueblos Libres</w:t>
      </w:r>
      <w:r>
        <w:rPr>
          <w:rFonts w:ascii="Calibri" w:hAnsi="Calibri"/>
          <w:sz w:val="22"/>
        </w:rPr>
        <w:t xml:space="preserve"> (Federales) – Autonomistas, buscan alianzas hipócritas con los Nativos.</w:t>
      </w:r>
    </w:p>
    <w:p>
      <w:pPr>
        <w:pStyle w:val="ListBullet"/>
        <w:ind w:left="900" w:hanging="271"/>
      </w:pPr>
      <w:r>
        <w:rPr>
          <w:rFonts w:ascii="Calibri" w:hAnsi="Calibri"/>
          <w:b/>
          <w:sz w:val="22"/>
        </w:rPr>
        <w:t>Los Nativos</w:t>
      </w:r>
      <w:r>
        <w:rPr>
          <w:rFonts w:ascii="Calibri" w:hAnsi="Calibri"/>
          <w:sz w:val="22"/>
        </w:rPr>
        <w:t xml:space="preserve"> (Hombres Bestia) – Pueblos originarios que resisten la conquista.</w:t>
      </w:r>
    </w:p>
    <w:p>
      <w:pPr>
        <w:pStyle w:val="ListBullet"/>
        <w:ind w:left="900" w:hanging="271"/>
      </w:pPr>
      <w:r>
        <w:rPr>
          <w:rFonts w:ascii="Calibri" w:hAnsi="Calibri"/>
          <w:b/>
          <w:sz w:val="22"/>
        </w:rPr>
        <w:t>Los Caelith Puros</w:t>
      </w:r>
      <w:r>
        <w:rPr>
          <w:rFonts w:ascii="Calibri" w:hAnsi="Calibri"/>
          <w:sz w:val="22"/>
        </w:rPr>
        <w:t xml:space="preserve"> – Colonialistas lunares, monarquía tiránica liderada por la Reina Selene.</w:t>
      </w:r>
    </w:p>
    <w:p>
      <w:pPr>
        <w:pStyle w:val="ListBullet"/>
        <w:ind w:left="900" w:hanging="271"/>
      </w:pPr>
      <w:r>
        <w:rPr>
          <w:rFonts w:ascii="Calibri" w:hAnsi="Calibri"/>
          <w:b/>
          <w:sz w:val="22"/>
        </w:rPr>
        <w:t>Los Híbridos</w:t>
      </w:r>
      <w:r>
        <w:rPr>
          <w:rFonts w:ascii="Calibri" w:hAnsi="Calibri"/>
          <w:sz w:val="22"/>
        </w:rPr>
        <w:t xml:space="preserve"> – Descendientes de Caelith y humanos, marginados por todos.</w:t>
      </w:r>
    </w:p>
    <w:p>
      <w:pPr>
        <w:pStyle w:val="ListBullet"/>
        <w:ind w:left="900" w:hanging="271"/>
      </w:pPr>
      <w:r>
        <w:rPr>
          <w:rFonts w:ascii="Calibri" w:hAnsi="Calibri"/>
          <w:b/>
          <w:sz w:val="22"/>
        </w:rPr>
        <w:t>La Gendarmería</w:t>
      </w:r>
      <w:r>
        <w:rPr>
          <w:rFonts w:ascii="Calibri" w:hAnsi="Calibri"/>
          <w:sz w:val="22"/>
        </w:rPr>
        <w:t xml:space="preserve"> – Fuerza de seguridad de la Capital, brazo represor del Estado.</w:t>
      </w:r>
    </w:p>
    <w:p>
      <w:pPr>
        <w:pStyle w:val="ListBullet"/>
        <w:ind w:left="900" w:hanging="271"/>
      </w:pPr>
      <w:r>
        <w:rPr>
          <w:rFonts w:ascii="Calibri" w:hAnsi="Calibri"/>
          <w:b/>
          <w:sz w:val="22"/>
        </w:rPr>
        <w:t>El Culto del Tarot</w:t>
      </w:r>
      <w:r>
        <w:rPr>
          <w:rFonts w:ascii="Calibri" w:hAnsi="Calibri"/>
          <w:sz w:val="22"/>
        </w:rPr>
        <w:t xml:space="preserve"> – Grupo elitista y secreto, infiltrado en todas las facciones.</w:t>
      </w:r>
    </w:p>
    <w:p>
      <w:pPr>
        <w:pStyle w:val="ListBullet"/>
        <w:ind w:left="900" w:hanging="271"/>
      </w:pPr>
      <w:r>
        <w:rPr>
          <w:rFonts w:ascii="Calibri" w:hAnsi="Calibri"/>
          <w:b/>
          <w:sz w:val="22"/>
        </w:rPr>
        <w:t>El Infierno</w:t>
      </w:r>
      <w:r>
        <w:rPr>
          <w:rFonts w:ascii="Calibri" w:hAnsi="Calibri"/>
          <w:sz w:val="22"/>
        </w:rPr>
        <w:t xml:space="preserve"> – Reino de los demonios, fuente del Tarot.</w:t>
      </w:r>
    </w:p>
    <w:p>
      <w:pPr>
        <w:pStyle w:val="ListBullet"/>
        <w:ind w:left="540" w:hanging="271"/>
      </w:pPr>
      <w:r>
        <w:rPr>
          <w:rFonts w:ascii="Calibri" w:hAnsi="Calibri"/>
          <w:b/>
          <w:sz w:val="22"/>
        </w:rPr>
        <w:t>Reputación en 7 rangos</w:t>
      </w:r>
      <w:r>
        <w:rPr>
          <w:rFonts w:ascii="Calibri" w:hAnsi="Calibri"/>
          <w:sz w:val="22"/>
        </w:rPr>
        <w:t xml:space="preserve"> (del Rojo "Enemigo" al Violeta "Amigo"), que afecta a diálogos, precios, acceso a zonas, misiones y asedios.</w:t>
      </w:r>
    </w:p>
    <w:p>
      <w:pPr>
        <w:pStyle w:val="ListBullet"/>
        <w:ind w:left="540" w:hanging="271"/>
      </w:pPr>
      <w:r>
        <w:rPr>
          <w:rFonts w:ascii="Calibri" w:hAnsi="Calibri"/>
          <w:b/>
          <w:sz w:val="22"/>
        </w:rPr>
        <w:t>Mecánica de secreto</w:t>
      </w:r>
      <w:r>
        <w:rPr>
          <w:rFonts w:ascii="Calibri" w:hAnsi="Calibri"/>
          <w:sz w:val="22"/>
        </w:rPr>
        <w:t xml:space="preserve"> para el Culto del Tarot: el jugador puede unirse, pero debe ocultarlo; si es descubierto, pierde reputación con todas las facciones.</w:t>
      </w:r>
    </w:p>
    <w:p>
      <w:pPr>
        <w:pStyle w:val="Heading3"/>
      </w:pPr>
      <w:r>
        <w:rPr>
          <w:rFonts w:ascii="Calibri" w:hAnsi="Calibri"/>
          <w:sz w:val="24"/>
        </w:rPr>
        <w:t>🌎 MUNDO Y VIAJES</w:t>
      </w:r>
    </w:p>
    <w:p>
      <w:pPr>
        <w:pStyle w:val="ListBullet"/>
        <w:ind w:left="540" w:hanging="271"/>
      </w:pPr>
      <w:r>
        <w:rPr>
          <w:rFonts w:ascii="Calibri" w:hAnsi="Calibri"/>
          <w:b/>
          <w:sz w:val="22"/>
        </w:rPr>
        <w:t>78 mapas mínimos</w:t>
      </w:r>
      <w:r>
        <w:rPr>
          <w:rFonts w:ascii="Calibri" w:hAnsi="Calibri"/>
          <w:sz w:val="22"/>
        </w:rPr>
        <w:t xml:space="preserve"> (uno por carta), distribuidos por toda la geografía argentina (desiertos, selvas, montañas, glaciares, costas, Antártida) y más allá (mar profundo, ciudades aéreas, Infierno, Luna).</w:t>
      </w:r>
    </w:p>
    <w:p>
      <w:pPr>
        <w:pStyle w:val="ListBullet"/>
        <w:ind w:left="540" w:hanging="271"/>
      </w:pPr>
      <w:r>
        <w:rPr>
          <w:rFonts w:ascii="Calibri" w:hAnsi="Calibri"/>
          <w:b/>
          <w:sz w:val="22"/>
        </w:rPr>
        <w:t>Clima y estaciones dinámicas:</w:t>
      </w:r>
      <w:r>
        <w:rPr>
          <w:rFonts w:ascii="Calibri" w:hAnsi="Calibri"/>
          <w:sz w:val="22"/>
        </w:rPr>
        <w:t xml:space="preserve"> Ciclo con fechas fijas (21 de marzo, junio, septiembre, diciembre), duración del día variable según la estación, y climas regionales que afectan a la jugabilidad (lluvia, nieve, tormentas, niebla, viento fuerte). Cada mapa tiene su propio ciclo climático local.</w:t>
      </w:r>
    </w:p>
    <w:p>
      <w:pPr>
        <w:pStyle w:val="ListBullet"/>
        <w:ind w:left="540" w:hanging="271"/>
      </w:pPr>
      <w:r>
        <w:rPr>
          <w:rFonts w:ascii="Calibri" w:hAnsi="Calibri"/>
          <w:b/>
          <w:sz w:val="22"/>
        </w:rPr>
        <w:t>Viajes con eventos:</w:t>
      </w:r>
      <w:r>
        <w:rPr>
          <w:rFonts w:ascii="Calibri" w:hAnsi="Calibri"/>
          <w:sz w:val="22"/>
        </w:rPr>
        <w:t xml:space="preserve"> Carreta, barco, submarino arcaico, aeronave, nave mágica y portales infernales. Cada viaje puede sufrir ataques de demonios (voladores, acuáticos, terrestres), tormentas, encuentros aleatorios y fallos mecánicos.</w:t>
      </w:r>
    </w:p>
    <w:p>
      <w:pPr>
        <w:pStyle w:val="ListBullet"/>
        <w:ind w:left="540" w:hanging="271"/>
      </w:pPr>
      <w:r>
        <w:rPr>
          <w:rFonts w:ascii="Calibri" w:hAnsi="Calibri"/>
          <w:b/>
          <w:sz w:val="22"/>
        </w:rPr>
        <w:t>Debuff "Escasez de oxígeno":</w:t>
      </w:r>
      <w:r>
        <w:rPr>
          <w:rFonts w:ascii="Calibri" w:hAnsi="Calibri"/>
          <w:sz w:val="22"/>
        </w:rPr>
        <w:t xml:space="preserve"> En el Infierno y en alturas (ciudades aéreas, montañas altas), el aire se recupera a la mitad y las velocidades se reducen un 25%. Dos arcanos ("Branquias Arcanas" de El Colgado y "Pulmón Arcano" de La Templanza) permiten respirar bajo el agua y en el espacio/Luna respectivamente.</w:t>
      </w:r>
    </w:p>
    <w:p>
      <w:pPr>
        <w:pStyle w:val="Heading3"/>
      </w:pPr>
      <w:r>
        <w:rPr>
          <w:rFonts w:ascii="Calibri" w:hAnsi="Calibri"/>
          <w:sz w:val="24"/>
        </w:rPr>
        <w:t>⚔️ ASEDIOS Y EVENTOS DINÁMICOS</w:t>
      </w:r>
    </w:p>
    <w:p>
      <w:pPr>
        <w:pStyle w:val="ListBullet"/>
        <w:ind w:left="540" w:hanging="271"/>
      </w:pPr>
      <w:r>
        <w:rPr>
          <w:rFonts w:ascii="Calibri" w:hAnsi="Calibri"/>
          <w:sz w:val="22"/>
        </w:rPr>
        <w:t xml:space="preserve">Batallas a gran escala entre facciones con un </w:t>
      </w:r>
      <w:r>
        <w:rPr>
          <w:rFonts w:ascii="Calibri" w:hAnsi="Calibri"/>
          <w:b/>
          <w:sz w:val="22"/>
        </w:rPr>
        <w:t>Director de batalla</w:t>
      </w:r>
      <w:r>
        <w:rPr>
          <w:rFonts w:ascii="Calibri" w:hAnsi="Calibri"/>
          <w:sz w:val="22"/>
        </w:rPr>
        <w:t xml:space="preserve"> que evalúa el estado del asedio y toma decisiones tácticas (refuerzos, cambios de estrategia, reacción al jugador).</w:t>
      </w:r>
    </w:p>
    <w:p>
      <w:pPr>
        <w:pStyle w:val="ListBullet"/>
        <w:ind w:left="540" w:hanging="271"/>
      </w:pPr>
      <w:r>
        <w:rPr>
          <w:rFonts w:ascii="Calibri" w:hAnsi="Calibri"/>
          <w:sz w:val="22"/>
        </w:rPr>
        <w:t>El jugador es libre de participar como quiera: defender puertas, sabotear máquinas de asedio, matar comandantes, destruir artillería defensiva o barricadas, buscar aliados, encontrar salidas alternativas, o ignorar el combate y explorar.</w:t>
      </w:r>
    </w:p>
    <w:p>
      <w:pPr>
        <w:pStyle w:val="ListBullet"/>
        <w:ind w:left="540" w:hanging="271"/>
      </w:pPr>
      <w:r>
        <w:rPr>
          <w:rFonts w:ascii="Calibri" w:hAnsi="Calibri"/>
          <w:b/>
          <w:sz w:val="22"/>
        </w:rPr>
        <w:t>Armas de asedio</w:t>
      </w:r>
      <w:r>
        <w:rPr>
          <w:rFonts w:ascii="Calibri" w:hAnsi="Calibri"/>
          <w:sz w:val="22"/>
        </w:rPr>
        <w:t xml:space="preserve"> tanto para atacantes (arietes, catapultas, torres) como para defensores (artillería, barricadas, aceite hirviendo).</w:t>
      </w:r>
    </w:p>
    <w:p>
      <w:pPr>
        <w:pStyle w:val="ListBullet"/>
        <w:ind w:left="540" w:hanging="271"/>
      </w:pPr>
      <w:r>
        <w:rPr>
          <w:rFonts w:ascii="Calibri" w:hAnsi="Calibri"/>
          <w:sz w:val="22"/>
        </w:rPr>
        <w:t xml:space="preserve">Los asedios tienen un </w:t>
      </w:r>
      <w:r>
        <w:rPr>
          <w:rFonts w:ascii="Calibri" w:hAnsi="Calibri"/>
          <w:b/>
          <w:sz w:val="22"/>
        </w:rPr>
        <w:t>límite de tiempo</w:t>
      </w:r>
      <w:r>
        <w:rPr>
          <w:rFonts w:ascii="Calibri" w:hAnsi="Calibri"/>
          <w:sz w:val="22"/>
        </w:rPr>
        <w:t xml:space="preserve"> y </w:t>
      </w:r>
      <w:r>
        <w:rPr>
          <w:rFonts w:ascii="Calibri" w:hAnsi="Calibri"/>
          <w:b/>
          <w:sz w:val="22"/>
        </w:rPr>
        <w:t>consecuencias permanentes</w:t>
      </w:r>
      <w:r>
        <w:rPr>
          <w:rFonts w:ascii="Calibri" w:hAnsi="Calibri"/>
          <w:sz w:val="22"/>
        </w:rPr>
        <w:t>: ciudades destruidas, caminos bloqueados, nuevos aliados o enemigos, y cambios en el mapa de viaje.</w:t>
      </w:r>
    </w:p>
    <w:p>
      <w:pPr>
        <w:pStyle w:val="Heading3"/>
      </w:pPr>
      <w:r>
        <w:rPr>
          <w:rFonts w:ascii="Calibri" w:hAnsi="Calibri"/>
          <w:sz w:val="24"/>
        </w:rPr>
        <w:t>🗣️ DIÁLOGOS PROFUNDOS Y DECISIONES CON PESO</w:t>
      </w:r>
    </w:p>
    <w:p>
      <w:pPr>
        <w:pStyle w:val="ListBullet"/>
        <w:ind w:left="540" w:hanging="271"/>
      </w:pPr>
      <w:r>
        <w:rPr>
          <w:rFonts w:ascii="Calibri" w:hAnsi="Calibri"/>
          <w:sz w:val="22"/>
        </w:rPr>
        <w:t xml:space="preserve">Sistema de diálogos ramificados con </w:t>
      </w:r>
      <w:r>
        <w:rPr>
          <w:rFonts w:ascii="Calibri" w:hAnsi="Calibri"/>
          <w:b/>
          <w:sz w:val="22"/>
        </w:rPr>
        <w:t>tiradas de dados</w:t>
      </w:r>
      <w:r>
        <w:rPr>
          <w:rFonts w:ascii="Calibri" w:hAnsi="Calibri"/>
          <w:sz w:val="22"/>
        </w:rPr>
        <w:t xml:space="preserve"> basadas en Carisma (Persuasión), Empatía (Emoción) y Elocuencia (Labia) + reputación.</w:t>
      </w:r>
    </w:p>
    <w:p>
      <w:pPr>
        <w:pStyle w:val="ListBullet"/>
        <w:ind w:left="540" w:hanging="271"/>
      </w:pPr>
      <w:r>
        <w:rPr>
          <w:rFonts w:ascii="Calibri" w:hAnsi="Calibri"/>
          <w:b/>
          <w:sz w:val="22"/>
        </w:rPr>
        <w:t>Cálculo de persuasión:</w:t>
      </w:r>
      <w:r>
        <w:rPr>
          <w:rFonts w:ascii="Calibri" w:hAnsi="Calibri"/>
          <w:sz w:val="22"/>
        </w:rPr>
        <w:t xml:space="preserve"> </w:t>
      </w:r>
      <w:r>
        <w:rPr>
          <w:rFonts w:ascii="Consolas" w:hAnsi="Consolas"/>
          <w:sz w:val="20"/>
        </w:rPr>
        <w:t>Probabilidad = (Persuasión × (1 + Reputación/100) × 100) / Dificultad</w:t>
      </w:r>
      <w:r>
        <w:rPr>
          <w:rFonts w:ascii="Calibri" w:hAnsi="Calibri"/>
          <w:sz w:val="22"/>
        </w:rPr>
        <w:t>. Si la probabilidad supera el 100%, el éxito es automático. Si falla, no se puede volver a intentar.</w:t>
      </w:r>
    </w:p>
    <w:p>
      <w:pPr>
        <w:pStyle w:val="ListBullet"/>
        <w:ind w:left="540" w:hanging="271"/>
      </w:pPr>
      <w:r>
        <w:rPr>
          <w:rFonts w:ascii="Calibri" w:hAnsi="Calibri"/>
          <w:b/>
          <w:sz w:val="22"/>
        </w:rPr>
        <w:t>Detección de emociones (Emoción):</w:t>
      </w:r>
      <w:r>
        <w:rPr>
          <w:rFonts w:ascii="Calibri" w:hAnsi="Calibri"/>
          <w:sz w:val="22"/>
        </w:rPr>
        <w:t xml:space="preserve"> Permite saber si el NPC miente, tiene miedo, está encantado, etc. En multijugador, el icono es visible solo para el jugador que pasó la tirada.</w:t>
      </w:r>
    </w:p>
    <w:p>
      <w:pPr>
        <w:pStyle w:val="ListBullet"/>
        <w:ind w:left="540" w:hanging="271"/>
      </w:pPr>
      <w:r>
        <w:rPr>
          <w:rFonts w:ascii="Calibri" w:hAnsi="Calibri"/>
          <w:b/>
          <w:sz w:val="22"/>
        </w:rPr>
        <w:t>Desbloqueo de opciones:</w:t>
      </w:r>
      <w:r>
        <w:rPr>
          <w:rFonts w:ascii="Calibri" w:hAnsi="Calibri"/>
          <w:sz w:val="22"/>
        </w:rPr>
        <w:t xml:space="preserve"> </w:t>
      </w:r>
      <w:r>
        <w:rPr>
          <w:rFonts w:ascii="Consolas" w:hAnsi="Consolas"/>
          <w:sz w:val="20"/>
        </w:rPr>
        <w:t>Labia + Reputación ≥ Umbral</w:t>
      </w:r>
      <w:r>
        <w:rPr>
          <w:rFonts w:ascii="Calibri" w:hAnsi="Calibri"/>
          <w:sz w:val="22"/>
        </w:rPr>
        <w:t>. Los NPCs de alto estatus (reyes, líderes) solo hablarán con jugadores que tengan suficiente Labia.</w:t>
      </w:r>
    </w:p>
    <w:p>
      <w:pPr>
        <w:pStyle w:val="ListBullet"/>
        <w:ind w:left="540" w:hanging="271"/>
      </w:pPr>
      <w:r>
        <w:rPr>
          <w:rFonts w:ascii="Calibri" w:hAnsi="Calibri"/>
          <w:b/>
          <w:sz w:val="22"/>
        </w:rPr>
        <w:t>Diálogos interrumpibles</w:t>
      </w:r>
      <w:r>
        <w:rPr>
          <w:rFonts w:ascii="Calibri" w:hAnsi="Calibri"/>
          <w:sz w:val="22"/>
        </w:rPr>
        <w:t xml:space="preserve"> por combate o eventos climáticos. </w:t>
      </w:r>
      <w:r>
        <w:rPr>
          <w:rFonts w:ascii="Calibri" w:hAnsi="Calibri"/>
          <w:b/>
          <w:sz w:val="22"/>
        </w:rPr>
        <w:t>Diálogos con múltiples NPCs</w:t>
      </w:r>
      <w:r>
        <w:rPr>
          <w:rFonts w:ascii="Calibri" w:hAnsi="Calibri"/>
          <w:sz w:val="22"/>
        </w:rPr>
        <w:t xml:space="preserve"> se implementan de forma secuencial para mantener robustez.</w:t>
      </w:r>
    </w:p>
    <w:p>
      <w:pPr>
        <w:pStyle w:val="Heading3"/>
      </w:pPr>
      <w:r>
        <w:rPr>
          <w:rFonts w:ascii="Calibri" w:hAnsi="Calibri"/>
          <w:sz w:val="24"/>
        </w:rPr>
        <w:t>🛠️ CRAFTEO Y EQUIPAMIENTO</w:t>
      </w:r>
    </w:p>
    <w:p>
      <w:pPr>
        <w:pStyle w:val="ListBullet"/>
        <w:ind w:left="540" w:hanging="271"/>
      </w:pPr>
      <w:r>
        <w:rPr>
          <w:rFonts w:ascii="Calibri" w:hAnsi="Calibri"/>
          <w:b/>
          <w:sz w:val="22"/>
        </w:rPr>
        <w:t>Crafteo de armas físicas</w:t>
      </w:r>
      <w:r>
        <w:rPr>
          <w:rFonts w:ascii="Calibri" w:hAnsi="Calibri"/>
          <w:sz w:val="22"/>
        </w:rPr>
        <w:t xml:space="preserve"> (hoja + empuñadura → espada; armazón + cuerda → arco; placa + correa → escudo; asta + punta → lanza; cabeza + palo → hacha o mazo) con 3 tiers de materiales (Bronce, Hierro, Acero para metales; Madera común, dura, ébano para arcos; Cuero de vaca, cocodrilo, demonio para armaduras ligeras; Lana, algodón, seda para túnicas).</w:t>
      </w:r>
    </w:p>
    <w:p>
      <w:pPr>
        <w:pStyle w:val="ListBullet"/>
        <w:ind w:left="540" w:hanging="271"/>
      </w:pPr>
      <w:r>
        <w:rPr>
          <w:rFonts w:ascii="Calibri" w:hAnsi="Calibri"/>
          <w:b/>
          <w:sz w:val="22"/>
        </w:rPr>
        <w:t>Crafteo de armas de esencia</w:t>
      </w:r>
      <w:r>
        <w:rPr>
          <w:rFonts w:ascii="Calibri" w:hAnsi="Calibri"/>
          <w:sz w:val="22"/>
        </w:rPr>
        <w:t xml:space="preserve"> (objeto base + esencia elemental: fuego, agua, tierra, aire, quintaesencia) con 20 combinaciones posibles y diferentes tipos de ataque (línea recta, dispersión, guiado, explosivo). Los tiers de esencia son Simple, Fina y Pura.</w:t>
      </w:r>
    </w:p>
    <w:p>
      <w:pPr>
        <w:pStyle w:val="ListBullet"/>
        <w:ind w:left="540" w:hanging="271"/>
      </w:pPr>
      <w:r>
        <w:rPr>
          <w:rFonts w:ascii="Calibri" w:hAnsi="Calibri"/>
          <w:b/>
          <w:sz w:val="22"/>
        </w:rPr>
        <w:t>Desensamblaje:</w:t>
      </w:r>
      <w:r>
        <w:rPr>
          <w:rFonts w:ascii="Calibri" w:hAnsi="Calibri"/>
          <w:sz w:val="22"/>
        </w:rPr>
        <w:t xml:space="preserve"> Romper un arma para recuperar el componente principal (ej. hoja, esencia, armazón). El tier del componente recuperado se mantiene.</w:t>
      </w:r>
    </w:p>
    <w:p>
      <w:pPr>
        <w:pStyle w:val="ListBullet"/>
        <w:ind w:left="540" w:hanging="271"/>
      </w:pPr>
      <w:r>
        <w:rPr>
          <w:rFonts w:ascii="Calibri" w:hAnsi="Calibri"/>
          <w:b/>
          <w:sz w:val="22"/>
          <w:highlight w:val="green"/>
        </w:rPr>
        <w:t>Armaduras por sets: 4 tipos (sin armadura, ligera, media, pesada) y 4 piezas (cabeza, cuerpo, manos, pies). Todas las piezas de un mismo tipo y tier comparten la misma defensa; cada slot se diferencia por refuerzo o bonus. La defensa usa valores específicos por tier y la durabilidad conserva ×3 respecto del tier anterior.</w:t>
      </w:r>
      <w:r>
        <w:rPr>
          <w:rFonts w:ascii="Calibri" w:hAnsi="Calibri"/>
          <w:sz w:val="22"/>
        </w:rPr>
      </w:r>
    </w:p>
    <w:p>
      <w:pPr>
        <w:pStyle w:val="ListBullet"/>
        <w:ind w:left="540" w:hanging="271"/>
      </w:pPr>
      <w:r>
        <w:rPr>
          <w:rFonts w:ascii="Calibri" w:hAnsi="Calibri"/>
          <w:b/>
          <w:sz w:val="22"/>
        </w:rPr>
        <w:t>Caja mágica:</w:t>
      </w:r>
      <w:r>
        <w:rPr>
          <w:rFonts w:ascii="Calibri" w:hAnsi="Calibri"/>
          <w:sz w:val="22"/>
        </w:rPr>
        <w:t xml:space="preserve"> Inventario con capacidad basada en Inteligencia (</w:t>
      </w:r>
      <w:r>
        <w:rPr>
          <w:rFonts w:ascii="Consolas" w:hAnsi="Consolas"/>
          <w:sz w:val="20"/>
        </w:rPr>
        <w:t>2 + floor(PotenciaMágica/50)</w:t>
      </w:r>
      <w:r>
        <w:rPr>
          <w:rFonts w:ascii="Calibri" w:hAnsi="Calibri"/>
          <w:sz w:val="22"/>
        </w:rPr>
        <w:t>), ampliable con las cartas de La Estrella (+5) y El Sol (+10). Los materiales no ocupan espacio en la caja.</w:t>
      </w:r>
    </w:p>
    <w:p>
      <w:pPr>
        <w:pStyle w:val="ListBullet"/>
        <w:ind w:left="540" w:hanging="271"/>
      </w:pPr>
      <w:r>
        <w:rPr>
          <w:rFonts w:ascii="Calibri" w:hAnsi="Calibri"/>
          <w:sz w:val="22"/>
        </w:rPr>
        <w:t>Penalizaciones por peso: Cada pieza de equipamiento afecta a un atributo (casco → Perspicacia, manos → Destreza, pies → Agilidad). La sobrecarga comienza al superar el 75% de la capacidad basada en Fuerza; superar el 100% significa capacidad excedida.</w:t>
      </w:r>
    </w:p>
    <w:p>
      <w:pPr>
        <w:pStyle w:val="ListBullet"/>
        <w:ind w:left="540" w:hanging="271"/>
      </w:pPr>
      <w:r>
        <w:rPr>
          <w:rFonts w:ascii="Calibri" w:hAnsi="Calibri"/>
          <w:sz w:val="22"/>
        </w:rPr>
        <w:t>Masa y empuje: La masa del jugador es la suma de su masa base y el peso del equipamiento. Afecta al empuje, la velocidad y la evasión; el consumo adicional de aire depende del porcentaje de capacidad de carga ocupado.</w:t>
      </w:r>
    </w:p>
    <w:p>
      <w:pPr>
        <w:pStyle w:val="Heading3"/>
      </w:pPr>
      <w:r>
        <w:rPr>
          <w:rFonts w:ascii="Calibri" w:hAnsi="Calibri"/>
          <w:sz w:val="24"/>
        </w:rPr>
        <w:t>⚔️ SISTEMA DE COMBATE</w:t>
      </w:r>
    </w:p>
    <w:p>
      <w:pPr>
        <w:pStyle w:val="ListBullet"/>
        <w:ind w:left="540" w:hanging="271"/>
      </w:pPr>
      <w:r>
        <w:rPr>
          <w:rFonts w:ascii="Calibri" w:hAnsi="Calibri"/>
          <w:b/>
          <w:sz w:val="22"/>
        </w:rPr>
        <w:t>Armas cuerpo a cuerpo:</w:t>
      </w:r>
      <w:r>
        <w:rPr>
          <w:rFonts w:ascii="Calibri" w:hAnsi="Calibri"/>
          <w:sz w:val="22"/>
        </w:rPr>
        <w:t xml:space="preserve"> Cono de impacto (dispersión) que afecta a todos los enemigos dentro del área. La precisión reduce el cono (más preciso contra un solo objetivo) y la penalización por movimiento reduce la precisión al 25%.</w:t>
      </w:r>
    </w:p>
    <w:p>
      <w:pPr>
        <w:pStyle w:val="ListBullet"/>
        <w:ind w:left="540" w:hanging="271"/>
      </w:pPr>
      <w:r>
        <w:rPr>
          <w:rFonts w:ascii="Calibri" w:hAnsi="Calibri"/>
          <w:b/>
          <w:sz w:val="22"/>
        </w:rPr>
        <w:t>Ataques primarios y secundarios</w:t>
      </w:r>
      <w:r>
        <w:rPr>
          <w:rFonts w:ascii="Calibri" w:hAnsi="Calibri"/>
          <w:sz w:val="22"/>
        </w:rPr>
        <w:t xml:space="preserve"> con diferentes tipos de daño (cortante, contundente, perforante), alcance, daño y consumo de aire. Cada arma tiene su propia tabla de valores.</w:t>
      </w:r>
    </w:p>
    <w:p>
      <w:pPr>
        <w:pStyle w:val="ListBullet"/>
        <w:ind w:left="540" w:hanging="271"/>
      </w:pPr>
      <w:r>
        <w:rPr>
          <w:rFonts w:ascii="Calibri" w:hAnsi="Calibri"/>
          <w:b/>
          <w:sz w:val="22"/>
        </w:rPr>
        <w:t>Armas a distancia:</w:t>
      </w:r>
      <w:r>
        <w:rPr>
          <w:rFonts w:ascii="Calibri" w:hAnsi="Calibri"/>
          <w:sz w:val="22"/>
        </w:rPr>
        <w:t xml:space="preserve"> Arco estándar, arco corto (más daño y dispersión, menos alcance), arco largo (preciso, largo alcance, caro), ballesta (punto medio). Cada una con su propia dispersión, daño, alcance y consumo de aire.</w:t>
      </w:r>
    </w:p>
    <w:p>
      <w:pPr>
        <w:pStyle w:val="ListBullet"/>
        <w:ind w:left="540" w:hanging="271"/>
      </w:pPr>
      <w:r>
        <w:rPr>
          <w:rFonts w:ascii="Calibri" w:hAnsi="Calibri"/>
          <w:b/>
          <w:sz w:val="22"/>
        </w:rPr>
        <w:t>Armas mágicas:</w:t>
      </w:r>
      <w:r>
        <w:rPr>
          <w:rFonts w:ascii="Calibri" w:hAnsi="Calibri"/>
          <w:sz w:val="22"/>
        </w:rPr>
        <w:t xml:space="preserve"> Bastón (línea recta), Campana (dispersión/escopeta), Libro (guiado), Estatuilla (explosiva). Cada una con elemento primario y secundario (fuego/luz, agua/hielo, tierra/veneno, viento/rayo, quintaesencia). El ataque secundario se realiza si no se lleva escudo; si se lleva escudo, se bloquea.</w:t>
      </w:r>
    </w:p>
    <w:p>
      <w:pPr>
        <w:pStyle w:val="ListBullet"/>
        <w:ind w:left="540" w:hanging="271"/>
      </w:pPr>
      <w:r>
        <w:rPr>
          <w:rFonts w:ascii="Calibri" w:hAnsi="Calibri"/>
          <w:b/>
          <w:sz w:val="22"/>
          <w:highlight w:val="green"/>
        </w:rPr>
        <w:t>Sistema de daño localizado: Cada región usa uno de 7 grados de vulnerabilidad —crítico rojo, sensible naranja, débil amarillo, neutro verde, fuerte azul, duro índigo y blindado violeta— y la armadura refuerza solamente la zona equipada.</w:t>
      </w:r>
      <w:r>
        <w:rPr>
          <w:rFonts w:ascii="Calibri" w:hAnsi="Calibri"/>
          <w:sz w:val="22"/>
        </w:rPr>
      </w:r>
    </w:p>
    <w:p>
      <w:pPr>
        <w:pStyle w:val="ListBullet"/>
        <w:ind w:left="540" w:hanging="271"/>
      </w:pPr>
      <w:r>
        <w:rPr>
          <w:rFonts w:ascii="Calibri" w:hAnsi="Calibri"/>
          <w:b/>
          <w:sz w:val="22"/>
        </w:rPr>
        <w:t>Bloqueo con escudo:</w:t>
      </w:r>
      <w:r>
        <w:rPr>
          <w:rFonts w:ascii="Calibri" w:hAnsi="Calibri"/>
          <w:sz w:val="22"/>
        </w:rPr>
        <w:t xml:space="preserve"> AltFire levanta el escudo, bloqueando ataques frontales (120°). El daño bloqueado depende del tipo de escudo. Bloquear consume aire y genera adrenalina.</w:t>
      </w:r>
    </w:p>
    <w:p>
      <w:pPr>
        <w:pStyle w:val="ListBullet"/>
        <w:ind w:left="540" w:hanging="271"/>
      </w:pPr>
      <w:r>
        <w:rPr>
          <w:rFonts w:ascii="Calibri" w:hAnsi="Calibri"/>
          <w:b/>
          <w:sz w:val="22"/>
        </w:rPr>
        <w:t>Evasión:</w:t>
      </w:r>
      <w:r>
        <w:rPr>
          <w:rFonts w:ascii="Calibri" w:hAnsi="Calibri"/>
          <w:sz w:val="22"/>
        </w:rPr>
        <w:t xml:space="preserve"> Pasiva, basada en Agilidad (Chance de evasión). Si tiene éxito, se reproduce una animación de esquiva y se recibe 0 de daño. La evasión se reduce con el peso y los estados de "Sin aliento" y "Cansado".</w:t>
      </w:r>
    </w:p>
    <w:p>
      <w:pPr>
        <w:pStyle w:val="ListBullet"/>
        <w:ind w:left="540" w:hanging="271"/>
      </w:pPr>
      <w:r>
        <w:rPr>
          <w:rFonts w:ascii="Calibri" w:hAnsi="Calibri"/>
          <w:b/>
          <w:sz w:val="22"/>
        </w:rPr>
        <w:t>Adrenalina:</w:t>
      </w:r>
      <w:r>
        <w:rPr>
          <w:rFonts w:ascii="Calibri" w:hAnsi="Calibri"/>
          <w:sz w:val="22"/>
        </w:rPr>
        <w:t xml:space="preserve"> Recurso de combate que se genera al recibir daño, bloquear, esquivar y combatir. Se gasta para activar cartas de Tarot. También reduce la probabilidad de entrar en pain state (dolor).</w:t>
      </w:r>
    </w:p>
    <w:p>
      <w:pPr>
        <w:pStyle w:val="ListBullet"/>
        <w:ind w:left="540" w:hanging="271"/>
      </w:pPr>
      <w:r>
        <w:rPr>
          <w:rFonts w:ascii="Calibri" w:hAnsi="Calibri"/>
          <w:b/>
          <w:sz w:val="22"/>
        </w:rPr>
        <w:t>Dolor (pain state): Al perder vida por un golpe, la probabilidad base de entrar en dolor es diez veces el porcentaje de vida máxima realmente perdido después de las mitigaciones. Dureza (Tipo 3) y el porcentaje de adrenalina previo al golpe reducen multiplicativamente esa probabilidad. Con adrenalina al 100% se obtiene inmunidad.</w:t>
      </w:r>
    </w:p>
    <w:p>
      <w:pPr>
        <w:pStyle w:val="ListBullet"/>
        <w:ind w:left="540" w:hanging="271"/>
      </w:pPr>
      <w:r>
        <w:rPr>
          <w:rFonts w:ascii="Calibri" w:hAnsi="Calibri"/>
          <w:b/>
          <w:sz w:val="22"/>
          <w:highlight w:val="green"/>
        </w:rPr>
        <w:t>Crítico: Probabilidad base del 5% + Chance de crítico físico (Destreza Tipo 2) o mágico (Perspicacia Tipo 2). Se aplica a todos los tipos de daño y solo aumenta el daño localizado: reemplaza V por V × (V + 1), sin ×2 global ni efectos secundarios adicionales.</w:t>
      </w:r>
      <w:r>
        <w:rPr>
          <w:rFonts w:ascii="Calibri" w:hAnsi="Calibri"/>
          <w:sz w:val="22"/>
        </w:rPr>
      </w:r>
    </w:p>
    <w:p>
      <w:pPr>
        <w:pStyle w:val="ListBullet"/>
        <w:ind w:left="540" w:hanging="271"/>
      </w:pPr>
      <w:r>
        <w:rPr>
          <w:rFonts w:ascii="Calibri" w:hAnsi="Calibri"/>
          <w:b/>
          <w:sz w:val="22"/>
          <w:highlight w:val="green"/>
        </w:rPr>
        <w:t>Precisión y dispersión: La precisión divide la dispersión mínima y máxima del arma. La dispersión mínima es el ángulo de desviación mínimo (con precisión alta), y la máxima es el ángulo de desviación máximo (con precisión baja). El tiro se desvía aleatoriamente dentro de ese rango. Ejemplo: Arco estándar (20° min, 180° max) con precisión 100% → desviación entre 20° y 180°. Con precisión 200% → entre 10° y 90°. Con precisión 50% → entre 40° y 360°. Con precisión 1000% → entre 2° y 18°. Al atacar mientras corre, el personaje conserva 25% de la precisión disponible después de atributos y lucidez; caminar o permanecer quieto conserva 100%. Agacharse multiplica por ×2 la precisión disponible, la probabilidad de crítico y el sigilo; la probabilidad final se limita a 100%.</w:t>
      </w:r>
      <w:r>
        <w:rPr>
          <w:rFonts w:ascii="Calibri" w:hAnsi="Calibri"/>
          <w:sz w:val="22"/>
        </w:rPr>
      </w:r>
    </w:p>
    <w:p>
      <w:pPr>
        <w:pStyle w:val="ListBullet"/>
        <w:ind w:left="540" w:hanging="271"/>
      </w:pPr>
      <w:r>
        <w:rPr>
          <w:rFonts w:ascii="Calibri" w:hAnsi="Calibri"/>
          <w:b/>
          <w:sz w:val="22"/>
        </w:rPr>
        <w:t>Tipos de daño físico:</w:t>
      </w:r>
      <w:r>
        <w:rPr>
          <w:rFonts w:ascii="Calibri" w:hAnsi="Calibri"/>
          <w:sz w:val="22"/>
        </w:rPr>
        <w:t xml:space="preserve"> Contundente (retroceso, aturdimiento), Cortante (sangrado), Perforante (penetración de armadura, crítico).</w:t>
      </w:r>
    </w:p>
    <w:p>
      <w:pPr>
        <w:pStyle w:val="ListBullet"/>
        <w:ind w:left="540" w:hanging="271"/>
      </w:pPr>
      <w:r>
        <w:rPr>
          <w:rFonts w:ascii="Calibri" w:hAnsi="Calibri"/>
          <w:b/>
          <w:sz w:val="22"/>
        </w:rPr>
        <w:t>Elementos y efectos:</w:t>
      </w:r>
      <w:r>
        <w:rPr>
          <w:rFonts w:ascii="Calibri" w:hAnsi="Calibri"/>
          <w:sz w:val="22"/>
        </w:rPr>
        <w:t xml:space="preserve"> Fuego (quemadura + DoT), Luz (incandilación que reduce precisión y penaliza oscuridad), Agua (empuje extremo), Hielo (congelación reduce todas las velocidades), Tierra (50% contundente + 50% tierra + aturdimiento), Veneno (50% tierra + 50% perforante + DoT y reducción de lucidez), Viento (cortante + empuje moderado), Rayo (eléctrico + stun breve), Quintaesencia (daño puro o efectos combinados).</w:t>
      </w:r>
    </w:p>
    <w:p>
      <w:pPr>
        <w:pStyle w:val="Heading3"/>
      </w:pPr>
      <w:r>
        <w:rPr>
          <w:rFonts w:ascii="Calibri" w:hAnsi="Calibri"/>
          <w:sz w:val="24"/>
        </w:rPr>
        <w:t>🃏 TRUCAZO: EL MINIJUEGO DE CARTAS</w:t>
      </w:r>
    </w:p>
    <w:p>
      <w:pPr>
        <w:pStyle w:val="ListBullet"/>
        <w:ind w:left="540" w:hanging="271"/>
      </w:pPr>
      <w:r>
        <w:rPr>
          <w:rFonts w:ascii="Calibri" w:hAnsi="Calibri"/>
          <w:b/>
          <w:sz w:val="22"/>
        </w:rPr>
        <w:t>Adaptación del Truco argentino</w:t>
      </w:r>
      <w:r>
        <w:rPr>
          <w:rFonts w:ascii="Calibri" w:hAnsi="Calibri"/>
          <w:sz w:val="22"/>
        </w:rPr>
        <w:t xml:space="preserve"> utilizando la baraja del Tarot.</w:t>
      </w:r>
    </w:p>
    <w:p>
      <w:pPr>
        <w:pStyle w:val="ListBullet"/>
        <w:ind w:left="540" w:hanging="271"/>
      </w:pPr>
      <w:r>
        <w:rPr>
          <w:rFonts w:ascii="Calibri" w:hAnsi="Calibri"/>
          <w:b/>
          <w:sz w:val="22"/>
        </w:rPr>
        <w:t>Arcanos Mayores (22):</w:t>
      </w:r>
      <w:r>
        <w:rPr>
          <w:rFonts w:ascii="Calibri" w:hAnsi="Calibri"/>
          <w:sz w:val="22"/>
        </w:rPr>
        <w:t xml:space="preserve"> Se colocan en orden antes de la partida. Actúan como modificadores estratégicos (efectos de posición, puntos extra, robo de cartas, etc.). En partidas ranked se usa el mismo número para ambos jugadores.</w:t>
      </w:r>
    </w:p>
    <w:p>
      <w:pPr>
        <w:pStyle w:val="ListBullet"/>
        <w:ind w:left="540" w:hanging="271"/>
      </w:pPr>
      <w:r>
        <w:rPr>
          <w:rFonts w:ascii="Calibri" w:hAnsi="Calibri"/>
          <w:b/>
          <w:sz w:val="22"/>
        </w:rPr>
        <w:t>Arcanos Menores (56):</w:t>
      </w:r>
      <w:r>
        <w:rPr>
          <w:rFonts w:ascii="Calibri" w:hAnsi="Calibri"/>
          <w:sz w:val="22"/>
        </w:rPr>
        <w:t xml:space="preserve"> Mazo de juego (40 cartas jugables + 16 no jugables: 8, 9, 10 y Reinas que se separan en filas).</w:t>
      </w:r>
    </w:p>
    <w:p>
      <w:pPr>
        <w:pStyle w:val="ListBullet"/>
        <w:ind w:left="540" w:hanging="271"/>
      </w:pPr>
      <w:r>
        <w:rPr>
          <w:rFonts w:ascii="Calibri" w:hAnsi="Calibri"/>
          <w:b/>
          <w:sz w:val="22"/>
        </w:rPr>
        <w:t>Partidas casuales y ranked:</w:t>
      </w:r>
      <w:r>
        <w:rPr>
          <w:rFonts w:ascii="Calibri" w:hAnsi="Calibri"/>
          <w:sz w:val="22"/>
        </w:rPr>
        <w:t xml:space="preserve"> Casual (federales) con bonificación para cartas despiertas; ranked (unitarios) con atributos ajustados al valor más bajo.</w:t>
      </w:r>
    </w:p>
    <w:p>
      <w:pPr>
        <w:pStyle w:val="ListBullet"/>
        <w:ind w:left="540" w:hanging="271"/>
      </w:pPr>
      <w:r>
        <w:rPr>
          <w:rFonts w:ascii="Calibri" w:hAnsi="Calibri"/>
          <w:b/>
          <w:sz w:val="22"/>
        </w:rPr>
        <w:t>Mecánicas del Truco:</w:t>
      </w:r>
      <w:r>
        <w:rPr>
          <w:rFonts w:ascii="Calibri" w:hAnsi="Calibri"/>
          <w:sz w:val="22"/>
        </w:rPr>
        <w:t xml:space="preserve"> Envido (primera ronda, con múltiples niveles), Truco (aumenta puntos), Retruco, Vale 4.</w:t>
      </w:r>
    </w:p>
    <w:p>
      <w:pPr>
        <w:pStyle w:val="ListBullet"/>
        <w:ind w:left="540" w:hanging="271"/>
      </w:pPr>
      <w:r>
        <w:rPr>
          <w:rFonts w:ascii="Calibri" w:hAnsi="Calibri"/>
          <w:b/>
          <w:sz w:val="22"/>
        </w:rPr>
        <w:t>Cálculo de daño:</w:t>
      </w:r>
      <w:r>
        <w:rPr>
          <w:rFonts w:ascii="Calibri" w:hAnsi="Calibri"/>
          <w:sz w:val="22"/>
        </w:rPr>
        <w:t xml:space="preserve"> Se calcula con las filas de cartas no jugables (8,9,10 y Reinas), multiplicado por los puntos ganados en la ronda y modificado por Inteligencia. Fórmula: </w:t>
      </w:r>
      <w:r>
        <w:rPr>
          <w:rFonts w:ascii="Consolas" w:hAnsi="Consolas"/>
          <w:sz w:val="20"/>
        </w:rPr>
        <w:t>DañoBase = (Daño1 × PuntosGanados) - Daño2</w:t>
      </w:r>
      <w:r>
        <w:rPr>
          <w:rFonts w:ascii="Calibri" w:hAnsi="Calibri"/>
          <w:sz w:val="22"/>
        </w:rPr>
        <w:t>, donde Daño1 y Daño2 se calculan con sumas de valores y multiplicadores por Reinas.</w:t>
      </w:r>
    </w:p>
    <w:p>
      <w:pPr>
        <w:pStyle w:val="ListBullet"/>
        <w:ind w:left="540" w:hanging="271"/>
      </w:pPr>
      <w:r>
        <w:rPr>
          <w:rFonts w:ascii="Calibri" w:hAnsi="Calibri"/>
          <w:b/>
          <w:sz w:val="22"/>
        </w:rPr>
        <w:t>Sentidos mágicos:</w:t>
      </w:r>
      <w:r>
        <w:rPr>
          <w:rFonts w:ascii="Calibri" w:hAnsi="Calibri"/>
          <w:sz w:val="22"/>
        </w:rPr>
        <w:t xml:space="preserve"> Una vez por ronda, se puede preguntar si el oponente tiene una carta específica. Probabilidad de detectar mentira: </w:t>
      </w:r>
      <w:r>
        <w:rPr>
          <w:rFonts w:ascii="Consolas" w:hAnsi="Consolas"/>
          <w:sz w:val="20"/>
        </w:rPr>
        <w:t>50% × (SentidosMágicos_pregunta / SentidosMágicos_preguntado)</w:t>
      </w:r>
      <w:r>
        <w:rPr>
          <w:rFonts w:ascii="Calibri" w:hAnsi="Calibri"/>
          <w:sz w:val="22"/>
        </w:rPr>
        <w:t>. En ranked, siempre 50%.</w:t>
      </w:r>
    </w:p>
    <w:p>
      <w:pPr>
        <w:pStyle w:val="ListBullet"/>
        <w:ind w:left="540" w:hanging="271"/>
      </w:pPr>
      <w:r>
        <w:rPr>
          <w:rFonts w:ascii="Calibri" w:hAnsi="Calibri"/>
          <w:b/>
          <w:sz w:val="22"/>
        </w:rPr>
        <w:t>Vida en TCG:</w:t>
      </w:r>
      <w:r>
        <w:rPr>
          <w:rFonts w:ascii="Calibri" w:hAnsi="Calibri"/>
          <w:sz w:val="22"/>
        </w:rPr>
        <w:t xml:space="preserve"> </w:t>
      </w:r>
      <w:r>
        <w:rPr>
          <w:rFonts w:ascii="Consolas" w:hAnsi="Consolas"/>
          <w:sz w:val="20"/>
        </w:rPr>
        <w:t>Paciencia^2</w:t>
      </w:r>
      <w:r>
        <w:rPr>
          <w:rFonts w:ascii="Calibri" w:hAnsi="Calibri"/>
          <w:sz w:val="22"/>
        </w:rPr>
        <w:t>. Si llega a 0, se pierde la partida. Si se apuesta la vida, el perdedor muere (aplica alma inmortal).</w:t>
      </w:r>
    </w:p>
    <w:p>
      <w:pPr>
        <w:pStyle w:val="ListBullet"/>
        <w:ind w:left="540" w:hanging="271"/>
      </w:pPr>
      <w:r>
        <w:rPr>
          <w:rFonts w:ascii="Calibri" w:hAnsi="Calibri"/>
          <w:b/>
          <w:sz w:val="22"/>
        </w:rPr>
        <w:t>Multijugador:</w:t>
      </w:r>
      <w:r>
        <w:rPr>
          <w:rFonts w:ascii="Calibri" w:hAnsi="Calibri"/>
          <w:sz w:val="22"/>
        </w:rPr>
        <w:t xml:space="preserve"> 1vs1, 2vs2, 3vs3, 4vs4. En ranked, los atributos se ajustan al valor más bajo del equipo.</w:t>
      </w:r>
    </w:p>
    <w:p>
      <w:pPr>
        <w:pStyle w:val="Heading3"/>
      </w:pPr>
      <w:r>
        <w:rPr>
          <w:rFonts w:ascii="Calibri" w:hAnsi="Calibri"/>
          <w:sz w:val="24"/>
        </w:rPr>
        <w:t>👥 MULTIJUGADOR Y GUARDADO</w:t>
      </w:r>
    </w:p>
    <w:p>
      <w:pPr>
        <w:pStyle w:val="ListBullet"/>
        <w:ind w:left="540" w:hanging="271"/>
      </w:pPr>
      <w:r>
        <w:rPr>
          <w:rFonts w:ascii="Calibri" w:hAnsi="Calibri"/>
          <w:b/>
          <w:sz w:val="22"/>
        </w:rPr>
        <w:t>Partidas cooperativas y PvP</w:t>
      </w:r>
      <w:r>
        <w:rPr>
          <w:rFonts w:ascii="Calibri" w:hAnsi="Calibri"/>
          <w:sz w:val="22"/>
        </w:rPr>
        <w:t xml:space="preserve"> de 2 a 8 jugadores. El anfitrión decide los viajes y el estado del mundo; la reputación y los materiales son compartidos; los atributos, cartas, inventario personal y dinero son persistentes por jugador.</w:t>
      </w:r>
    </w:p>
    <w:p>
      <w:pPr>
        <w:pStyle w:val="ListBullet"/>
        <w:ind w:left="540" w:hanging="271"/>
      </w:pPr>
      <w:r>
        <w:rPr>
          <w:rFonts w:ascii="Calibri" w:hAnsi="Calibri"/>
          <w:b/>
          <w:sz w:val="22"/>
        </w:rPr>
        <w:t>Guardado:</w:t>
      </w:r>
      <w:r>
        <w:rPr>
          <w:rFonts w:ascii="Calibri" w:hAnsi="Calibri"/>
          <w:sz w:val="22"/>
        </w:rPr>
        <w:t xml:space="preserve"> Perfil persistente (cartas, atributos, recetas, dinero) y partida (estado del mundo, misiones, reputación, posición). 5 ranuras de guardado, guardado automático al descansar, viajar, completar misiones o ganar asedios.</w:t>
      </w:r>
    </w:p>
    <w:p>
      <w:pPr>
        <w:pStyle w:val="ListBullet"/>
        <w:ind w:left="540" w:hanging="271"/>
      </w:pPr>
      <w:r>
        <w:rPr>
          <w:rFonts w:ascii="Calibri" w:hAnsi="Calibri"/>
          <w:b/>
          <w:sz w:val="22"/>
        </w:rPr>
        <w:t>NPCs de relleno</w:t>
      </w:r>
      <w:r>
        <w:rPr>
          <w:rFonts w:ascii="Calibri" w:hAnsi="Calibri"/>
          <w:sz w:val="22"/>
        </w:rPr>
        <w:t xml:space="preserve"> controlados por IA para completar la party si faltan jugadores. Siguen al jugador y combaten, pero no pueden iniciar diálogos ni tomar decisiones.</w:t>
      </w:r>
    </w:p>
    <w:p>
      <w:pPr>
        <w:pStyle w:val="Heading3"/>
      </w:pPr>
      <w:r>
        <w:rPr>
          <w:rFonts w:ascii="Calibri" w:hAnsi="Calibri"/>
          <w:sz w:val="24"/>
        </w:rPr>
        <w:t>🎨 ESTILO VISUAL Y SONORO</w:t>
      </w:r>
    </w:p>
    <w:p>
      <w:pPr>
        <w:pStyle w:val="ListBullet"/>
        <w:ind w:left="540" w:hanging="271"/>
      </w:pPr>
      <w:r>
        <w:rPr>
          <w:rFonts w:ascii="Calibri" w:hAnsi="Calibri"/>
          <w:sz w:val="22"/>
        </w:rPr>
        <w:t>Sprites y modelos 3D combinados (personajes en 2D isométrico, objetos y vehículos en 3D) para una estética única que evoca los juegos de la vieja escuela con toques modernos.</w:t>
      </w:r>
    </w:p>
    <w:p>
      <w:pPr>
        <w:pStyle w:val="ListBullet"/>
        <w:ind w:left="540" w:hanging="271"/>
      </w:pPr>
      <w:r>
        <w:rPr>
          <w:rFonts w:ascii="Calibri" w:hAnsi="Calibri"/>
          <w:sz w:val="22"/>
        </w:rPr>
        <w:t>Música y sonidos ambientales que cambian con el clima, la hora y la región, con especial atención a la atmósfera y la inmersión.</w:t>
      </w:r>
    </w:p>
    <w:p>
      <w:pPr>
        <w:pStyle w:val="ListBullet"/>
        <w:ind w:left="540" w:hanging="271"/>
      </w:pPr>
      <w:r>
        <w:rPr>
          <w:rFonts w:ascii="Calibri" w:hAnsi="Calibri"/>
          <w:sz w:val="22"/>
        </w:rPr>
        <w:t>Interfaz sencilla y robusta con paneles de información fijos, sistema de ítem activo (estilo Hexen) y selección de armas por números (estilo Doom).</w:t>
      </w:r>
    </w:p>
    <w:p>
      <w:pPr>
        <w:pStyle w:val="Heading3"/>
      </w:pPr>
      <w:r>
        <w:rPr>
          <w:rFonts w:ascii="Calibri" w:hAnsi="Calibri"/>
          <w:sz w:val="24"/>
        </w:rPr>
        <w:t>📜 FINAL DEL JUEGO</w:t>
      </w:r>
    </w:p>
    <w:p>
      <w:r>
        <w:rPr>
          <w:rFonts w:ascii="Calibri" w:hAnsi="Calibri"/>
          <w:sz w:val="22"/>
        </w:rPr>
        <w:t xml:space="preserve">El jugador deberá enfrentarse a </w:t>
      </w:r>
      <w:r>
        <w:rPr>
          <w:rFonts w:ascii="Calibri" w:hAnsi="Calibri"/>
          <w:b/>
          <w:sz w:val="22"/>
        </w:rPr>
        <w:t>Selene</w:t>
      </w:r>
      <w:r>
        <w:rPr>
          <w:rFonts w:ascii="Calibri" w:hAnsi="Calibri"/>
          <w:sz w:val="22"/>
        </w:rPr>
        <w:t xml:space="preserve">, la Reina Caelith Pura, en la </w:t>
      </w:r>
      <w:r>
        <w:rPr>
          <w:rFonts w:ascii="Calibri" w:hAnsi="Calibri"/>
          <w:b/>
          <w:sz w:val="22"/>
        </w:rPr>
        <w:t>Luna</w:t>
      </w:r>
      <w:r>
        <w:rPr>
          <w:rFonts w:ascii="Calibri" w:hAnsi="Calibri"/>
          <w:sz w:val="22"/>
        </w:rPr>
        <w:t xml:space="preserve">, una tirana corrompida por el Infierno y el Culto del Tarot que ha manipulado al jugador desde el principio. La carta </w:t>
      </w:r>
      <w:r>
        <w:rPr>
          <w:rFonts w:ascii="Calibri" w:hAnsi="Calibri"/>
          <w:b/>
          <w:sz w:val="22"/>
        </w:rPr>
        <w:t>El Mundo</w:t>
      </w:r>
      <w:r>
        <w:rPr>
          <w:rFonts w:ascii="Calibri" w:hAnsi="Calibri"/>
          <w:sz w:val="22"/>
        </w:rPr>
        <w:t xml:space="preserve"> le otorgará el poder necesario para derrotarla y decidir el destino del mundo: ¿liberarlo del Tarot, unirse a los infernalistas, o imponer un nuevo orden bajo una facción?</w:t>
      </w:r>
    </w:p>
    <w:p>
      <w:pPr>
        <w:pStyle w:val="Heading3"/>
      </w:pPr>
      <w:r>
        <w:rPr>
          <w:rFonts w:ascii="Calibri" w:hAnsi="Calibri"/>
          <w:sz w:val="24"/>
        </w:rPr>
        <w:t>🛠️ ESTADO DEL DESARROLLO</w:t>
      </w:r>
    </w:p>
    <w:p>
      <w:r>
        <w:rPr>
          <w:highlight w:val="yellow"/>
        </w:rPr>
        <w:t>Este documento es la VERSIÓN 4.0 de la documentación completa del juego, que recoge todos los sistemas diseñados, desde la creación de personaje hasta el combate, la exploración, la diplomacia y la supervivencia. El prototipo 4.0 incorpora los sistemas marcados como programados y queda pendiente de validación práctica en GZDoom 4.14.2.</w:t>
      </w:r>
    </w:p>
    <w:p>
      <w:pPr>
        <w:pStyle w:val="Heading1"/>
      </w:pPr>
      <w:r>
        <w:rPr>
          <w:highlight w:val="yellow"/>
        </w:rPr>
        <w:t>ACTUALIZACIÓN 4.0 — ESPECIFICACIÓN AUTORITATIVA</w:t>
      </w:r>
    </w:p>
    <w:p>
      <w:r>
        <w:rPr>
          <w:highlight w:val="yellow"/>
        </w:rPr>
        <w:t>Todo el contenido resaltado en amarillo cambia respecto de la versión anterior y está programado en el prototipo 4.0, pendiente de validación práctica. Esta sección sustituye las tablas anteriores de creación, masa base y personajes predefinidos cuando exista una contradicción.</w:t>
      </w:r>
    </w:p>
    <w:p>
      <w:pPr>
        <w:pStyle w:val="Heading2"/>
      </w:pPr>
      <w:r>
        <w:rPr>
          <w:highlight w:val="yellow"/>
        </w:rPr>
        <w:t>1. Creación de personaje 4.0</w:t>
      </w:r>
    </w:p>
    <w:p>
      <w:r>
        <w:rPr>
          <w:highlight w:val="yellow"/>
        </w:rPr>
        <w:t>Orden: raza; primera clase; segunda clase y profesión; sexo; altura; cuatro puntos de familia; treinta puntos individuales; resumen.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Pr>
          <w:p>
            <w:r>
              <w:rPr>
                <w:highlight w:val="yellow"/>
              </w:rPr>
              <w:t>Raza</w:t>
            </w:r>
          </w:p>
        </w:tc>
        <w:tc>
          <w:tcPr>
            <w:tcW w:type="dxa" w:w="1337"/>
          </w:tcPr>
          <w:p>
            <w:r>
              <w:rPr>
                <w:highlight w:val="yellow"/>
              </w:rPr>
              <w:t>Físico</w:t>
            </w:r>
          </w:p>
        </w:tc>
        <w:tc>
          <w:tcPr>
            <w:tcW w:type="dxa" w:w="1337"/>
          </w:tcPr>
          <w:p>
            <w:r>
              <w:rPr>
                <w:highlight w:val="yellow"/>
              </w:rPr>
              <w:t>Técnico</w:t>
            </w:r>
          </w:p>
        </w:tc>
        <w:tc>
          <w:tcPr>
            <w:tcW w:type="dxa" w:w="1337"/>
          </w:tcPr>
          <w:p>
            <w:r>
              <w:rPr>
                <w:highlight w:val="yellow"/>
              </w:rPr>
              <w:t>Social</w:t>
            </w:r>
          </w:p>
        </w:tc>
        <w:tc>
          <w:tcPr>
            <w:tcW w:type="dxa" w:w="1337"/>
          </w:tcPr>
          <w:p>
            <w:r>
              <w:rPr>
                <w:highlight w:val="yellow"/>
              </w:rPr>
              <w:t>Mental</w:t>
            </w:r>
          </w:p>
        </w:tc>
        <w:tc>
          <w:tcPr>
            <w:tcW w:type="dxa" w:w="1337"/>
          </w:tcPr>
          <w:p>
            <w:r>
              <w:rPr>
                <w:highlight w:val="yellow"/>
              </w:rPr>
              <w:t>Masa</w:t>
            </w:r>
          </w:p>
        </w:tc>
        <w:tc>
          <w:tcPr>
            <w:tcW w:type="dxa" w:w="1337"/>
          </w:tcPr>
          <w:p>
            <w:r>
              <w:rPr>
                <w:highlight w:val="yellow"/>
              </w:rPr>
              <w:t>Tamaño</w:t>
            </w:r>
          </w:p>
        </w:tc>
      </w:tr>
      <w:tr>
        <w:trPr>
          <w:cantSplit/>
        </w:trPr>
        <w:tc>
          <w:tcPr>
            <w:tcW w:type="dxa" w:w="1337"/>
          </w:tcPr>
          <w:p>
            <w:r>
              <w:rPr>
                <w:highlight w:val="yellow"/>
              </w:rPr>
              <w:t>Hombre Bestia</w:t>
            </w:r>
          </w:p>
        </w:tc>
        <w:tc>
          <w:tcPr>
            <w:tcW w:type="dxa" w:w="1337"/>
          </w:tcPr>
          <w:p>
            <w:r>
              <w:rPr>
                <w:highlight w:val="yellow"/>
              </w:rPr>
              <w:t>5</w:t>
            </w:r>
          </w:p>
        </w:tc>
        <w:tc>
          <w:tcPr>
            <w:tcW w:type="dxa" w:w="1337"/>
          </w:tcPr>
          <w:p>
            <w:r>
              <w:rPr>
                <w:highlight w:val="yellow"/>
              </w:rPr>
              <w:t>3</w:t>
            </w:r>
          </w:p>
        </w:tc>
        <w:tc>
          <w:tcPr>
            <w:tcW w:type="dxa" w:w="1337"/>
          </w:tcPr>
          <w:p>
            <w:r>
              <w:rPr>
                <w:highlight w:val="yellow"/>
              </w:rPr>
              <w:t>3</w:t>
            </w:r>
          </w:p>
        </w:tc>
        <w:tc>
          <w:tcPr>
            <w:tcW w:type="dxa" w:w="1337"/>
          </w:tcPr>
          <w:p>
            <w:r>
              <w:rPr>
                <w:highlight w:val="yellow"/>
              </w:rPr>
              <w:t>1</w:t>
            </w:r>
          </w:p>
        </w:tc>
        <w:tc>
          <w:tcPr>
            <w:tcW w:type="dxa" w:w="1337"/>
          </w:tcPr>
          <w:p>
            <w:r>
              <w:rPr>
                <w:highlight w:val="yellow"/>
              </w:rPr>
              <w:t>+2</w:t>
            </w:r>
          </w:p>
        </w:tc>
        <w:tc>
          <w:tcPr>
            <w:tcW w:type="dxa" w:w="1337"/>
          </w:tcPr>
          <w:p>
            <w:r>
              <w:rPr>
                <w:highlight w:val="yellow"/>
              </w:rPr>
              <w:t>+1</w:t>
            </w:r>
          </w:p>
        </w:tc>
      </w:tr>
      <w:tr>
        <w:trPr>
          <w:cantSplit/>
        </w:trPr>
        <w:tc>
          <w:tcPr>
            <w:tcW w:type="dxa" w:w="1337"/>
          </w:tcPr>
          <w:p>
            <w:r>
              <w:rPr>
                <w:highlight w:val="yellow"/>
              </w:rPr>
              <w:t>Caelith</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3</w:t>
            </w:r>
          </w:p>
        </w:tc>
        <w:tc>
          <w:tcPr>
            <w:tcW w:type="dxa" w:w="1337"/>
          </w:tcPr>
          <w:p>
            <w:r>
              <w:rPr>
                <w:highlight w:val="yellow"/>
              </w:rPr>
              <w:t>+1</w:t>
            </w:r>
          </w:p>
        </w:tc>
        <w:tc>
          <w:tcPr>
            <w:tcW w:type="dxa" w:w="1337"/>
          </w:tcPr>
          <w:p>
            <w:r>
              <w:rPr>
                <w:highlight w:val="yellow"/>
              </w:rPr>
              <w:t>0</w:t>
            </w:r>
          </w:p>
        </w:tc>
      </w:tr>
      <w:tr>
        <w:trPr>
          <w:cantSplit/>
        </w:trPr>
        <w:tc>
          <w:tcPr>
            <w:tcW w:type="dxa" w:w="1337"/>
          </w:tcPr>
          <w:p>
            <w:r>
              <w:rPr>
                <w:highlight w:val="yellow"/>
              </w:rPr>
              <w:t>Humano</w:t>
            </w:r>
          </w:p>
        </w:tc>
        <w:tc>
          <w:tcPr>
            <w:tcW w:type="dxa" w:w="1337"/>
          </w:tcPr>
          <w:p>
            <w:r>
              <w:rPr>
                <w:highlight w:val="yellow"/>
              </w:rPr>
              <w:t>3</w:t>
            </w:r>
          </w:p>
        </w:tc>
        <w:tc>
          <w:tcPr>
            <w:tcW w:type="dxa" w:w="1337"/>
          </w:tcPr>
          <w:p>
            <w:r>
              <w:rPr>
                <w:highlight w:val="yellow"/>
              </w:rPr>
              <w:t>1</w:t>
            </w:r>
          </w:p>
        </w:tc>
        <w:tc>
          <w:tcPr>
            <w:tcW w:type="dxa" w:w="1337"/>
          </w:tcPr>
          <w:p>
            <w:r>
              <w:rPr>
                <w:highlight w:val="yellow"/>
              </w:rPr>
              <w:t>5</w:t>
            </w:r>
          </w:p>
        </w:tc>
        <w:tc>
          <w:tcPr>
            <w:tcW w:type="dxa" w:w="1337"/>
          </w:tcPr>
          <w:p>
            <w:r>
              <w:rPr>
                <w:highlight w:val="yellow"/>
              </w:rPr>
              <w:t>3</w:t>
            </w:r>
          </w:p>
        </w:tc>
        <w:tc>
          <w:tcPr>
            <w:tcW w:type="dxa" w:w="1337"/>
          </w:tcPr>
          <w:p>
            <w:r>
              <w:rPr>
                <w:highlight w:val="yellow"/>
              </w:rPr>
              <w:t>0</w:t>
            </w:r>
          </w:p>
        </w:tc>
        <w:tc>
          <w:tcPr>
            <w:tcW w:type="dxa" w:w="1337"/>
          </w:tcPr>
          <w:p>
            <w:r>
              <w:rPr>
                <w:highlight w:val="yellow"/>
              </w:rPr>
              <w:t>0</w:t>
            </w:r>
          </w:p>
        </w:tc>
      </w:tr>
      <w:tr>
        <w:trPr>
          <w:cantSplit/>
        </w:trPr>
        <w:tc>
          <w:tcPr>
            <w:tcW w:type="dxa" w:w="1337"/>
          </w:tcPr>
          <w:p>
            <w:r>
              <w:rPr>
                <w:highlight w:val="yellow"/>
              </w:rPr>
              <w:t>Duende</w:t>
            </w:r>
          </w:p>
        </w:tc>
        <w:tc>
          <w:tcPr>
            <w:tcW w:type="dxa" w:w="1337"/>
          </w:tcPr>
          <w:p>
            <w:r>
              <w:rPr>
                <w:highlight w:val="yellow"/>
              </w:rPr>
              <w:t>1</w:t>
            </w:r>
          </w:p>
        </w:tc>
        <w:tc>
          <w:tcPr>
            <w:tcW w:type="dxa" w:w="1337"/>
          </w:tcPr>
          <w:p>
            <w:r>
              <w:rPr>
                <w:highlight w:val="yellow"/>
              </w:rPr>
              <w:t>3</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-1</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Clase</w:t>
            </w:r>
          </w:p>
        </w:tc>
        <w:tc>
          <w:tcPr>
            <w:tcW w:type="dxa" w:w="1872"/>
          </w:tcPr>
          <w:p>
            <w:r>
              <w:rPr>
                <w:highlight w:val="yellow"/>
              </w:rPr>
              <w:t>Físico</w:t>
            </w:r>
          </w:p>
        </w:tc>
        <w:tc>
          <w:tcPr>
            <w:tcW w:type="dxa" w:w="1872"/>
          </w:tcPr>
          <w:p>
            <w:r>
              <w:rPr>
                <w:highlight w:val="yellow"/>
              </w:rPr>
              <w:t>Técnico</w:t>
            </w:r>
          </w:p>
        </w:tc>
        <w:tc>
          <w:tcPr>
            <w:tcW w:type="dxa" w:w="1872"/>
          </w:tcPr>
          <w:p>
            <w:r>
              <w:rPr>
                <w:highlight w:val="yellow"/>
              </w:rPr>
              <w:t>Social</w:t>
            </w:r>
          </w:p>
        </w:tc>
        <w:tc>
          <w:tcPr>
            <w:tcW w:type="dxa" w:w="1872"/>
          </w:tcPr>
          <w:p>
            <w:r>
              <w:rPr>
                <w:highlight w:val="yellow"/>
              </w:rPr>
              <w:t>Mental</w:t>
            </w:r>
          </w:p>
        </w:tc>
      </w:tr>
      <w:tr>
        <w:trPr>
          <w:cantSplit/>
        </w:trPr>
        <w:tc>
          <w:tcPr>
            <w:tcW w:type="dxa" w:w="1872"/>
          </w:tcPr>
          <w:p>
            <w:r>
              <w:rPr>
                <w:highlight w:val="yellow"/>
              </w:rPr>
              <w:t>Guerrero</w:t>
            </w:r>
          </w:p>
        </w:tc>
        <w:tc>
          <w:tcPr>
            <w:tcW w:type="dxa" w:w="1872"/>
          </w:tcPr>
          <w:p>
            <w:r>
              <w:rPr>
                <w:highlight w:val="yellow"/>
              </w:rPr>
              <w:t>5</w:t>
            </w:r>
          </w:p>
        </w:tc>
        <w:tc>
          <w:tcPr>
            <w:tcW w:type="dxa" w:w="1872"/>
          </w:tcPr>
          <w:p>
            <w:r>
              <w:rPr>
                <w:highlight w:val="yellow"/>
              </w:rPr>
              <w:t>3</w:t>
            </w:r>
          </w:p>
        </w:tc>
        <w:tc>
          <w:tcPr>
            <w:tcW w:type="dxa" w:w="1872"/>
          </w:tcPr>
          <w:p>
            <w:r>
              <w:rPr>
                <w:highlight w:val="yellow"/>
              </w:rPr>
              <w:t>3</w:t>
            </w:r>
          </w:p>
        </w:tc>
        <w:tc>
          <w:tcPr>
            <w:tcW w:type="dxa" w:w="1872"/>
          </w:tcPr>
          <w:p>
            <w:r>
              <w:rPr>
                <w:highlight w:val="yellow"/>
              </w:rPr>
              <w:t>1</w:t>
            </w:r>
          </w:p>
        </w:tc>
      </w:tr>
      <w:tr>
        <w:trPr>
          <w:cantSplit/>
        </w:trPr>
        <w:tc>
          <w:tcPr>
            <w:tcW w:type="dxa" w:w="1872"/>
          </w:tcPr>
          <w:p>
            <w:r>
              <w:rPr>
                <w:highlight w:val="yellow"/>
              </w:rPr>
              <w:t>Explorador</w:t>
            </w:r>
          </w:p>
        </w:tc>
        <w:tc>
          <w:tcPr>
            <w:tcW w:type="dxa" w:w="1872"/>
          </w:tcPr>
          <w:p>
            <w:r>
              <w:rPr>
                <w:highlight w:val="yellow"/>
              </w:rPr>
              <w:t>3</w:t>
            </w:r>
          </w:p>
        </w:tc>
        <w:tc>
          <w:tcPr>
            <w:tcW w:type="dxa" w:w="1872"/>
          </w:tcPr>
          <w:p>
            <w:r>
              <w:rPr>
                <w:highlight w:val="yellow"/>
              </w:rPr>
              <w:t>5</w:t>
            </w:r>
          </w:p>
        </w:tc>
        <w:tc>
          <w:tcPr>
            <w:tcW w:type="dxa" w:w="1872"/>
          </w:tcPr>
          <w:p>
            <w:r>
              <w:rPr>
                <w:highlight w:val="yellow"/>
              </w:rPr>
              <w:t>1</w:t>
            </w:r>
          </w:p>
        </w:tc>
        <w:tc>
          <w:tcPr>
            <w:tcW w:type="dxa" w:w="1872"/>
          </w:tcPr>
          <w:p>
            <w:r>
              <w:rPr>
                <w:highlight w:val="yellow"/>
              </w:rPr>
              <w:t>3</w:t>
            </w:r>
          </w:p>
        </w:tc>
      </w:tr>
      <w:tr>
        <w:trPr>
          <w:cantSplit/>
        </w:trPr>
        <w:tc>
          <w:tcPr>
            <w:tcW w:type="dxa" w:w="1872"/>
          </w:tcPr>
          <w:p>
            <w:r>
              <w:rPr>
                <w:highlight w:val="yellow"/>
              </w:rPr>
              <w:t>Sacerdote</w:t>
            </w:r>
          </w:p>
        </w:tc>
        <w:tc>
          <w:tcPr>
            <w:tcW w:type="dxa" w:w="1872"/>
          </w:tcPr>
          <w:p>
            <w:r>
              <w:rPr>
                <w:highlight w:val="yellow"/>
              </w:rPr>
              <w:t>3</w:t>
            </w:r>
          </w:p>
        </w:tc>
        <w:tc>
          <w:tcPr>
            <w:tcW w:type="dxa" w:w="1872"/>
          </w:tcPr>
          <w:p>
            <w:r>
              <w:rPr>
                <w:highlight w:val="yellow"/>
              </w:rPr>
              <w:t>1</w:t>
            </w:r>
          </w:p>
        </w:tc>
        <w:tc>
          <w:tcPr>
            <w:tcW w:type="dxa" w:w="1872"/>
          </w:tcPr>
          <w:p>
            <w:r>
              <w:rPr>
                <w:highlight w:val="yellow"/>
              </w:rPr>
              <w:t>5</w:t>
            </w:r>
          </w:p>
        </w:tc>
        <w:tc>
          <w:tcPr>
            <w:tcW w:type="dxa" w:w="1872"/>
          </w:tcPr>
          <w:p>
            <w:r>
              <w:rPr>
                <w:highlight w:val="yellow"/>
              </w:rPr>
              <w:t>3</w:t>
            </w:r>
          </w:p>
        </w:tc>
      </w:tr>
      <w:tr>
        <w:trPr>
          <w:cantSplit/>
        </w:trPr>
        <w:tc>
          <w:tcPr>
            <w:tcW w:type="dxa" w:w="1872"/>
          </w:tcPr>
          <w:p>
            <w:r>
              <w:rPr>
                <w:highlight w:val="yellow"/>
              </w:rPr>
              <w:t>Mago</w:t>
            </w:r>
          </w:p>
        </w:tc>
        <w:tc>
          <w:tcPr>
            <w:tcW w:type="dxa" w:w="1872"/>
          </w:tcPr>
          <w:p>
            <w:r>
              <w:rPr>
                <w:highlight w:val="yellow"/>
              </w:rPr>
              <w:t>1</w:t>
            </w:r>
          </w:p>
        </w:tc>
        <w:tc>
          <w:tcPr>
            <w:tcW w:type="dxa" w:w="1872"/>
          </w:tcPr>
          <w:p>
            <w:r>
              <w:rPr>
                <w:highlight w:val="yellow"/>
              </w:rPr>
              <w:t>3</w:t>
            </w:r>
          </w:p>
        </w:tc>
        <w:tc>
          <w:tcPr>
            <w:tcW w:type="dxa" w:w="1872"/>
          </w:tcPr>
          <w:p>
            <w:r>
              <w:rPr>
                <w:highlight w:val="yellow"/>
              </w:rPr>
              <w:t>3</w:t>
            </w:r>
          </w:p>
        </w:tc>
        <w:tc>
          <w:tcPr>
            <w:tcW w:type="dxa" w:w="1872"/>
          </w:tcPr>
          <w:p>
            <w:r>
              <w:rPr>
                <w:highlight w:val="yellow"/>
              </w:rPr>
              <w:t>5</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Combinación</w:t>
            </w:r>
          </w:p>
        </w:tc>
        <w:tc>
          <w:tcPr>
            <w:tcW w:type="dxa" w:w="1872"/>
          </w:tcPr>
          <w:p>
            <w:r>
              <w:rPr>
                <w:highlight w:val="yellow"/>
              </w:rPr>
              <w:t>Profesión</w:t>
            </w:r>
          </w:p>
        </w:tc>
        <w:tc>
          <w:tcPr>
            <w:tcW w:type="dxa" w:w="1872"/>
          </w:tcPr>
          <w:p>
            <w:r>
              <w:rPr>
                <w:highlight w:val="yellow"/>
              </w:rPr>
              <w:t>F/T/S/M</w:t>
            </w:r>
          </w:p>
        </w:tc>
        <w:tc>
          <w:tcPr>
            <w:tcW w:type="dxa" w:w="1872"/>
          </w:tcPr>
          <w:p>
            <w:r>
              <w:rPr>
                <w:highlight w:val="yellow"/>
              </w:rPr>
              <w:t>Masa</w:t>
            </w:r>
          </w:p>
        </w:tc>
        <w:tc>
          <w:tcPr>
            <w:tcW w:type="dxa" w:w="1872"/>
          </w:tcPr>
          <w:p>
            <w:r>
              <w:rPr>
                <w:highlight w:val="yellow"/>
              </w:rPr>
              <w:t>Tamaño</w:t>
            </w:r>
          </w:p>
        </w:tc>
      </w:tr>
      <w:tr>
        <w:trPr>
          <w:cantSplit/>
        </w:trPr>
        <w:tc>
          <w:tcPr>
            <w:tcW w:type="dxa" w:w="1872"/>
          </w:tcPr>
          <w:p>
            <w:r>
              <w:rPr>
                <w:highlight w:val="yellow"/>
              </w:rPr>
              <w:t>Guerrero + Guerrero</w:t>
            </w:r>
          </w:p>
        </w:tc>
        <w:tc>
          <w:tcPr>
            <w:tcW w:type="dxa" w:w="1872"/>
          </w:tcPr>
          <w:p>
            <w:r>
              <w:rPr>
                <w:highlight w:val="yellow"/>
              </w:rPr>
              <w:t>Guerrero</w:t>
            </w:r>
          </w:p>
        </w:tc>
        <w:tc>
          <w:tcPr>
            <w:tcW w:type="dxa" w:w="1872"/>
          </w:tcPr>
          <w:p>
            <w:r>
              <w:rPr>
                <w:highlight w:val="yellow"/>
              </w:rPr>
              <w:t>10/6/6/2</w:t>
            </w:r>
          </w:p>
        </w:tc>
        <w:tc>
          <w:tcPr>
            <w:tcW w:type="dxa" w:w="1872"/>
          </w:tcPr>
          <w:p>
            <w:r>
              <w:rPr>
                <w:highlight w:val="yellow"/>
              </w:rPr>
              <w:t>+2</w:t>
            </w:r>
          </w:p>
        </w:tc>
        <w:tc>
          <w:tcPr>
            <w:tcW w:type="dxa" w:w="1872"/>
          </w:tcPr>
          <w:p>
            <w:r>
              <w:rPr>
                <w:highlight w:val="yellow"/>
              </w:rPr>
              <w:t>+1</w:t>
            </w:r>
          </w:p>
        </w:tc>
      </w:tr>
      <w:tr>
        <w:trPr>
          <w:cantSplit/>
        </w:trPr>
        <w:tc>
          <w:tcPr>
            <w:tcW w:type="dxa" w:w="1872"/>
          </w:tcPr>
          <w:p>
            <w:r>
              <w:rPr>
                <w:highlight w:val="yellow"/>
              </w:rPr>
              <w:t>Explorador + Explorador</w:t>
            </w:r>
          </w:p>
        </w:tc>
        <w:tc>
          <w:tcPr>
            <w:tcW w:type="dxa" w:w="1872"/>
          </w:tcPr>
          <w:p>
            <w:r>
              <w:rPr>
                <w:highlight w:val="yellow"/>
              </w:rPr>
              <w:t>Explorador</w:t>
            </w:r>
          </w:p>
        </w:tc>
        <w:tc>
          <w:tcPr>
            <w:tcW w:type="dxa" w:w="1872"/>
          </w:tcPr>
          <w:p>
            <w:r>
              <w:rPr>
                <w:highlight w:val="yellow"/>
              </w:rPr>
              <w:t>6/10/2/6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Sacerdote</w:t>
            </w:r>
          </w:p>
        </w:tc>
        <w:tc>
          <w:tcPr>
            <w:tcW w:type="dxa" w:w="1872"/>
          </w:tcPr>
          <w:p>
            <w:r>
              <w:rPr>
                <w:highlight w:val="yellow"/>
              </w:rPr>
              <w:t>Sacerdote</w:t>
            </w:r>
          </w:p>
        </w:tc>
        <w:tc>
          <w:tcPr>
            <w:tcW w:type="dxa" w:w="1872"/>
          </w:tcPr>
          <w:p>
            <w:r>
              <w:rPr>
                <w:highlight w:val="yellow"/>
              </w:rPr>
              <w:t>6/2/10/6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Mago + Mago</w:t>
            </w:r>
          </w:p>
        </w:tc>
        <w:tc>
          <w:tcPr>
            <w:tcW w:type="dxa" w:w="1872"/>
          </w:tcPr>
          <w:p>
            <w:r>
              <w:rPr>
                <w:highlight w:val="yellow"/>
              </w:rPr>
              <w:t>Mago</w:t>
            </w:r>
          </w:p>
        </w:tc>
        <w:tc>
          <w:tcPr>
            <w:tcW w:type="dxa" w:w="1872"/>
          </w:tcPr>
          <w:p>
            <w:r>
              <w:rPr>
                <w:highlight w:val="yellow"/>
              </w:rPr>
              <w:t>2/6/6/10</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Explorador</w:t>
            </w:r>
          </w:p>
        </w:tc>
        <w:tc>
          <w:tcPr>
            <w:tcW w:type="dxa" w:w="1872"/>
          </w:tcPr>
          <w:p>
            <w:r>
              <w:rPr>
                <w:highlight w:val="yellow"/>
              </w:rPr>
              <w:t>Mercenario</w:t>
            </w:r>
          </w:p>
        </w:tc>
        <w:tc>
          <w:tcPr>
            <w:tcW w:type="dxa" w:w="1872"/>
          </w:tcPr>
          <w:p>
            <w:r>
              <w:rPr>
                <w:highlight w:val="yellow"/>
              </w:rPr>
              <w:t>8/8/4/4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Sacerdote</w:t>
            </w:r>
          </w:p>
        </w:tc>
        <w:tc>
          <w:tcPr>
            <w:tcW w:type="dxa" w:w="1872"/>
          </w:tcPr>
          <w:p>
            <w:r>
              <w:rPr>
                <w:highlight w:val="yellow"/>
              </w:rPr>
              <w:t>Clérigo</w:t>
            </w:r>
          </w:p>
        </w:tc>
        <w:tc>
          <w:tcPr>
            <w:tcW w:type="dxa" w:w="1872"/>
          </w:tcPr>
          <w:p>
            <w:r>
              <w:rPr>
                <w:highlight w:val="yellow"/>
              </w:rPr>
              <w:t>8/4/8/4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Mago</w:t>
            </w:r>
          </w:p>
        </w:tc>
        <w:tc>
          <w:tcPr>
            <w:tcW w:type="dxa" w:w="1872"/>
          </w:tcPr>
          <w:p>
            <w:r>
              <w:rPr>
                <w:highlight w:val="yellow"/>
              </w:rPr>
              <w:t>Mago de Batalla</w:t>
            </w:r>
          </w:p>
        </w:tc>
        <w:tc>
          <w:tcPr>
            <w:tcW w:type="dxa" w:w="1872"/>
          </w:tcPr>
          <w:p>
            <w:r>
              <w:rPr>
                <w:highlight w:val="yellow"/>
              </w:rPr>
              <w:t>6/6/6/6</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Explorador + Sacerdote</w:t>
            </w:r>
          </w:p>
        </w:tc>
        <w:tc>
          <w:tcPr>
            <w:tcW w:type="dxa" w:w="1872"/>
          </w:tcPr>
          <w:p>
            <w:r>
              <w:rPr>
                <w:highlight w:val="yellow"/>
              </w:rPr>
              <w:t>Peregrino</w:t>
            </w:r>
          </w:p>
        </w:tc>
        <w:tc>
          <w:tcPr>
            <w:tcW w:type="dxa" w:w="1872"/>
          </w:tcPr>
          <w:p>
            <w:r>
              <w:rPr>
                <w:highlight w:val="yellow"/>
              </w:rPr>
              <w:t>6/6/6/6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Explorador + Mago</w:t>
            </w:r>
          </w:p>
        </w:tc>
        <w:tc>
          <w:tcPr>
            <w:tcW w:type="dxa" w:w="1872"/>
          </w:tcPr>
          <w:p>
            <w:r>
              <w:rPr>
                <w:highlight w:val="yellow"/>
              </w:rPr>
              <w:t>Investigador</w:t>
            </w:r>
          </w:p>
        </w:tc>
        <w:tc>
          <w:tcPr>
            <w:tcW w:type="dxa" w:w="1872"/>
          </w:tcPr>
          <w:p>
            <w:r>
              <w:rPr>
                <w:highlight w:val="yellow"/>
              </w:rPr>
              <w:t>4/8/4/8</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Mago</w:t>
            </w:r>
          </w:p>
        </w:tc>
        <w:tc>
          <w:tcPr>
            <w:tcW w:type="dxa" w:w="1872"/>
          </w:tcPr>
          <w:p>
            <w:r>
              <w:rPr>
                <w:highlight w:val="yellow"/>
              </w:rPr>
              <w:t>Arcanista</w:t>
            </w:r>
          </w:p>
        </w:tc>
        <w:tc>
          <w:tcPr>
            <w:tcW w:type="dxa" w:w="1872"/>
          </w:tcPr>
          <w:p>
            <w:r>
              <w:rPr>
                <w:highlight w:val="yellow"/>
              </w:rPr>
              <w:t>4/4/8/8</w:t>
            </w:r>
          </w:p>
        </w:tc>
        <w:tc>
          <w:tcPr>
            <w:tcW w:type="dxa" w:w="1872"/>
          </w:tcPr>
          <w:p>
            <w:r>
              <w:rPr>
                <w:highlight w:val="yellow"/>
              </w:rPr>
              <w:t>0</w:t>
            </w:r>
          </w:p>
        </w:tc>
        <w:tc>
          <w:tcPr>
            <w:tcW w:type="dxa" w:w="1872"/>
          </w:tcPr>
          <w:p>
            <w:r>
              <w:rPr>
                <w:highlight w:val="yellow"/>
              </w:rPr>
              <w:t>0</w:t>
            </w:r>
          </w:p>
        </w:tc>
      </w:tr>
    </w:tbl>
    <w:p>
      <w:r>
        <w:rPr>
          <w:highlight w:val="yellow"/>
        </w:rPr>
        <w:t>Las combinaciones de clase no dependen del orden. Masculino: 0 masa/0 tamaño; femenino: -1/-1. Bajo: -1/-1; normal: 0/0; alto: +1/+1.</w:t>
      </w:r>
    </w:p>
    <w:p>
      <w:r>
        <w:rPr>
          <w:highlight w:val="yellow"/>
        </w:rPr>
        <w:t>Base de familia = raza + clase 1 + clase 2 + puntos libres. Se distribuyen 4 puntos, con máximo 15 por familia. Después se distribuyen 30 puntos individuales: máximo +5 por atributo y ningún atributo puede superar el doble de su base.</w:t>
      </w:r>
    </w:p>
    <w:p>
      <w:pPr>
        <w:pStyle w:val="Heading2"/>
      </w:pPr>
      <w:r>
        <w:rPr>
          <w:highlight w:val="yellow"/>
        </w:rPr>
        <w:t>2. Masa y tamaño</w:t>
      </w:r>
    </w:p>
    <w:p>
      <w:r>
        <w:rPr>
          <w:highlight w:val="yellow"/>
        </w:rPr>
        <w:t>TierMasa = clamp(5 + raza + profesión + sexo + altura, 1, 10). TierTamaño = clamp(4 + raza + profesión + sexo + altura, 1, 7).</w:t>
      </w:r>
    </w:p>
    <w:tbl>
      <w:tblPr>
        <w:tblStyle w:val="TableGrid"/>
        <w:tblW w:type="auto" w:w="0"/>
        <w:tblLook w:firstColumn="1" w:firstRow="1" w:lastColumn="0" w:lastRow="0" w:noHBand="0" w:noVBand="1" w:val="04A0"/>
      </w:tblPr>
      <w:tblGrid>
        <w:gridCol w:w="4680"/>
        <w:gridCol w:w="4680"/>
      </w:tblGrid>
      <w:tr>
        <w:trPr>
          <w:cantSplit/>
        </w:trPr>
        <w:tc>
          <w:tcPr>
            <w:tcW w:type="dxa" w:w="4680"/>
          </w:tcPr>
          <w:p>
            <w:r>
              <w:rPr>
                <w:highlight w:val="yellow"/>
              </w:rPr>
              <w:t>Tier de masa</w:t>
            </w:r>
          </w:p>
        </w:tc>
        <w:tc>
          <w:tcPr>
            <w:tcW w:type="dxa" w:w="4680"/>
          </w:tcPr>
          <w:p>
            <w:r>
              <w:rPr>
                <w:highlight w:val="yellow"/>
              </w:rPr>
              <w:t>kg</w:t>
            </w:r>
          </w:p>
        </w:tc>
      </w:tr>
      <w:tr>
        <w:trPr>
          <w:cantSplit/>
        </w:trPr>
        <w:tc>
          <w:tcPr>
            <w:tcW w:type="dxa" w:w="4680"/>
          </w:tcPr>
          <w:p>
            <w:r>
              <w:rPr>
                <w:highlight w:val="yellow"/>
              </w:rPr>
              <w:t>1</w:t>
            </w:r>
          </w:p>
        </w:tc>
        <w:tc>
          <w:tcPr>
            <w:tcW w:type="dxa" w:w="4680"/>
          </w:tcPr>
          <w:p>
            <w:r>
              <w:rPr>
                <w:highlight w:val="yellow"/>
              </w:rPr>
              <w:t>50</w:t>
            </w:r>
          </w:p>
        </w:tc>
      </w:tr>
      <w:tr>
        <w:trPr>
          <w:cantSplit/>
        </w:trPr>
        <w:tc>
          <w:tcPr>
            <w:tcW w:type="dxa" w:w="4680"/>
          </w:tcPr>
          <w:p>
            <w:r>
              <w:rPr>
                <w:highlight w:val="yellow"/>
              </w:rPr>
              <w:t>2</w:t>
            </w:r>
          </w:p>
        </w:tc>
        <w:tc>
          <w:tcPr>
            <w:tcW w:type="dxa" w:w="4680"/>
          </w:tcPr>
          <w:p>
            <w:r>
              <w:rPr>
                <w:highlight w:val="yellow"/>
              </w:rPr>
              <w:t>55</w:t>
            </w:r>
          </w:p>
        </w:tc>
      </w:tr>
      <w:tr>
        <w:trPr>
          <w:cantSplit/>
        </w:trPr>
        <w:tc>
          <w:tcPr>
            <w:tcW w:type="dxa" w:w="4680"/>
          </w:tcPr>
          <w:p>
            <w:r>
              <w:rPr>
                <w:highlight w:val="yellow"/>
              </w:rPr>
              <w:t>3</w:t>
            </w:r>
          </w:p>
        </w:tc>
        <w:tc>
          <w:tcPr>
            <w:tcW w:type="dxa" w:w="4680"/>
          </w:tcPr>
          <w:p>
            <w:r>
              <w:rPr>
                <w:highlight w:val="yellow"/>
              </w:rPr>
              <w:t>60</w:t>
            </w:r>
          </w:p>
        </w:tc>
      </w:tr>
      <w:tr>
        <w:trPr>
          <w:cantSplit/>
        </w:trPr>
        <w:tc>
          <w:tcPr>
            <w:tcW w:type="dxa" w:w="4680"/>
          </w:tcPr>
          <w:p>
            <w:r>
              <w:rPr>
                <w:highlight w:val="yellow"/>
              </w:rPr>
              <w:t>4</w:t>
            </w:r>
          </w:p>
        </w:tc>
        <w:tc>
          <w:tcPr>
            <w:tcW w:type="dxa" w:w="4680"/>
          </w:tcPr>
          <w:p>
            <w:r>
              <w:rPr>
                <w:highlight w:val="yellow"/>
              </w:rPr>
              <w:t>70</w:t>
            </w:r>
          </w:p>
        </w:tc>
      </w:tr>
      <w:tr>
        <w:trPr>
          <w:cantSplit/>
        </w:trPr>
        <w:tc>
          <w:tcPr>
            <w:tcW w:type="dxa" w:w="4680"/>
          </w:tcPr>
          <w:p>
            <w:r>
              <w:rPr>
                <w:highlight w:val="yellow"/>
              </w:rPr>
              <w:t>5</w:t>
            </w:r>
          </w:p>
        </w:tc>
        <w:tc>
          <w:tcPr>
            <w:tcW w:type="dxa" w:w="4680"/>
          </w:tcPr>
          <w:p>
            <w:r>
              <w:rPr>
                <w:highlight w:val="yellow"/>
              </w:rPr>
              <w:t>80</w:t>
            </w:r>
          </w:p>
        </w:tc>
      </w:tr>
      <w:tr>
        <w:trPr>
          <w:cantSplit/>
        </w:trPr>
        <w:tc>
          <w:tcPr>
            <w:tcW w:type="dxa" w:w="4680"/>
          </w:tcPr>
          <w:p>
            <w:r>
              <w:rPr>
                <w:highlight w:val="yellow"/>
              </w:rPr>
              <w:t>6</w:t>
            </w:r>
          </w:p>
        </w:tc>
        <w:tc>
          <w:tcPr>
            <w:tcW w:type="dxa" w:w="4680"/>
          </w:tcPr>
          <w:p>
            <w:r>
              <w:rPr>
                <w:highlight w:val="yellow"/>
              </w:rPr>
              <w:t>100</w:t>
            </w:r>
          </w:p>
        </w:tc>
      </w:tr>
      <w:tr>
        <w:trPr>
          <w:cantSplit/>
        </w:trPr>
        <w:tc>
          <w:tcPr>
            <w:tcW w:type="dxa" w:w="4680"/>
          </w:tcPr>
          <w:p>
            <w:r>
              <w:rPr>
                <w:highlight w:val="yellow"/>
              </w:rPr>
              <w:t>7</w:t>
            </w:r>
          </w:p>
        </w:tc>
        <w:tc>
          <w:tcPr>
            <w:tcW w:type="dxa" w:w="4680"/>
          </w:tcPr>
          <w:p>
            <w:r>
              <w:rPr>
                <w:highlight w:val="yellow"/>
              </w:rPr>
              <w:t>120</w:t>
            </w:r>
          </w:p>
        </w:tc>
      </w:tr>
      <w:tr>
        <w:trPr>
          <w:cantSplit/>
        </w:trPr>
        <w:tc>
          <w:tcPr>
            <w:tcW w:type="dxa" w:w="4680"/>
          </w:tcPr>
          <w:p>
            <w:r>
              <w:rPr>
                <w:highlight w:val="yellow"/>
              </w:rPr>
              <w:t>8</w:t>
            </w:r>
          </w:p>
        </w:tc>
        <w:tc>
          <w:tcPr>
            <w:tcW w:type="dxa" w:w="4680"/>
          </w:tcPr>
          <w:p>
            <w:r>
              <w:rPr>
                <w:highlight w:val="yellow"/>
              </w:rPr>
              <w:t>140</w:t>
            </w:r>
          </w:p>
        </w:tc>
      </w:tr>
      <w:tr>
        <w:trPr>
          <w:cantSplit/>
        </w:trPr>
        <w:tc>
          <w:tcPr>
            <w:tcW w:type="dxa" w:w="4680"/>
          </w:tcPr>
          <w:p>
            <w:r>
              <w:rPr>
                <w:highlight w:val="yellow"/>
              </w:rPr>
              <w:t>9</w:t>
            </w:r>
          </w:p>
        </w:tc>
        <w:tc>
          <w:tcPr>
            <w:tcW w:type="dxa" w:w="4680"/>
          </w:tcPr>
          <w:p>
            <w:r>
              <w:rPr>
                <w:highlight w:val="yellow"/>
              </w:rPr>
              <w:t>170</w:t>
            </w:r>
          </w:p>
        </w:tc>
      </w:tr>
      <w:tr>
        <w:trPr>
          <w:cantSplit/>
        </w:trPr>
        <w:tc>
          <w:tcPr>
            <w:tcW w:type="dxa" w:w="4680"/>
          </w:tcPr>
          <w:p>
            <w:r>
              <w:rPr>
                <w:highlight w:val="yellow"/>
              </w:rPr>
              <w:t>10</w:t>
            </w:r>
          </w:p>
        </w:tc>
        <w:tc>
          <w:tcPr>
            <w:tcW w:type="dxa" w:w="4680"/>
          </w:tcPr>
          <w:p>
            <w:r>
              <w:rPr>
                <w:highlight w:val="yellow"/>
              </w:rPr>
              <w:t>200</w:t>
            </w:r>
          </w:p>
        </w:tc>
      </w:tr>
    </w:tbl>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highlight w:val="yellow"/>
              </w:rPr>
              <w:t>Tier de tamaño</w:t>
            </w:r>
          </w:p>
        </w:tc>
        <w:tc>
          <w:tcPr>
            <w:tcW w:type="dxa" w:w="2340"/>
          </w:tcPr>
          <w:p>
            <w:r>
              <w:rPr>
                <w:highlight w:val="yellow"/>
              </w:rPr>
              <w:t>Altura</w:t>
            </w:r>
          </w:p>
        </w:tc>
        <w:tc>
          <w:tcPr>
            <w:tcW w:type="dxa" w:w="2340"/>
          </w:tcPr>
          <w:p>
            <w:r>
              <w:rPr>
                <w:highlight w:val="yellow"/>
              </w:rPr>
              <w:t>Height</w:t>
            </w:r>
          </w:p>
        </w:tc>
        <w:tc>
          <w:tcPr>
            <w:tcW w:type="dxa" w:w="2340"/>
          </w:tcPr>
          <w:p>
            <w:r>
              <w:rPr>
                <w:highlight w:val="yellow"/>
              </w:rPr>
              <w:t>Radius</w:t>
            </w:r>
          </w:p>
        </w:tc>
      </w:tr>
      <w:tr>
        <w:trPr>
          <w:cantSplit/>
        </w:trPr>
        <w:tc>
          <w:tcPr>
            <w:tcW w:type="dxa" w:w="2340"/>
          </w:tcPr>
          <w:p>
            <w:r>
              <w:rPr>
                <w:highlight w:val="yellow"/>
              </w:rPr>
              <w:t>1</w:t>
            </w:r>
          </w:p>
        </w:tc>
        <w:tc>
          <w:tcPr>
            <w:tcW w:type="dxa" w:w="2340"/>
          </w:tcPr>
          <w:p>
            <w:r>
              <w:rPr>
                <w:highlight w:val="yellow"/>
              </w:rPr>
              <w:t>1,20 m</w:t>
            </w:r>
          </w:p>
        </w:tc>
        <w:tc>
          <w:tcPr>
            <w:tcW w:type="dxa" w:w="2340"/>
          </w:tcPr>
          <w:p>
            <w:r>
              <w:rPr>
                <w:highlight w:val="yellow"/>
              </w:rPr>
              <w:t>37.3</w:t>
            </w:r>
          </w:p>
        </w:tc>
        <w:tc>
          <w:tcPr>
            <w:tcW w:type="dxa" w:w="2340"/>
          </w:tcPr>
          <w:p>
            <w:r>
              <w:rPr>
                <w:highlight w:val="yellow"/>
              </w:rPr>
              <w:t>10.7</w:t>
            </w:r>
          </w:p>
        </w:tc>
      </w:tr>
      <w:tr>
        <w:trPr>
          <w:cantSplit/>
        </w:trPr>
        <w:tc>
          <w:tcPr>
            <w:tcW w:type="dxa" w:w="2340"/>
          </w:tcPr>
          <w:p>
            <w:r>
              <w:rPr>
                <w:highlight w:val="yellow"/>
              </w:rPr>
              <w:t>2</w:t>
            </w:r>
          </w:p>
        </w:tc>
        <w:tc>
          <w:tcPr>
            <w:tcW w:type="dxa" w:w="2340"/>
          </w:tcPr>
          <w:p>
            <w:r>
              <w:rPr>
                <w:highlight w:val="yellow"/>
              </w:rPr>
              <w:t>1,40 m</w:t>
            </w:r>
          </w:p>
        </w:tc>
        <w:tc>
          <w:tcPr>
            <w:tcW w:type="dxa" w:w="2340"/>
          </w:tcPr>
          <w:p>
            <w:r>
              <w:rPr>
                <w:highlight w:val="yellow"/>
              </w:rPr>
              <w:t>43.6</w:t>
            </w:r>
          </w:p>
        </w:tc>
        <w:tc>
          <w:tcPr>
            <w:tcW w:type="dxa" w:w="2340"/>
          </w:tcPr>
          <w:p>
            <w:r>
              <w:rPr>
                <w:highlight w:val="yellow"/>
              </w:rPr>
              <w:t>12.4</w:t>
            </w:r>
          </w:p>
        </w:tc>
      </w:tr>
      <w:tr>
        <w:trPr>
          <w:cantSplit/>
        </w:trPr>
        <w:tc>
          <w:tcPr>
            <w:tcW w:type="dxa" w:w="2340"/>
          </w:tcPr>
          <w:p>
            <w:r>
              <w:rPr>
                <w:highlight w:val="yellow"/>
              </w:rPr>
              <w:t>3</w:t>
            </w:r>
          </w:p>
        </w:tc>
        <w:tc>
          <w:tcPr>
            <w:tcW w:type="dxa" w:w="2340"/>
          </w:tcPr>
          <w:p>
            <w:r>
              <w:rPr>
                <w:highlight w:val="yellow"/>
              </w:rPr>
              <w:t>1,60 m</w:t>
            </w:r>
          </w:p>
        </w:tc>
        <w:tc>
          <w:tcPr>
            <w:tcW w:type="dxa" w:w="2340"/>
          </w:tcPr>
          <w:p>
            <w:r>
              <w:rPr>
                <w:highlight w:val="yellow"/>
              </w:rPr>
              <w:t>49.8</w:t>
            </w:r>
          </w:p>
        </w:tc>
        <w:tc>
          <w:tcPr>
            <w:tcW w:type="dxa" w:w="2340"/>
          </w:tcPr>
          <w:p>
            <w:r>
              <w:rPr>
                <w:highlight w:val="yellow"/>
              </w:rPr>
              <w:t>14.2</w:t>
            </w:r>
          </w:p>
        </w:tc>
      </w:tr>
      <w:tr>
        <w:trPr>
          <w:cantSplit/>
        </w:trPr>
        <w:tc>
          <w:tcPr>
            <w:tcW w:type="dxa" w:w="2340"/>
          </w:tcPr>
          <w:p>
            <w:r>
              <w:rPr>
                <w:highlight w:val="yellow"/>
              </w:rPr>
              <w:t>4</w:t>
            </w:r>
          </w:p>
        </w:tc>
        <w:tc>
          <w:tcPr>
            <w:tcW w:type="dxa" w:w="2340"/>
          </w:tcPr>
          <w:p>
            <w:r>
              <w:rPr>
                <w:highlight w:val="yellow"/>
              </w:rPr>
              <w:t>1,80 m</w:t>
            </w:r>
          </w:p>
        </w:tc>
        <w:tc>
          <w:tcPr>
            <w:tcW w:type="dxa" w:w="2340"/>
          </w:tcPr>
          <w:p>
            <w:r>
              <w:rPr>
                <w:highlight w:val="yellow"/>
              </w:rPr>
              <w:t>56.0</w:t>
            </w:r>
          </w:p>
        </w:tc>
        <w:tc>
          <w:tcPr>
            <w:tcW w:type="dxa" w:w="2340"/>
          </w:tcPr>
          <w:p>
            <w:r>
              <w:rPr>
                <w:highlight w:val="yellow"/>
              </w:rPr>
              <w:t>16.0</w:t>
            </w:r>
          </w:p>
        </w:tc>
      </w:tr>
      <w:tr>
        <w:trPr>
          <w:cantSplit/>
        </w:trPr>
        <w:tc>
          <w:tcPr>
            <w:tcW w:type="dxa" w:w="2340"/>
          </w:tcPr>
          <w:p>
            <w:r>
              <w:rPr>
                <w:highlight w:val="yellow"/>
              </w:rPr>
              <w:t>5</w:t>
            </w:r>
          </w:p>
        </w:tc>
        <w:tc>
          <w:tcPr>
            <w:tcW w:type="dxa" w:w="2340"/>
          </w:tcPr>
          <w:p>
            <w:r>
              <w:rPr>
                <w:highlight w:val="yellow"/>
              </w:rPr>
              <w:t>2,00 m</w:t>
            </w:r>
          </w:p>
        </w:tc>
        <w:tc>
          <w:tcPr>
            <w:tcW w:type="dxa" w:w="2340"/>
          </w:tcPr>
          <w:p>
            <w:r>
              <w:rPr>
                <w:highlight w:val="yellow"/>
              </w:rPr>
              <w:t>62.2</w:t>
            </w:r>
          </w:p>
        </w:tc>
        <w:tc>
          <w:tcPr>
            <w:tcW w:type="dxa" w:w="2340"/>
          </w:tcPr>
          <w:p>
            <w:r>
              <w:rPr>
                <w:highlight w:val="yellow"/>
              </w:rPr>
              <w:t>17.8</w:t>
            </w:r>
          </w:p>
        </w:tc>
      </w:tr>
      <w:tr>
        <w:trPr>
          <w:cantSplit/>
        </w:trPr>
        <w:tc>
          <w:tcPr>
            <w:tcW w:type="dxa" w:w="2340"/>
          </w:tcPr>
          <w:p>
            <w:r>
              <w:rPr>
                <w:highlight w:val="yellow"/>
              </w:rPr>
              <w:t>6</w:t>
            </w:r>
          </w:p>
        </w:tc>
        <w:tc>
          <w:tcPr>
            <w:tcW w:type="dxa" w:w="2340"/>
          </w:tcPr>
          <w:p>
            <w:r>
              <w:rPr>
                <w:highlight w:val="yellow"/>
              </w:rPr>
              <w:t>2,20 m</w:t>
            </w:r>
          </w:p>
        </w:tc>
        <w:tc>
          <w:tcPr>
            <w:tcW w:type="dxa" w:w="2340"/>
          </w:tcPr>
          <w:p>
            <w:r>
              <w:rPr>
                <w:highlight w:val="yellow"/>
              </w:rPr>
              <w:t>68.4</w:t>
            </w:r>
          </w:p>
        </w:tc>
        <w:tc>
          <w:tcPr>
            <w:tcW w:type="dxa" w:w="2340"/>
          </w:tcPr>
          <w:p>
            <w:r>
              <w:rPr>
                <w:highlight w:val="yellow"/>
              </w:rPr>
              <w:t>19.6</w:t>
            </w:r>
          </w:p>
        </w:tc>
      </w:tr>
      <w:tr>
        <w:trPr>
          <w:cantSplit/>
        </w:trPr>
        <w:tc>
          <w:tcPr>
            <w:tcW w:type="dxa" w:w="2340"/>
          </w:tcPr>
          <w:p>
            <w:r>
              <w:rPr>
                <w:highlight w:val="yellow"/>
              </w:rPr>
              <w:t>7</w:t>
            </w:r>
          </w:p>
        </w:tc>
        <w:tc>
          <w:tcPr>
            <w:tcW w:type="dxa" w:w="2340"/>
          </w:tcPr>
          <w:p>
            <w:r>
              <w:rPr>
                <w:highlight w:val="yellow"/>
              </w:rPr>
              <w:t>2,40 m</w:t>
            </w:r>
          </w:p>
        </w:tc>
        <w:tc>
          <w:tcPr>
            <w:tcW w:type="dxa" w:w="2340"/>
          </w:tcPr>
          <w:p>
            <w:r>
              <w:rPr>
                <w:highlight w:val="yellow"/>
              </w:rPr>
              <w:t>74.7</w:t>
            </w:r>
          </w:p>
        </w:tc>
        <w:tc>
          <w:tcPr>
            <w:tcW w:type="dxa" w:w="2340"/>
          </w:tcPr>
          <w:p>
            <w:r>
              <w:rPr>
                <w:highlight w:val="yellow"/>
              </w:rPr>
              <w:t>21.3</w:t>
            </w:r>
          </w:p>
        </w:tc>
      </w:tr>
    </w:tbl>
    <w:p>
      <w:r>
        <w:rPr>
          <w:highlight w:val="yellow"/>
        </w:rPr>
        <w:t>Multiplicador corporal = masa base en kg / 100. Este factor multiplica salud máxima, empuje físico, potencia física y consumo de aire, hambre y sed. El peso de equipo se suma aparte para carga, movimiento, evasión y retroceso.</w:t>
      </w:r>
    </w:p>
    <w:p>
      <w:pPr>
        <w:pStyle w:val="Heading2"/>
      </w:pPr>
      <w:r>
        <w:rPr>
          <w:highlight w:val="yellow"/>
        </w:rPr>
        <w:t>3. Atributos, Ánima y Elocuencia</w:t>
      </w:r>
    </w:p>
    <w:p>
      <w:r>
        <w:rPr>
          <w:highlight w:val="yellow"/>
        </w:rPr>
        <w:t>La familia Técnica queda ordenada como Agilidad, Destreza y Resiliencia. Resiliencia conserva sus funciones ya definidas.</w:t>
      </w:r>
    </w:p>
    <w:p>
      <w:r>
        <w:rPr>
          <w:highlight w:val="yellow"/>
        </w:rPr>
        <w:t>Ánima sustituye completamente a Maná en recursos, costes, HUD, controles y documentación.</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r>
              <w:rPr>
                <w:highlight w:val="yellow"/>
              </w:rPr>
              <w:t>Efecto de Elocuencia</w:t>
            </w:r>
          </w:p>
        </w:tc>
        <w:tc>
          <w:tcPr>
            <w:tcW w:type="dxa" w:w="3120"/>
          </w:tcPr>
          <w:p>
            <w:r>
              <w:rPr>
                <w:highlight w:val="yellow"/>
              </w:rPr>
              <w:t>Crecimiento</w:t>
            </w:r>
          </w:p>
        </w:tc>
        <w:tc>
          <w:tcPr>
            <w:tcW w:type="dxa" w:w="3120"/>
          </w:tcPr>
          <w:p>
            <w:r>
              <w:rPr>
                <w:highlight w:val="yellow"/>
              </w:rPr>
              <w:t>Aplicación</w:t>
            </w:r>
          </w:p>
        </w:tc>
      </w:tr>
      <w:tr>
        <w:trPr>
          <w:cantSplit/>
        </w:trPr>
        <w:tc>
          <w:tcPr>
            <w:tcW w:type="dxa" w:w="3120"/>
          </w:tcPr>
          <w:p>
            <w:r>
              <w:rPr>
                <w:highlight w:val="yellow"/>
              </w:rPr>
              <w:t>Velocidad de lanzamiento</w:t>
            </w:r>
          </w:p>
        </w:tc>
        <w:tc>
          <w:tcPr>
            <w:tcW w:type="dxa" w:w="3120"/>
          </w:tcPr>
          <w:p>
            <w:r>
              <w:rPr>
                <w:highlight w:val="yellow"/>
              </w:rPr>
              <w:t>Tipo 4</w:t>
            </w:r>
          </w:p>
        </w:tc>
        <w:tc>
          <w:tcPr>
            <w:tcW w:type="dxa" w:w="3120"/>
          </w:tcPr>
          <w:p>
            <w:r>
              <w:rPr>
                <w:highlight w:val="yellow"/>
              </w:rPr>
              <w:t>Duración = duración base × 100 / porcentaje Tipo 4</w:t>
            </w:r>
          </w:p>
        </w:tc>
      </w:tr>
      <w:tr>
        <w:trPr>
          <w:cantSplit/>
        </w:trPr>
        <w:tc>
          <w:tcPr>
            <w:tcW w:type="dxa" w:w="3120"/>
          </w:tcPr>
          <w:p>
            <w:r>
              <w:rPr>
                <w:highlight w:val="yellow"/>
              </w:rPr>
              <w:t>Alcance de buffs/debuffs/curaciones</w:t>
            </w:r>
          </w:p>
        </w:tc>
        <w:tc>
          <w:tcPr>
            <w:tcW w:type="dxa" w:w="3120"/>
          </w:tcPr>
          <w:p>
            <w:r>
              <w:rPr>
                <w:highlight w:val="yellow"/>
              </w:rPr>
              <w:t>Tipo 4</w:t>
            </w:r>
          </w:p>
        </w:tc>
        <w:tc>
          <w:tcPr>
            <w:tcW w:type="dxa" w:w="3120"/>
          </w:tcPr>
          <w:p>
            <w:r>
              <w:rPr>
                <w:highlight w:val="yellow"/>
              </w:rPr>
              <w:t>Dato preparado para habilidades</w:t>
            </w:r>
          </w:p>
        </w:tc>
      </w:tr>
      <w:tr>
        <w:trPr>
          <w:cantSplit/>
        </w:trPr>
        <w:tc>
          <w:tcPr>
            <w:tcW w:type="dxa" w:w="3120"/>
          </w:tcPr>
          <w:p>
            <w:r>
              <w:rPr>
                <w:highlight w:val="yellow"/>
              </w:rPr>
              <w:t>Reducción del coste de Ánima</w:t>
            </w:r>
          </w:p>
        </w:tc>
        <w:tc>
          <w:tcPr>
            <w:tcW w:type="dxa" w:w="3120"/>
          </w:tcPr>
          <w:p>
            <w:r>
              <w:rPr>
                <w:highlight w:val="yellow"/>
              </w:rPr>
              <w:t>Tipo 2</w:t>
            </w:r>
          </w:p>
        </w:tc>
        <w:tc>
          <w:tcPr>
            <w:tcW w:type="dxa" w:w="3120"/>
          </w:tcPr>
          <w:p>
            <w:r>
              <w:rPr>
                <w:highlight w:val="yellow"/>
              </w:rPr>
              <w:t>n(n+1)/101%; coste mínimo 0</w:t>
            </w:r>
          </w:p>
        </w:tc>
      </w:tr>
      <w:tr>
        <w:trPr>
          <w:cantSplit/>
        </w:trPr>
        <w:tc>
          <w:tcPr>
            <w:tcW w:type="dxa" w:w="3120"/>
          </w:tcPr>
          <w:p>
            <w:r>
              <w:rPr>
                <w:highlight w:val="yellow"/>
              </w:rPr>
              <w:t>Labia</w:t>
            </w:r>
          </w:p>
        </w:tc>
        <w:tc>
          <w:tcPr>
            <w:tcW w:type="dxa" w:w="3120"/>
          </w:tcPr>
          <w:p>
            <w:r>
              <w:rPr>
                <w:highlight w:val="yellow"/>
              </w:rPr>
              <w:t>Tipo 2</w:t>
            </w:r>
          </w:p>
        </w:tc>
        <w:tc>
          <w:tcPr>
            <w:tcW w:type="dxa" w:w="3120"/>
          </w:tcPr>
          <w:p>
            <w:r>
              <w:rPr>
                <w:highlight w:val="yellow"/>
              </w:rPr>
              <w:t>Desbloqueo de diálogo</w:t>
            </w:r>
          </w:p>
        </w:tc>
      </w:tr>
    </w:tbl>
    <w:p>
      <w:pPr>
        <w:pStyle w:val="Heading2"/>
      </w:pPr>
      <w:r>
        <w:rPr>
          <w:highlight w:val="yellow"/>
        </w:rPr>
        <w:t>4. Peso de armaduras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Tipo/Tier (talle M)</w:t>
            </w:r>
          </w:p>
        </w:tc>
        <w:tc>
          <w:tcPr>
            <w:tcW w:type="dxa" w:w="1560"/>
          </w:tcPr>
          <w:p>
            <w:r>
              <w:rPr>
                <w:highlight w:val="yellow"/>
              </w:rPr>
              <w:t>Cabeza</w:t>
            </w:r>
          </w:p>
        </w:tc>
        <w:tc>
          <w:tcPr>
            <w:tcW w:type="dxa" w:w="1560"/>
          </w:tcPr>
          <w:p>
            <w:r>
              <w:rPr>
                <w:highlight w:val="yellow"/>
              </w:rPr>
              <w:t>Cuerpo</w:t>
            </w:r>
          </w:p>
        </w:tc>
        <w:tc>
          <w:tcPr>
            <w:tcW w:type="dxa" w:w="1560"/>
          </w:tcPr>
          <w:p>
            <w:r>
              <w:rPr>
                <w:highlight w:val="yellow"/>
              </w:rPr>
              <w:t>Brazos</w:t>
            </w:r>
          </w:p>
        </w:tc>
        <w:tc>
          <w:tcPr>
            <w:tcW w:type="dxa" w:w="1560"/>
          </w:tcPr>
          <w:p>
            <w:r>
              <w:rPr>
                <w:highlight w:val="yellow"/>
              </w:rPr>
              <w:t>Piernas</w:t>
            </w:r>
          </w:p>
        </w:tc>
        <w:tc>
          <w:tcPr>
            <w:tcW w:type="dxa" w:w="1560"/>
          </w:tcPr>
          <w:p>
            <w:r>
              <w:rPr>
                <w:highlight w:val="yellow"/>
              </w:rPr>
              <w:t>Total</w:t>
            </w:r>
          </w:p>
        </w:tc>
      </w:tr>
      <w:tr>
        <w:trPr>
          <w:cantSplit/>
        </w:trPr>
        <w:tc>
          <w:tcPr>
            <w:tcW w:type="dxa" w:w="1560"/>
          </w:tcPr>
          <w:p>
            <w:r>
              <w:rPr>
                <w:highlight w:val="yellow"/>
              </w:rPr>
              <w:t>Sin armadura T1</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Sin armadura T2</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Sin armadura T3</w:t>
            </w:r>
          </w:p>
        </w:tc>
        <w:tc>
          <w:tcPr>
            <w:tcW w:type="dxa" w:w="1560"/>
          </w:tcPr>
          <w:p>
            <w:r>
              <w:rPr>
                <w:highlight w:val="yellow"/>
              </w:rPr>
              <w:t>0</w:t>
            </w:r>
          </w:p>
        </w:tc>
        <w:tc>
          <w:tcPr>
            <w:tcW w:type="dxa" w:w="1560"/>
          </w:tcPr>
          <w:p>
            <w:r>
              <w:rPr>
                <w:highlight w:val="yellow"/>
              </w:rPr>
              <w:t>2</w:t>
            </w:r>
          </w:p>
        </w:tc>
        <w:tc>
          <w:tcPr>
            <w:tcW w:type="dxa" w:w="1560"/>
          </w:tcPr>
          <w:p>
            <w:r>
              <w:rPr>
                <w:highlight w:val="yellow"/>
              </w:rPr>
              <w:t>0</w:t>
            </w:r>
          </w:p>
        </w:tc>
        <w:tc>
          <w:tcPr>
            <w:tcW w:type="dxa" w:w="1560"/>
          </w:tcPr>
          <w:p>
            <w:r>
              <w:rPr>
                <w:highlight w:val="yellow"/>
              </w:rPr>
              <w:t>0</w:t>
            </w:r>
          </w:p>
        </w:tc>
        <w:tc>
          <w:tcPr>
            <w:tcW w:type="dxa" w:w="1560"/>
          </w:tcPr>
          <w:p>
            <w:r>
              <w:rPr>
                <w:highlight w:val="yellow"/>
              </w:rPr>
              <w:t>2</w:t>
            </w:r>
          </w:p>
        </w:tc>
      </w:tr>
      <w:tr>
        <w:trPr>
          <w:cantSplit/>
        </w:trPr>
        <w:tc>
          <w:tcPr>
            <w:tcW w:type="dxa" w:w="1560"/>
          </w:tcPr>
          <w:p>
            <w:r>
              <w:rPr>
                <w:highlight w:val="yellow"/>
              </w:rPr>
              <w:t>Ligera T1</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Ligera T2</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Ligera T3</w:t>
            </w:r>
          </w:p>
        </w:tc>
        <w:tc>
          <w:tcPr>
            <w:tcW w:type="dxa" w:w="1560"/>
          </w:tcPr>
          <w:p>
            <w:r>
              <w:rPr>
                <w:highlight w:val="yellow"/>
              </w:rPr>
              <w:t>2</w:t>
            </w:r>
          </w:p>
        </w:tc>
        <w:tc>
          <w:tcPr>
            <w:tcW w:type="dxa" w:w="1560"/>
          </w:tcPr>
          <w:p>
            <w:r>
              <w:rPr>
                <w:highlight w:val="yellow"/>
              </w:rPr>
              <w:t>6</w:t>
            </w:r>
          </w:p>
        </w:tc>
        <w:tc>
          <w:tcPr>
            <w:tcW w:type="dxa" w:w="1560"/>
          </w:tcPr>
          <w:p>
            <w:r>
              <w:rPr>
                <w:highlight w:val="yellow"/>
              </w:rPr>
              <w:t>0</w:t>
            </w:r>
          </w:p>
        </w:tc>
        <w:tc>
          <w:tcPr>
            <w:tcW w:type="dxa" w:w="1560"/>
          </w:tcPr>
          <w:p>
            <w:r>
              <w:rPr>
                <w:highlight w:val="yellow"/>
              </w:rPr>
              <w:t>0</w:t>
            </w:r>
          </w:p>
        </w:tc>
        <w:tc>
          <w:tcPr>
            <w:tcW w:type="dxa" w:w="1560"/>
          </w:tcPr>
          <w:p>
            <w:r>
              <w:rPr>
                <w:highlight w:val="yellow"/>
              </w:rPr>
              <w:t>8</w:t>
            </w:r>
          </w:p>
        </w:tc>
      </w:tr>
      <w:tr>
        <w:trPr>
          <w:cantSplit/>
        </w:trPr>
        <w:tc>
          <w:tcPr>
            <w:tcW w:type="dxa" w:w="1560"/>
          </w:tcPr>
          <w:p>
            <w:r>
              <w:rPr>
                <w:highlight w:val="yellow"/>
              </w:rPr>
              <w:t>Media T1</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Media T2</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Media T3</w:t>
            </w:r>
          </w:p>
        </w:tc>
        <w:tc>
          <w:tcPr>
            <w:tcW w:type="dxa" w:w="1560"/>
          </w:tcPr>
          <w:p>
            <w:r>
              <w:rPr>
                <w:highlight w:val="yellow"/>
              </w:rPr>
              <w:t>4</w:t>
            </w:r>
          </w:p>
        </w:tc>
        <w:tc>
          <w:tcPr>
            <w:tcW w:type="dxa" w:w="1560"/>
          </w:tcPr>
          <w:p>
            <w:r>
              <w:rPr>
                <w:highlight w:val="yellow"/>
              </w:rPr>
              <w:t>12</w:t>
            </w:r>
          </w:p>
        </w:tc>
        <w:tc>
          <w:tcPr>
            <w:tcW w:type="dxa" w:w="1560"/>
          </w:tcPr>
          <w:p>
            <w:r>
              <w:rPr>
                <w:highlight w:val="yellow"/>
              </w:rPr>
              <w:t>0</w:t>
            </w:r>
          </w:p>
        </w:tc>
        <w:tc>
          <w:tcPr>
            <w:tcW w:type="dxa" w:w="1560"/>
          </w:tcPr>
          <w:p>
            <w:r>
              <w:rPr>
                <w:highlight w:val="yellow"/>
              </w:rPr>
              <w:t>3</w:t>
            </w:r>
          </w:p>
        </w:tc>
        <w:tc>
          <w:tcPr>
            <w:tcW w:type="dxa" w:w="1560"/>
          </w:tcPr>
          <w:p>
            <w:r>
              <w:rPr>
                <w:highlight w:val="yellow"/>
              </w:rPr>
              <w:t>19</w:t>
            </w:r>
          </w:p>
        </w:tc>
      </w:tr>
      <w:tr>
        <w:trPr>
          <w:cantSplit/>
        </w:trPr>
        <w:tc>
          <w:tcPr>
            <w:tcW w:type="dxa" w:w="1560"/>
          </w:tcPr>
          <w:p>
            <w:r>
              <w:rPr>
                <w:highlight w:val="yellow"/>
              </w:rPr>
              <w:t>Pesada T1</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r>
        <w:trPr>
          <w:cantSplit/>
        </w:trPr>
        <w:tc>
          <w:tcPr>
            <w:tcW w:type="dxa" w:w="1560"/>
          </w:tcPr>
          <w:p>
            <w:r>
              <w:rPr>
                <w:highlight w:val="yellow"/>
              </w:rPr>
              <w:t>Pesada T2</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r>
        <w:trPr>
          <w:cantSplit/>
        </w:trPr>
        <w:tc>
          <w:tcPr>
            <w:tcW w:type="dxa" w:w="1560"/>
          </w:tcPr>
          <w:p>
            <w:r>
              <w:rPr>
                <w:highlight w:val="yellow"/>
              </w:rPr>
              <w:t>Pesada T3</w:t>
            </w:r>
          </w:p>
        </w:tc>
        <w:tc>
          <w:tcPr>
            <w:tcW w:type="dxa" w:w="1560"/>
          </w:tcPr>
          <w:p>
            <w:r>
              <w:rPr>
                <w:highlight w:val="yellow"/>
              </w:rPr>
              <w:t>6</w:t>
            </w:r>
          </w:p>
        </w:tc>
        <w:tc>
          <w:tcPr>
            <w:tcW w:type="dxa" w:w="1560"/>
          </w:tcPr>
          <w:p>
            <w:r>
              <w:rPr>
                <w:highlight w:val="yellow"/>
              </w:rPr>
              <w:t>20</w:t>
            </w:r>
          </w:p>
        </w:tc>
        <w:tc>
          <w:tcPr>
            <w:tcW w:type="dxa" w:w="1560"/>
          </w:tcPr>
          <w:p>
            <w:r>
              <w:rPr>
                <w:highlight w:val="yellow"/>
              </w:rPr>
              <w:t>5</w:t>
            </w:r>
          </w:p>
        </w:tc>
        <w:tc>
          <w:tcPr>
            <w:tcW w:type="dxa" w:w="1560"/>
          </w:tcPr>
          <w:p>
            <w:r>
              <w:rPr>
                <w:highlight w:val="yellow"/>
              </w:rPr>
              <w:t>4</w:t>
            </w:r>
          </w:p>
        </w:tc>
        <w:tc>
          <w:tcPr>
            <w:tcW w:type="dxa" w:w="1560"/>
          </w:tcPr>
          <w:p>
            <w:r>
              <w:rPr>
                <w:highlight w:val="yellow"/>
              </w:rPr>
              <w:t>35</w:t>
            </w:r>
          </w:p>
        </w:tc>
      </w:tr>
    </w:tbl>
    <w:p>
      <w:r>
        <w:rPr>
          <w:highlight w:val="yellow"/>
        </w:rPr>
        <w:t>Una pieza rota conserva su peso. Los escudos mantienen sus pesos anteriores y se incluyen en el peso equipado.</w:t>
      </w:r>
    </w:p>
    <w:p>
      <w:pPr>
        <w:pStyle w:val="Heading2"/>
      </w:pPr>
      <w:r>
        <w:rPr>
          <w:highlight w:val="yellow"/>
        </w:rPr>
        <w:t>5. Personajes predefinidos 4.0</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Personaje</w:t>
            </w:r>
          </w:p>
        </w:tc>
        <w:tc>
          <w:tcPr>
            <w:tcW w:type="dxa" w:w="1560"/>
          </w:tcPr>
          <w:p>
            <w:r>
              <w:rPr>
                <w:highlight w:val="yellow"/>
              </w:rPr>
              <w:t>Raza / profesión / sexo / altura</w:t>
            </w:r>
          </w:p>
        </w:tc>
        <w:tc>
          <w:tcPr>
            <w:tcW w:type="dxa" w:w="1560"/>
          </w:tcPr>
          <w:p>
            <w:r>
              <w:rPr>
                <w:highlight w:val="yellow"/>
              </w:rPr>
              <w:t>Masa</w:t>
            </w:r>
          </w:p>
        </w:tc>
        <w:tc>
          <w:tcPr>
            <w:tcW w:type="dxa" w:w="1560"/>
          </w:tcPr>
          <w:p>
            <w:r>
              <w:rPr>
                <w:highlight w:val="yellow"/>
              </w:rPr>
              <w:t>Tamaño</w:t>
            </w:r>
          </w:p>
        </w:tc>
        <w:tc>
          <w:tcPr>
            <w:tcW w:type="dxa" w:w="1560"/>
          </w:tcPr>
          <w:p>
            <w:r>
              <w:rPr>
                <w:highlight w:val="yellow"/>
              </w:rPr>
              <w:t>F/T/S/M</w:t>
            </w:r>
          </w:p>
        </w:tc>
        <w:tc>
          <w:tcPr>
            <w:tcW w:type="dxa" w:w="1560"/>
          </w:tcPr>
          <w:p>
            <w:r>
              <w:rPr>
                <w:highlight w:val="yellow"/>
              </w:rPr>
              <w:t>Armadura</w:t>
            </w:r>
          </w:p>
        </w:tc>
      </w:tr>
      <w:tr>
        <w:trPr>
          <w:cantSplit/>
        </w:trPr>
        <w:tc>
          <w:tcPr>
            <w:tcW w:type="dxa" w:w="1560"/>
          </w:tcPr>
          <w:p>
            <w:r>
              <w:rPr>
                <w:highlight w:val="yellow"/>
              </w:rPr>
              <w:t>Rulo</w:t>
            </w:r>
          </w:p>
        </w:tc>
        <w:tc>
          <w:tcPr>
            <w:tcW w:type="dxa" w:w="1560"/>
          </w:tcPr>
          <w:p>
            <w:r>
              <w:rPr>
                <w:highlight w:val="yellow"/>
              </w:rPr>
              <w:t>Hombre Bestia / Guerrero / masc. / alto</w:t>
            </w:r>
          </w:p>
        </w:tc>
        <w:tc>
          <w:tcPr>
            <w:tcW w:type="dxa" w:w="1560"/>
          </w:tcPr>
          <w:p>
            <w:r>
              <w:rPr>
                <w:highlight w:val="yellow"/>
              </w:rPr>
              <w:t>T10: 200 kg</w:t>
            </w:r>
          </w:p>
        </w:tc>
        <w:tc>
          <w:tcPr>
            <w:tcW w:type="dxa" w:w="1560"/>
          </w:tcPr>
          <w:p>
            <w:r>
              <w:rPr>
                <w:highlight w:val="yellow"/>
              </w:rPr>
              <w:t>T7: 2,40 m</w:t>
            </w:r>
          </w:p>
        </w:tc>
        <w:tc>
          <w:tcPr>
            <w:tcW w:type="dxa" w:w="1560"/>
          </w:tcPr>
          <w:p>
            <w:r>
              <w:rPr>
                <w:highlight w:val="yellow"/>
              </w:rPr>
              <w:t>20/18/6/2</w:t>
            </w:r>
          </w:p>
        </w:tc>
        <w:tc>
          <w:tcPr>
            <w:tcW w:type="dxa" w:w="1560"/>
          </w:tcPr>
          <w:p>
            <w:r>
              <w:rPr>
                <w:highlight w:val="yellow"/>
              </w:rPr>
              <w:t>Pesada</w:t>
            </w:r>
          </w:p>
        </w:tc>
      </w:tr>
      <w:tr>
        <w:trPr>
          <w:cantSplit/>
        </w:trPr>
        <w:tc>
          <w:tcPr>
            <w:tcW w:type="dxa" w:w="1560"/>
          </w:tcPr>
          <w:p>
            <w:r>
              <w:rPr>
                <w:highlight w:val="yellow"/>
              </w:rPr>
              <w:t>Ronnie</w:t>
            </w:r>
          </w:p>
        </w:tc>
        <w:tc>
          <w:tcPr>
            <w:tcW w:type="dxa" w:w="1560"/>
          </w:tcPr>
          <w:p>
            <w:r>
              <w:rPr>
                <w:highlight w:val="yellow"/>
              </w:rPr>
              <w:t>Caelith / Mercenario / masc. / alto</w:t>
            </w:r>
          </w:p>
        </w:tc>
        <w:tc>
          <w:tcPr>
            <w:tcW w:type="dxa" w:w="1560"/>
          </w:tcPr>
          <w:p>
            <w:r>
              <w:rPr>
                <w:highlight w:val="yellow"/>
              </w:rPr>
              <w:t>T8: 140 kg</w:t>
            </w:r>
          </w:p>
        </w:tc>
        <w:tc>
          <w:tcPr>
            <w:tcW w:type="dxa" w:w="1560"/>
          </w:tcPr>
          <w:p>
            <w:r>
              <w:rPr>
                <w:highlight w:val="yellow"/>
              </w:rPr>
              <w:t>T5: 2,00 m</w:t>
            </w:r>
          </w:p>
        </w:tc>
        <w:tc>
          <w:tcPr>
            <w:tcW w:type="dxa" w:w="1560"/>
          </w:tcPr>
          <w:p>
            <w:r>
              <w:rPr>
                <w:highlight w:val="yellow"/>
              </w:rPr>
              <w:t>20/18/4/4</w:t>
            </w:r>
          </w:p>
        </w:tc>
        <w:tc>
          <w:tcPr>
            <w:tcW w:type="dxa" w:w="1560"/>
          </w:tcPr>
          <w:p>
            <w:r>
              <w:rPr>
                <w:highlight w:val="yellow"/>
              </w:rPr>
              <w:t>Media</w:t>
            </w:r>
          </w:p>
        </w:tc>
      </w:tr>
      <w:tr>
        <w:trPr>
          <w:cantSplit/>
        </w:trPr>
        <w:tc>
          <w:tcPr>
            <w:tcW w:type="dxa" w:w="1560"/>
          </w:tcPr>
          <w:p>
            <w:r>
              <w:rPr>
                <w:highlight w:val="yellow"/>
              </w:rPr>
              <w:t>Argento</w:t>
            </w:r>
          </w:p>
        </w:tc>
        <w:tc>
          <w:tcPr>
            <w:tcW w:type="dxa" w:w="1560"/>
          </w:tcPr>
          <w:p>
            <w:r>
              <w:rPr>
                <w:highlight w:val="yellow"/>
              </w:rPr>
              <w:t>Humano / Mago de Batalla / masc. / alto</w:t>
            </w:r>
          </w:p>
        </w:tc>
        <w:tc>
          <w:tcPr>
            <w:tcW w:type="dxa" w:w="1560"/>
          </w:tcPr>
          <w:p>
            <w:r>
              <w:rPr>
                <w:highlight w:val="yellow"/>
              </w:rPr>
              <w:t>T7: 120 kg</w:t>
            </w:r>
          </w:p>
        </w:tc>
        <w:tc>
          <w:tcPr>
            <w:tcW w:type="dxa" w:w="1560"/>
          </w:tcPr>
          <w:p>
            <w:r>
              <w:rPr>
                <w:highlight w:val="yellow"/>
              </w:rPr>
              <w:t>T5: 2,00 m</w:t>
            </w:r>
          </w:p>
        </w:tc>
        <w:tc>
          <w:tcPr>
            <w:tcW w:type="dxa" w:w="1560"/>
          </w:tcPr>
          <w:p>
            <w:r>
              <w:rPr>
                <w:highlight w:val="yellow"/>
              </w:rPr>
              <w:t>9/7/16/18</w:t>
            </w:r>
          </w:p>
        </w:tc>
        <w:tc>
          <w:tcPr>
            <w:tcW w:type="dxa" w:w="1560"/>
          </w:tcPr>
          <w:p>
            <w:r>
              <w:rPr>
                <w:highlight w:val="yellow"/>
              </w:rPr>
              <w:t>Ligera</w:t>
            </w:r>
          </w:p>
        </w:tc>
      </w:tr>
      <w:tr>
        <w:trPr>
          <w:cantSplit/>
        </w:trPr>
        <w:tc>
          <w:tcPr>
            <w:tcW w:type="dxa" w:w="1560"/>
          </w:tcPr>
          <w:p>
            <w:r>
              <w:rPr>
                <w:highlight w:val="yellow"/>
              </w:rPr>
              <w:t>Caella</w:t>
            </w:r>
          </w:p>
        </w:tc>
        <w:tc>
          <w:tcPr>
            <w:tcW w:type="dxa" w:w="1560"/>
          </w:tcPr>
          <w:p>
            <w:r>
              <w:rPr>
                <w:highlight w:val="yellow"/>
              </w:rPr>
              <w:t>Duende / Clérigo / fem. / alto</w:t>
            </w:r>
          </w:p>
        </w:tc>
        <w:tc>
          <w:tcPr>
            <w:tcW w:type="dxa" w:w="1560"/>
          </w:tcPr>
          <w:p>
            <w:r>
              <w:rPr>
                <w:highlight w:val="yellow"/>
              </w:rPr>
              <w:t>T5: 80 kg</w:t>
            </w:r>
          </w:p>
        </w:tc>
        <w:tc>
          <w:tcPr>
            <w:tcW w:type="dxa" w:w="1560"/>
          </w:tcPr>
          <w:p>
            <w:r>
              <w:rPr>
                <w:highlight w:val="yellow"/>
              </w:rPr>
              <w:t>T3: 1,60 m</w:t>
            </w:r>
          </w:p>
        </w:tc>
        <w:tc>
          <w:tcPr>
            <w:tcW w:type="dxa" w:w="1560"/>
          </w:tcPr>
          <w:p>
            <w:r>
              <w:rPr>
                <w:highlight w:val="yellow"/>
              </w:rPr>
              <w:t>9/7/16/18</w:t>
            </w:r>
          </w:p>
        </w:tc>
        <w:tc>
          <w:tcPr>
            <w:tcW w:type="dxa" w:w="1560"/>
          </w:tcPr>
          <w:p>
            <w:r>
              <w:rPr>
                <w:highlight w:val="yellow"/>
              </w:rPr>
              <w:t>Sin armadura</w:t>
            </w:r>
          </w:p>
        </w:tc>
      </w:tr>
    </w:tbl>
    <w:p>
      <w:r>
        <w:rPr>
          <w:highlight w:val="yellow"/>
        </w:rPr>
        <w:t>Valores de salud implementados con Constitución y masa corporal: Rulo 6200, Ronnie 4340, Argento 1740 y Caella 1160. El daño físico también aplica la masa corporal; el daño mágico no.</w:t>
      </w:r>
    </w:p>
    <w:p>
      <w:r>
        <w:rPr>
          <w:rFonts w:ascii="Calibri" w:hAnsi="Calibri"/>
          <w:i/>
          <w:sz w:val="22"/>
        </w:rPr>
        <w:t>Caelum Argenteum</w:t>
      </w:r>
      <w:r>
        <w:rPr>
          <w:rFonts w:ascii="Calibri" w:hAnsi="Calibri"/>
          <w:sz w:val="22"/>
        </w:rPr>
        <w:t xml:space="preserve"> es un juego que combina la profundidad de un RPG clásico con la accesibilidad de un FPS, ambientado en un mundo que bebe de la historia argentina y la fantasía oscura, y que invita al jugador a descubrir los secretos del Tarot, forjar alianzas, enfrentar sus propias decisiones y, finalmente, decidir el destino de un mundo al borde del abismo.</w:t>
      </w:r>
    </w:p>
    <w:p>
      <w:r>
        <w:rPr>
          <w:rFonts w:ascii="Calibri" w:hAnsi="Calibri"/>
          <w:b/>
          <w:sz w:val="22"/>
        </w:rPr>
        <w:t>¿Estás listo para ascender al cielo de plata?</w:t>
      </w:r>
    </w:p>
    <w:p>
      <w:pPr>
        <w:pStyle w:val="Heading2"/>
      </w:pPr>
      <w:r>
        <w:rPr>
          <w:rFonts w:ascii="Calibri" w:hAnsi="Calibri"/>
          <w:sz w:val="26"/>
        </w:rPr>
        <w:t>📋 RESUMEN DE SISTEMAS (ÍNDICE DE DOCUMENTOS)</w:t>
      </w:r>
    </w:p>
    <w:tbl>
      <w:tblPr>
        <w:tblStyle w:val="TableGrid"/>
        <w:tblW w:type="dxa" w:w="9360"/>
        <w:jc w:val="left"/>
        <w:tblLayout w:type="fixed"/>
        <w:tblLook w:firstColumn="1" w:firstRow="1" w:lastColumn="0" w:lastRow="0" w:noHBand="0" w:noVBand="1" w:val="04A0"/>
        <w:tblInd w:w="120" w:type="dxa"/>
        <w:tblLayout w:type="fixed"/>
      </w:tblPr>
      <w:tblGrid>
        <w:gridCol w:w="1234"/>
        <w:gridCol w:w="3548"/>
        <w:gridCol w:w="4578"/>
      </w:tblGrid>
      <w:tr>
        <w:trPr>
          <w:tblHeader w:val="true"/>
          <w:cantSplit/>
        </w:trPr>
        <w:tc>
          <w:tcPr>
            <w:tcW w:type="dxa" w:w="1234"/>
            <w:tcMar>
              <w:top w:w="80" w:type="dxa"/>
              <w:start w:w="120" w:type="dxa"/>
              <w:bottom w:w="80" w:type="dxa"/>
              <w:end w:w="120" w:type="dxa"/>
            </w:tcMar>
            <w:vAlign w:val="center"/>
            <w:shd w:fill="E8EEF5"/>
          </w:tcPr>
          <w:p>
            <w:pPr>
              <w:spacing w:after="0" w:line="240" w:lineRule="auto"/>
              <w:jc w:val="center"/>
            </w:pPr>
            <w:r>
              <w:rPr>
                <w:rFonts w:ascii="Calibri" w:hAnsi="Calibri"/>
                <w:b/>
                <w:sz w:val="19"/>
              </w:rPr>
              <w:t>N°</w:t>
            </w:r>
          </w:p>
        </w:tc>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Documento</w:t>
            </w:r>
          </w:p>
        </w:tc>
        <w:tc>
          <w:tcPr>
            <w:tcW w:type="dxa" w:w="4578"/>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Atributos y crecimiento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12 atributos, fórmulas de crecimiento rápido/lento, creación de personaje, recursos, Tarot.</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Equipamiento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Slots, armaduras por sets, materiales y tiers, sistema de manos, capacidad de carga, caja mágica, familias de armas, armas de esencia, slots de Tarot, consumo de aire, durabilidad, Descansar.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Crafteo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Materiales base, tiers, recetas de armas físicas y de esencia, desensamblaje, estaciones, recetas y desbloqueo.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Inventario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Secciones (equipamiento, caja mágica, materiales), interfaz visual, interacciones, gestión de peso, selección de armas, ítem activo.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Misiones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Tipos, estructura, diario, recepción, progreso, decisiones, recompensas.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Facciones y reputación</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8 facciones, relaciones, rangos de reputación, cómo ganar/perder, Culto del Tarot, conflictos, efectos en el mundo, interfaz.</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Viaje y mundo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Estructura del mundo (terrestre, submarino, aéreo, Infierno, Luna), métodos de viaje, eventos, clima y estaciones, debuff "Escasez de oxígeno", arcanos de respiración, viaje rápido, mapa de viaje, reparación de vehículos.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Asedios y eventos dinámicos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Activación, estructura, elementos (atacantes y defensores), Director de batalla, participación del jugador, consecuencias, límite de tiempo, muerte del 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Guardado y persistencia</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Datos persistentes (perfil), datos de partida (mundo), sistemas de guardado, carga, multijugador, NPCs de relleno, estructura de archivos.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Diálogos e interacción con NPCs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Atributos sociales, estructura de diálogos, cálculo de persuasión, detección de intenciones (Emoción), desbloqueo de opciones (Labia + Reputación), interfaz, multijugador, consecuencias, interrupciones.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combate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Mecánicas básicas (cuerpo a cuerpo, distancia, mágico), daño localizado, crítico, escudo y bloqueo, sigilo y detección, proyectiles, interrupción (pain state), evasión, integración con atributos y recursos.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TCG (Trucazo)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Composición del mazo, Arcanos Mayores, configuración, reglas del Truco (envido, truco, retruco, vale 4), cálculo de daño, Sentidos mágicos, vida, apuestas, interfaz, IA, efectos de Arcanos Mayores, multijugador.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Valores base de armas y armaduras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Tablas de daño, velocidad, alcance, dispersión, crítico, consumo, tipos de daño, armaduras por tipo y tier.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masa y empuje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highlight w:val="yellow"/>
              </w:rPr>
              <w:t>Masa base por raza, peso del equipamiento, efectos en velocidad, consumo de aire, evasión y resistencia al empuje.</w:t>
            </w:r>
          </w:p>
        </w:tc>
      </w:tr>
    </w:tbl>
    <w:p>
      <w:pPr>
        <w:spacing w:after="0"/>
      </w:pPr>
    </w:p>
    <w:p>
      <w:pPr>
        <w:pStyle w:val="Heading2"/>
      </w:pPr>
      <w:r>
        <w:rPr/>
        <w:t>📄 DOCUMENTO 1: ATRIBUTOS Y CRECIMIENTO — VERSIÓN 3.0</w:t>
      </w:r>
    </w:p>
    <w:p>
      <w:pPr>
        <w:pStyle w:val="Heading3"/>
      </w:pPr>
      <w:r>
        <w:rPr>
          <w:rFonts w:ascii="Calibri" w:hAnsi="Calibri"/>
          <w:sz w:val="24"/>
        </w:rPr>
        <w:t>1. FILOSOFÍA GENERAL</w:t>
      </w:r>
    </w:p>
    <w:p>
      <w:r>
        <w:rPr>
          <w:rFonts w:ascii="Calibri" w:hAnsi="Calibri"/>
          <w:sz w:val="22"/>
        </w:rPr>
        <w:t xml:space="preserve">El sistema de atributos está diseñado para reflejar un </w:t>
      </w:r>
      <w:r>
        <w:rPr>
          <w:rFonts w:ascii="Calibri" w:hAnsi="Calibri"/>
          <w:b/>
          <w:sz w:val="22"/>
        </w:rPr>
        <w:t>RPG de exploración en primera persona</w:t>
      </w:r>
      <w:r>
        <w:rPr>
          <w:rFonts w:ascii="Calibri" w:hAnsi="Calibri"/>
          <w:sz w:val="22"/>
        </w:rPr>
        <w:t xml:space="preserve"> donde el progreso no depende de la experiencia por combate, sino de la </w:t>
      </w:r>
      <w:r>
        <w:rPr>
          <w:rFonts w:ascii="Calibri" w:hAnsi="Calibri"/>
          <w:b/>
          <w:sz w:val="22"/>
        </w:rPr>
        <w:t>recolección de esencias del Tarot</w:t>
      </w:r>
      <w:r>
        <w:rPr>
          <w:rFonts w:ascii="Calibri" w:hAnsi="Calibri"/>
          <w:sz w:val="22"/>
        </w:rPr>
        <w:t>. Los atributos representan las capacidades innatas y entrenadas del personaje, y su crecimiento sigue curvas matemáticas que recompensan la especialización.</w:t>
      </w:r>
    </w:p>
    <w:p>
      <w:r>
        <w:rPr>
          <w:rFonts w:ascii="Calibri" w:hAnsi="Calibri"/>
          <w:b/>
          <w:sz w:val="22"/>
        </w:rPr>
        <w:t>Principios fundamentales:</w:t>
      </w:r>
    </w:p>
    <w:p>
      <w:pPr>
        <w:pStyle w:val="ListBullet"/>
        <w:ind w:left="540" w:hanging="271"/>
      </w:pPr>
      <w:r>
        <w:rPr>
          <w:rFonts w:ascii="Calibri" w:hAnsi="Calibri"/>
          <w:b/>
          <w:sz w:val="22"/>
        </w:rPr>
        <w:t>Simetría funcional:</w:t>
      </w:r>
      <w:r>
        <w:rPr>
          <w:rFonts w:ascii="Calibri" w:hAnsi="Calibri"/>
          <w:sz w:val="22"/>
        </w:rPr>
        <w:t xml:space="preserve"> Cada atributo afecta a 4 estadísticas (3 en combate y 1 fuera de combate).</w:t>
      </w:r>
    </w:p>
    <w:p>
      <w:pPr>
        <w:pStyle w:val="ListBullet"/>
        <w:ind w:left="540" w:hanging="271"/>
      </w:pPr>
      <w:r>
        <w:rPr>
          <w:rFonts w:ascii="Calibri" w:hAnsi="Calibri"/>
          <w:b/>
          <w:sz w:val="22"/>
        </w:rPr>
        <w:t>Especialización significativa:</w:t>
      </w:r>
      <w:r>
        <w:rPr>
          <w:rFonts w:ascii="Calibri" w:hAnsi="Calibri"/>
          <w:sz w:val="22"/>
        </w:rPr>
        <w:t xml:space="preserve"> Los puntos invertidos en un atributo tienen un impacto claro y medible.</w:t>
      </w:r>
    </w:p>
    <w:p>
      <w:pPr>
        <w:pStyle w:val="ListBullet"/>
        <w:ind w:left="540" w:hanging="271"/>
      </w:pPr>
      <w:r>
        <w:rPr>
          <w:rFonts w:ascii="Calibri" w:hAnsi="Calibri"/>
          <w:b/>
          <w:sz w:val="22"/>
        </w:rPr>
        <w:t>Progresión no lineal:</w:t>
      </w:r>
      <w:r>
        <w:rPr>
          <w:rFonts w:ascii="Calibri" w:hAnsi="Calibri"/>
          <w:sz w:val="22"/>
        </w:rPr>
        <w:t xml:space="preserve"> Los niveles altos son mucho más poderosos que los bajos (crecimiento triangular para estadísticas "entrenables").</w:t>
      </w:r>
    </w:p>
    <w:p>
      <w:pPr>
        <w:pStyle w:val="ListBullet"/>
        <w:ind w:left="540" w:hanging="271"/>
      </w:pPr>
      <w:r>
        <w:rPr>
          <w:rFonts w:ascii="Calibri" w:hAnsi="Calibri"/>
          <w:b/>
          <w:sz w:val="22"/>
        </w:rPr>
        <w:t>Capacidades excepcionales:</w:t>
      </w:r>
      <w:r>
        <w:rPr>
          <w:rFonts w:ascii="Calibri" w:hAnsi="Calibri"/>
          <w:sz w:val="22"/>
        </w:rPr>
        <w:t xml:space="preserve"> Algunas estadísticas (evasión, resistencias, lucidez) siguen curvas lentas que solo destacan en niveles muy altos.</w:t>
      </w:r>
    </w:p>
    <w:p>
      <w:pPr>
        <w:pStyle w:val="ListBullet"/>
        <w:ind w:left="540" w:hanging="271"/>
      </w:pPr>
      <w:r>
        <w:rPr>
          <w:rFonts w:ascii="Calibri" w:hAnsi="Calibri"/>
          <w:b/>
          <w:sz w:val="22"/>
        </w:rPr>
        <w:t>Integración con el Tarot:</w:t>
      </w:r>
      <w:r>
        <w:rPr>
          <w:rFonts w:ascii="Calibri" w:hAnsi="Calibri"/>
          <w:sz w:val="22"/>
        </w:rPr>
        <w:t xml:space="preserve"> La progresión principal del personaje está ligada a la colección de las 78 cartas, que otorgan bonificaciones globales a todos los atributos.</w:t>
      </w:r>
    </w:p>
    <w:p>
      <w:pPr>
        <w:pStyle w:val="Heading3"/>
      </w:pPr>
      <w:r>
        <w:rPr>
          <w:rFonts w:ascii="Calibri" w:hAnsi="Calibri"/>
          <w:sz w:val="24"/>
        </w:rPr>
        <w:t>2. LOS 12 ATRIBUTOS Y SUS EFECTOS</w:t>
      </w:r>
    </w:p>
    <w:p>
      <w:r>
        <w:rPr>
          <w:rFonts w:ascii="Calibri" w:hAnsi="Calibri"/>
          <w:sz w:val="22"/>
        </w:rPr>
        <w:t xml:space="preserve">Cada atributo afecta a </w:t>
      </w:r>
      <w:r>
        <w:rPr>
          <w:rFonts w:ascii="Calibri" w:hAnsi="Calibri"/>
          <w:b/>
          <w:sz w:val="22"/>
        </w:rPr>
        <w:t>4 estadísticas</w:t>
      </w:r>
      <w:r>
        <w:rPr>
          <w:rFonts w:ascii="Calibri" w:hAnsi="Calibri"/>
          <w:sz w:val="22"/>
        </w:rPr>
        <w:t>: 3 en combate y 1 fuera de combate.</w:t>
      </w:r>
    </w:p>
    <w:tbl>
      <w:tblPr>
        <w:tblStyle w:val="TableGrid"/>
        <w:tblW w:type="dxa" w:w="9360"/>
        <w:jc w:val="left"/>
        <w:tblLayout w:type="fixed"/>
        <w:tblLook w:firstColumn="1" w:firstRow="1" w:lastColumn="0" w:lastRow="0" w:noHBand="0" w:noVBand="1" w:val="04A0"/>
        <w:tblInd w:w="120" w:type="dxa"/>
        <w:tblLayout w:type="fixed"/>
      </w:tblPr>
      <w:tblGrid>
        <w:gridCol w:w="1645"/>
        <w:gridCol w:w="1125"/>
        <w:gridCol w:w="3323"/>
        <w:gridCol w:w="3267"/>
      </w:tblGrid>
      <w:tr>
        <w:trPr>
          <w:tblHeader w:val="true"/>
          <w:cantSplit/>
        </w:trPr>
        <w:tc>
          <w:tcPr>
            <w:tcW w:type="dxa" w:w="1645"/>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125"/>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332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c>
          <w:tcPr>
            <w:tcW w:type="dxa" w:w="3267"/>
            <w:tcMar>
              <w:top w:w="80" w:type="dxa"/>
              <w:start w:w="120" w:type="dxa"/>
              <w:bottom w:w="80" w:type="dxa"/>
              <w:end w:w="120" w:type="dxa"/>
            </w:tcMar>
            <w:vAlign w:val="center"/>
            <w:shd w:fill="E8EEF5"/>
          </w:tcPr>
          <w:p>
            <w:pPr>
              <w:spacing w:after="0" w:line="240" w:lineRule="auto"/>
              <w:jc w:val="center"/>
            </w:pPr>
            <w:r>
              <w:rPr>
                <w:rFonts w:ascii="Calibri" w:hAnsi="Calibri"/>
                <w:b/>
                <w:sz w:val="19"/>
              </w:rPr>
              <w:t>Fuera de combate</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melee (r), Empuje físico (r), Potencia física (r)</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highlight w:val="yellow"/>
              </w:rPr>
              <w:t>Capacidad de carga (lx2)</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Resistencia al daño (físico y mágico) (l), Resistencia al pain state (l), </w:t>
            </w:r>
            <w:r>
              <w:rPr>
                <w:rFonts w:ascii="Calibri" w:hAnsi="Calibri"/>
                <w:b/>
                <w:sz w:val="19"/>
              </w:rPr>
              <w:t>Resistencia a la pérdida de lucidez</w:t>
            </w:r>
            <w:r>
              <w:rPr>
                <w:rFonts w:ascii="Calibri" w:hAnsi="Calibri"/>
                <w:sz w:val="19"/>
              </w:rPr>
              <w:t xml:space="preserv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Salud máxima (r), Duración de debilitaciones (l), Duración de venenos/enfermedades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hambre y sed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ataque (lx2), Precisión de ataques físicos (r), Chance de crítico físico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Adrenalina máxima (r), Regeneración de salud (l), Capacidad de aire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pPr>
            <w:r>
              <w:rPr>
                <w:highlight w:val="yellow"/>
              </w:rPr>
              <w:t>Velocidad de movimiento —suelo, natación y vuelo— (lx2), Chance de evasión (l), Altura de salto (r)</w:t>
            </w:r>
            <w:r>
              <w:rPr>
                <w:rFonts w:ascii="Calibri" w:hAnsi="Calibri"/>
                <w:sz w:val="18"/>
              </w:rPr>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Sigilo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debuffs (l), Potencia de debuffs (l), Área de debuffs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Persuasión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(l), Potencia de buffs/curaciones (l), Área de buffs/curaciones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Emoción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lanzamiento (lx2), Alcance de habilidades (lx2), Tiempo de recarga (l)</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Labia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mágico (r), Potencia mágica (r), Empuje mágico (r)</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(r), Regeneración de Ánima (r), Resistencia a interrupciones de hechizos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Chance de crítico mágico (l), Precisión de ataques mágicos (r), </w:t>
            </w:r>
            <w:r>
              <w:rPr>
                <w:rFonts w:ascii="Calibri" w:hAnsi="Calibri"/>
                <w:b/>
                <w:sz w:val="19"/>
              </w:rPr>
              <w:t>Sentidos mágicos</w:t>
            </w:r>
            <w:r>
              <w:rPr>
                <w:rFonts w:ascii="Calibri" w:hAnsi="Calibri"/>
                <w:sz w:val="19"/>
              </w:rPr>
              <w:t xml:space="preserve"> (tipo 3: reduce penalización por oscuridad y permite escuchar cosas ocultas)</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Detección de cosas ocultas (l)</w:t>
            </w:r>
          </w:p>
        </w:tc>
      </w:tr>
    </w:tbl>
    <w:p>
      <w:pPr>
        <w:spacing w:after="0"/>
      </w:pPr>
    </w:p>
    <w:p>
      <w:r>
        <w:rPr>
          <w:rFonts w:ascii="Calibri" w:hAnsi="Calibri"/>
          <w:b/>
          <w:sz w:val="22"/>
        </w:rPr>
        <w:t>Nota sobre la Resistencia al daño en Dureza:</w:t>
      </w:r>
    </w:p>
    <w:p>
      <w:pPr>
        <w:pStyle w:val="ListBullet"/>
        <w:ind w:left="540" w:hanging="271"/>
      </w:pPr>
      <w:r>
        <w:rPr>
          <w:rFonts w:ascii="Calibri" w:hAnsi="Calibri"/>
          <w:b/>
          <w:sz w:val="22"/>
        </w:rPr>
        <w:t>Resistencia al daño (físico y mágico):</w:t>
      </w:r>
      <w:r>
        <w:rPr>
          <w:rFonts w:ascii="Calibri" w:hAnsi="Calibri"/>
          <w:sz w:val="22"/>
        </w:rPr>
        <w:t xml:space="preserve"> Unifica la resistencia a todos los tipos de daño (cortante, contundente, perforante, mágico, elemental). Es de crecimiento tipo 3 (100% → 0%).</w:t>
      </w:r>
    </w:p>
    <w:p>
      <w:r>
        <w:rPr>
          <w:rFonts w:ascii="Calibri" w:hAnsi="Calibri"/>
          <w:b/>
          <w:sz w:val="22"/>
        </w:rPr>
        <w:t>Nuevo atributo en Dureza:</w:t>
      </w:r>
    </w:p>
    <w:p>
      <w:pPr>
        <w:pStyle w:val="ListBullet"/>
        <w:ind w:left="540" w:hanging="271"/>
      </w:pPr>
      <w:r>
        <w:rPr>
          <w:rFonts w:ascii="Calibri" w:hAnsi="Calibri"/>
          <w:b/>
          <w:sz w:val="22"/>
        </w:rPr>
        <w:t>Resistencia a la pérdida de lucidez:</w:t>
      </w:r>
      <w:r>
        <w:rPr>
          <w:rFonts w:ascii="Calibri" w:hAnsi="Calibri"/>
          <w:sz w:val="22"/>
        </w:rPr>
        <w:t xml:space="preserve"> Reduce la cantidad de lucidez que se pierde al recibir golpes contundentes en la cabeza o venenos neurotóxicos. Es de crecimiento tipo 3 (100% → 0%).</w:t>
      </w:r>
    </w:p>
    <w:p>
      <w:pPr>
        <w:pStyle w:val="Heading3"/>
      </w:pPr>
      <w:r>
        <w:rPr>
          <w:rFonts w:ascii="Calibri" w:hAnsi="Calibri"/>
          <w:sz w:val="24"/>
        </w:rPr>
        <w:t>3. CREACIÓN DEL PERSONAJE</w:t>
      </w:r>
    </w:p>
    <w:p>
      <w:pPr>
        <w:pStyle w:val="Heading4"/>
      </w:pPr>
      <w:r>
        <w:rPr>
          <w:rFonts w:ascii="Calibri" w:hAnsi="Calibri"/>
          <w:sz w:val="22"/>
        </w:rPr>
        <w:t>3.1. Distribución de puntos por capa</w:t>
      </w:r>
    </w:p>
    <w:tbl>
      <w:tblPr>
        <w:tblStyle w:val="TableGrid"/>
        <w:tblW w:type="dxa" w:w="9360"/>
        <w:jc w:val="left"/>
        <w:tblLayout w:type="fixed"/>
        <w:tblLook w:firstColumn="1" w:firstRow="1" w:lastColumn="0" w:lastRow="0" w:noHBand="0" w:noVBand="1" w:val="04A0"/>
        <w:tblInd w:w="120" w:type="dxa"/>
        <w:tblLayout w:type="fixed"/>
      </w:tblPr>
      <w:tblGrid>
        <w:gridCol w:w="3198"/>
        <w:gridCol w:w="1215"/>
        <w:gridCol w:w="1298"/>
        <w:gridCol w:w="1215"/>
        <w:gridCol w:w="1215"/>
        <w:gridCol w:w="1219"/>
      </w:tblGrid>
      <w:tr>
        <w:trPr>
          <w:tblHeader w:val="true"/>
          <w:cantSplit/>
        </w:trPr>
        <w:tc>
          <w:tcPr>
            <w:tcW w:type="dxa" w:w="3198"/>
            <w:tcMar>
              <w:top w:w="80" w:type="dxa"/>
              <w:start w:w="120" w:type="dxa"/>
              <w:bottom w:w="80" w:type="dxa"/>
              <w:end w:w="120" w:type="dxa"/>
            </w:tcMar>
            <w:vAlign w:val="center"/>
            <w:shd w:fill="E8EEF5"/>
          </w:tcPr>
          <w:p>
            <w:pPr>
              <w:spacing w:after="0" w:line="240" w:lineRule="auto"/>
              <w:jc w:val="center"/>
            </w:pPr>
            <w:r>
              <w:rPr>
                <w:rFonts w:ascii="Calibri" w:hAnsi="Calibri"/>
                <w:b/>
                <w:sz w:val="18"/>
              </w:rPr>
              <w:t>Capa</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Físico</w:t>
            </w:r>
          </w:p>
        </w:tc>
        <w:tc>
          <w:tcPr>
            <w:tcW w:type="dxa" w:w="1298"/>
            <w:tcMar>
              <w:top w:w="80" w:type="dxa"/>
              <w:start w:w="120" w:type="dxa"/>
              <w:bottom w:w="80" w:type="dxa"/>
              <w:end w:w="120" w:type="dxa"/>
            </w:tcMar>
            <w:vAlign w:val="center"/>
            <w:shd w:fill="E8EEF5"/>
          </w:tcPr>
          <w:p>
            <w:pPr>
              <w:spacing w:after="0" w:line="240" w:lineRule="auto"/>
              <w:jc w:val="center"/>
            </w:pPr>
            <w:r>
              <w:rPr>
                <w:rFonts w:ascii="Calibri" w:hAnsi="Calibri"/>
                <w:b/>
                <w:sz w:val="18"/>
              </w:rPr>
              <w:t>Técnico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Social</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Mental</w:t>
            </w:r>
          </w:p>
        </w:tc>
        <w:tc>
          <w:tcPr>
            <w:tcW w:type="dxa" w:w="1219"/>
            <w:tcMar>
              <w:top w:w="80" w:type="dxa"/>
              <w:start w:w="120" w:type="dxa"/>
              <w:bottom w:w="80" w:type="dxa"/>
              <w:end w:w="120" w:type="dxa"/>
            </w:tcMar>
            <w:vAlign w:val="center"/>
            <w:shd w:fill="E8EEF5"/>
          </w:tcPr>
          <w:p>
            <w:pPr>
              <w:spacing w:after="0" w:line="240" w:lineRule="auto"/>
              <w:jc w:val="center"/>
            </w:pPr>
            <w:r>
              <w:rPr>
                <w:rFonts w:ascii="Calibri" w:hAnsi="Calibri"/>
                <w:b/>
                <w:sz w:val="18"/>
              </w:rPr>
              <w:t>Total</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Razas</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Hombre Bestia</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Caelith</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Humano</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Duende</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Primera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Segunda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bl>
    <w:p>
      <w:pPr>
        <w:spacing w:after="0"/>
      </w:pPr>
    </w:p>
    <w:p>
      <w:r>
        <w:rPr>
          <w:rFonts w:ascii="Calibri" w:hAnsi="Calibri"/>
          <w:b/>
          <w:sz w:val="22"/>
          <w:highlight w:val="yellow"/>
        </w:rPr>
        <w:t>Nota sobre raza y clases:</w:t>
      </w:r>
    </w:p>
    <w:p>
      <w:pPr>
        <w:pStyle w:val="ListBullet"/>
        <w:ind w:left="540" w:hanging="271"/>
      </w:pPr>
      <w:r>
        <w:rPr>
          <w:rFonts w:ascii="Calibri" w:hAnsi="Calibri"/>
          <w:b/>
          <w:sz w:val="22"/>
          <w:highlight w:val="yellow"/>
        </w:rPr>
        <w:t>La raza aporta una distribución base entre las familias Física, Técnica, Social y Mental.</w:t>
      </w:r>
      <w:r>
        <w:rPr>
          <w:rFonts w:ascii="Calibri" w:hAnsi="Calibri"/>
          <w:sz w:val="22"/>
        </w:rPr>
      </w:r>
      <w:r>
        <w:rPr>
          <w:rFonts w:ascii="Calibri" w:hAnsi="Calibri"/>
          <w:i/>
          <w:sz w:val="22"/>
        </w:rPr>
      </w:r>
      <w:r>
        <w:rPr>
          <w:rFonts w:ascii="Calibri" w:hAnsi="Calibri"/>
          <w:sz w:val="22"/>
        </w:rPr>
      </w:r>
    </w:p>
    <w:p>
      <w:pPr>
        <w:pStyle w:val="ListBullet"/>
        <w:ind w:left="540" w:hanging="271"/>
      </w:pPr>
      <w:r>
        <w:rPr>
          <w:rFonts w:ascii="Calibri" w:hAnsi="Calibri"/>
          <w:b/>
          <w:sz w:val="22"/>
          <w:highlight w:val="yellow"/>
        </w:rPr>
        <w:t>La primera y la segunda clase aportan otra distribución cada una. El orden no altera la profesión resultante.</w:t>
      </w:r>
      <w:r>
        <w:rPr>
          <w:rFonts w:ascii="Calibri" w:hAnsi="Calibri"/>
          <w:sz w:val="22"/>
        </w:rPr>
      </w:r>
      <w:r>
        <w:rPr>
          <w:rFonts w:ascii="Calibri" w:hAnsi="Calibri"/>
          <w:i/>
          <w:sz w:val="22"/>
        </w:rPr>
      </w:r>
      <w:r>
        <w:rPr>
          <w:rFonts w:ascii="Calibri" w:hAnsi="Calibri"/>
          <w:sz w:val="22"/>
        </w:rPr>
      </w:r>
    </w:p>
    <w:p>
      <w:pPr>
        <w:pStyle w:val="Heading4"/>
      </w:pPr>
      <w:r>
        <w:rPr>
          <w:rFonts w:ascii="Calibri" w:hAnsi="Calibri"/>
          <w:sz w:val="22"/>
          <w:highlight w:val="yellow"/>
        </w:rPr>
        <w:t>3.2. Masa base por raza y clase</w:t>
      </w:r>
    </w:p>
    <w:tbl>
      <w:tblPr>
        <w:tblStyle w:val="TableGrid"/>
        <w:tblW w:type="dxa" w:w="9360"/>
        <w:jc w:val="left"/>
        <w:tblLayout w:type="fixed"/>
        <w:tblLook w:firstColumn="1" w:firstRow="1" w:lastColumn="0" w:lastRow="0" w:noHBand="0" w:noVBand="1" w:val="04A0"/>
        <w:tblInd w:w="120" w:type="dxa"/>
        <w:tblLayout w:type="fixed"/>
      </w:tblPr>
      <w:tblGrid>
        <w:gridCol w:w="1960"/>
        <w:gridCol w:w="1960"/>
        <w:gridCol w:w="2098"/>
        <w:gridCol w:w="3342"/>
      </w:tblGrid>
      <w:tr>
        <w:trPr>
          <w:tblHeader w:val="true"/>
          <w:cantSplit/>
        </w:trPr>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209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3342"/>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Hombre Bestia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Guerrero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Caelith</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Mago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Humano</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Mercenario / Clérigo / Mago de batalla</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Duende</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Resto de clases y profesiones</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r>
    </w:tbl>
    <w:p>
      <w:pPr>
        <w:spacing w:after="0"/>
      </w:pPr>
    </w:p>
    <w:p>
      <w:r>
        <w:rPr>
          <w:rFonts w:ascii="Calibri" w:hAnsi="Calibri"/>
          <w:b/>
          <w:sz w:val="22"/>
          <w:highlight w:val="yellow"/>
        </w:rPr>
        <w:t>Fórmula de masa base:</w:t>
      </w:r>
      <w:r>
        <w:rPr>
          <w:rFonts w:ascii="Calibri" w:hAnsi="Calibri"/>
          <w:sz w:val="22"/>
          <w:highlight w:val="yellow"/>
        </w:rPr>
        <w:t xml:space="preserve"> </w:t>
      </w:r>
      <w:r>
        <w:rPr>
          <w:rFonts w:ascii="Consolas" w:hAnsi="Consolas"/>
          <w:sz w:val="20"/>
          <w:highlight w:val="yellow"/>
        </w:rPr>
        <w:t>TierMasa = clamp(5 + ModificadorRaza + ModificadorProfesión + ModificadorSexo + ModificadorAltura, 1, 10)</w:t>
      </w:r>
    </w:p>
    <w:p>
      <w:pPr>
        <w:pStyle w:val="Heading4"/>
      </w:pPr>
      <w:r>
        <w:rPr>
          <w:rFonts w:ascii="Calibri" w:hAnsi="Calibri"/>
          <w:sz w:val="22"/>
        </w:rPr>
        <w:t>3.3. Asignación de puntos</w:t>
      </w:r>
    </w:p>
    <w:p>
      <w:r>
        <w:rPr>
          <w:rFonts w:ascii="Calibri" w:hAnsi="Calibri"/>
          <w:b/>
          <w:sz w:val="22"/>
        </w:rPr>
        <w:t>Fase 1 — Base (36 puntos + 4 puntos libres):</w:t>
      </w:r>
    </w:p>
    <w:p>
      <w:pPr>
        <w:pStyle w:val="ListNumber"/>
        <w:ind w:left="540" w:hanging="271"/>
      </w:pPr>
      <w:r>
        <w:rPr>
          <w:rFonts w:ascii="Calibri" w:hAnsi="Calibri"/>
          <w:sz w:val="22"/>
        </w:rPr>
        <w:t>Se suman los puntos de las 3 capas elegidas.</w:t>
      </w:r>
    </w:p>
    <w:p>
      <w:pPr>
        <w:pStyle w:val="ListNumber"/>
        <w:ind w:left="540" w:hanging="271"/>
      </w:pPr>
      <w:r>
        <w:rPr>
          <w:rFonts w:ascii="Calibri" w:hAnsi="Calibri"/>
          <w:sz w:val="22"/>
        </w:rPr>
        <w:t xml:space="preserve">Se reparten </w:t>
      </w:r>
      <w:r>
        <w:rPr>
          <w:rFonts w:ascii="Calibri" w:hAnsi="Calibri"/>
          <w:b/>
          <w:sz w:val="22"/>
        </w:rPr>
        <w:t>4 puntos libres</w:t>
      </w:r>
      <w:r>
        <w:rPr>
          <w:rFonts w:ascii="Calibri" w:hAnsi="Calibri"/>
          <w:sz w:val="22"/>
        </w:rPr>
        <w:t xml:space="preserve"> entre las 4 ramas.</w:t>
      </w:r>
    </w:p>
    <w:p>
      <w:pPr>
        <w:pStyle w:val="ListBullet"/>
        <w:ind w:left="900" w:hanging="271"/>
      </w:pPr>
      <w:r>
        <w:rPr>
          <w:rFonts w:ascii="Calibri" w:hAnsi="Calibri"/>
          <w:b/>
          <w:sz w:val="22"/>
        </w:rPr>
        <w:t>Tope máximo en cualquier rama: 15</w:t>
      </w:r>
      <w:r>
        <w:rPr>
          <w:rFonts w:ascii="Calibri" w:hAnsi="Calibri"/>
          <w:sz w:val="22"/>
        </w:rPr>
        <w:t>.</w:t>
      </w:r>
    </w:p>
    <w:p>
      <w:pPr>
        <w:pStyle w:val="ListBullet"/>
        <w:ind w:left="900" w:hanging="271"/>
      </w:pPr>
      <w:r>
        <w:rPr>
          <w:rFonts w:ascii="Calibri" w:hAnsi="Calibri"/>
          <w:sz w:val="22"/>
        </w:rPr>
        <w:t>No se puede superar el tope; los puntos sobrantes deben ir a otra rama.</w:t>
      </w:r>
    </w:p>
    <w:p>
      <w:pPr>
        <w:pStyle w:val="ListNumber"/>
        <w:ind w:left="540" w:hanging="271"/>
      </w:pPr>
      <w:r>
        <w:rPr>
          <w:rFonts w:ascii="Calibri" w:hAnsi="Calibri"/>
          <w:sz w:val="22"/>
        </w:rPr>
        <w:t xml:space="preserve">El resultado es el valor </w:t>
      </w:r>
      <w:r>
        <w:rPr>
          <w:rFonts w:ascii="Calibri" w:hAnsi="Calibri"/>
          <w:b/>
          <w:sz w:val="22"/>
        </w:rPr>
        <w:t>base</w:t>
      </w:r>
      <w:r>
        <w:rPr>
          <w:rFonts w:ascii="Calibri" w:hAnsi="Calibri"/>
          <w:sz w:val="22"/>
        </w:rPr>
        <w:t xml:space="preserve"> de los 3 atributos de cada rama.</w:t>
      </w:r>
    </w:p>
    <w:p>
      <w:pPr>
        <w:pStyle w:val="ListBullet"/>
        <w:ind w:left="900" w:hanging="271"/>
      </w:pPr>
      <w:r>
        <w:rPr>
          <w:rFonts w:ascii="Calibri" w:hAnsi="Calibri"/>
          <w:sz w:val="22"/>
        </w:rPr>
        <w:t>Ejemplo: Físico 15 → Fuerza = 15, Dureza = 15, Constitución = 15.</w:t>
      </w:r>
    </w:p>
    <w:p>
      <w:pPr>
        <w:pStyle w:val="ListNumber"/>
        <w:ind w:left="540" w:hanging="271"/>
      </w:pPr>
      <w:r>
        <w:rPr>
          <w:rFonts w:ascii="Calibri" w:hAnsi="Calibri"/>
          <w:sz w:val="22"/>
        </w:rPr>
        <w:t xml:space="preserve">El mínimo garantizado es </w:t>
      </w:r>
      <w:r>
        <w:rPr>
          <w:rFonts w:ascii="Calibri" w:hAnsi="Calibri"/>
          <w:b/>
          <w:sz w:val="22"/>
        </w:rPr>
        <w:t>3</w:t>
      </w:r>
      <w:r>
        <w:rPr>
          <w:rFonts w:ascii="Calibri" w:hAnsi="Calibri"/>
          <w:sz w:val="22"/>
        </w:rPr>
        <w:t xml:space="preserve"> en cada rama (por la suma de las capas).</w:t>
      </w:r>
    </w:p>
    <w:p>
      <w:r>
        <w:rPr>
          <w:rFonts w:ascii="Calibri" w:hAnsi="Calibri"/>
          <w:b/>
          <w:sz w:val="22"/>
        </w:rPr>
        <w:t>Fase 2 — Personalización (30 puntos):</w:t>
      </w:r>
    </w:p>
    <w:p>
      <w:pPr>
        <w:pStyle w:val="ListNumber"/>
        <w:ind w:left="540" w:hanging="271"/>
      </w:pPr>
      <w:r>
        <w:rPr>
          <w:rFonts w:ascii="Calibri" w:hAnsi="Calibri"/>
          <w:sz w:val="22"/>
        </w:rPr>
        <w:t xml:space="preserve">Se reparten </w:t>
      </w:r>
      <w:r>
        <w:rPr>
          <w:rFonts w:ascii="Calibri" w:hAnsi="Calibri"/>
          <w:b/>
          <w:sz w:val="22"/>
        </w:rPr>
        <w:t>30 puntos</w:t>
      </w:r>
      <w:r>
        <w:rPr>
          <w:rFonts w:ascii="Calibri" w:hAnsi="Calibri"/>
          <w:sz w:val="22"/>
        </w:rPr>
        <w:t xml:space="preserve"> entre los 12 atributos individuales.</w:t>
      </w:r>
    </w:p>
    <w:p>
      <w:pPr>
        <w:pStyle w:val="ListNumber"/>
        <w:ind w:left="540" w:hanging="271"/>
      </w:pPr>
      <w:r>
        <w:rPr>
          <w:rFonts w:ascii="Calibri" w:hAnsi="Calibri"/>
          <w:b/>
          <w:sz w:val="22"/>
        </w:rPr>
        <w:t>Reglas:</w:t>
      </w:r>
    </w:p>
    <w:p>
      <w:pPr>
        <w:pStyle w:val="ListBullet"/>
        <w:ind w:left="900" w:hanging="271"/>
      </w:pPr>
      <w:r>
        <w:rPr>
          <w:rFonts w:ascii="Calibri" w:hAnsi="Calibri"/>
          <w:sz w:val="22"/>
        </w:rPr>
        <w:t>Máximo +5 puntos por atributo.</w:t>
      </w:r>
    </w:p>
    <w:p>
      <w:pPr>
        <w:pStyle w:val="ListBullet"/>
        <w:ind w:left="900" w:hanging="271"/>
      </w:pPr>
      <w:r>
        <w:rPr>
          <w:rFonts w:ascii="Calibri" w:hAnsi="Calibri"/>
          <w:sz w:val="22"/>
        </w:rPr>
        <w:t xml:space="preserve">No puede superar el </w:t>
      </w:r>
      <w:r>
        <w:rPr>
          <w:rFonts w:ascii="Calibri" w:hAnsi="Calibri"/>
          <w:b/>
          <w:sz w:val="22"/>
        </w:rPr>
        <w:t>doble del valor base</w:t>
      </w:r>
      <w:r>
        <w:rPr>
          <w:rFonts w:ascii="Calibri" w:hAnsi="Calibri"/>
          <w:sz w:val="22"/>
        </w:rPr>
        <w:t xml:space="preserve"> de ese atributo.</w:t>
      </w:r>
    </w:p>
    <w:p>
      <w:pPr>
        <w:pStyle w:val="ListBullet"/>
        <w:ind w:left="900" w:hanging="271"/>
      </w:pPr>
      <w:r>
        <w:rPr>
          <w:rFonts w:ascii="Calibri" w:hAnsi="Calibri"/>
          <w:sz w:val="22"/>
        </w:rPr>
        <w:t>Ejemplo: Base 15 → tope 20 (porque 15+5=20, y 20 es el doble de 15).</w:t>
      </w:r>
    </w:p>
    <w:p>
      <w:pPr>
        <w:pStyle w:val="ListBullet"/>
        <w:ind w:left="900" w:hanging="271"/>
      </w:pPr>
      <w:r>
        <w:rPr>
          <w:rFonts w:ascii="Calibri" w:hAnsi="Calibri"/>
          <w:sz w:val="22"/>
        </w:rPr>
        <w:t>Para bases pequeñas (ej. 3 → tope 6, solo se pueden sumar 3 puntos).</w:t>
      </w:r>
    </w:p>
    <w:p>
      <w:r>
        <w:rPr>
          <w:rFonts w:ascii="Calibri" w:hAnsi="Calibri"/>
          <w:b/>
          <w:sz w:val="22"/>
        </w:rPr>
        <w:t>Rango final de atributos:</w:t>
      </w:r>
      <w:r>
        <w:rPr>
          <w:rFonts w:ascii="Calibri" w:hAnsi="Calibri"/>
          <w:sz w:val="22"/>
        </w:rPr>
        <w:t xml:space="preserve"> 3 a 20 (en la práctica, con especialización extrema).</w:t>
      </w:r>
    </w:p>
    <w:p>
      <w:pPr>
        <w:pStyle w:val="Heading3"/>
      </w:pPr>
      <w:r>
        <w:rPr>
          <w:rFonts w:ascii="Calibri" w:hAnsi="Calibri"/>
          <w:sz w:val="24"/>
        </w:rPr>
        <w:t>4. CATEGORÍAS DE CRECIMIENTO (TIPOS)</w:t>
      </w:r>
    </w:p>
    <w:p>
      <w:pPr>
        <w:pStyle w:val="Heading4"/>
      </w:pPr>
      <w:r>
        <w:rPr>
          <w:rFonts w:ascii="Calibri" w:hAnsi="Calibri"/>
          <w:sz w:val="22"/>
        </w:rPr>
        <w:t>4.1. Tipo 1 — Crecimiento rápido (suma acumulativa)</w:t>
      </w:r>
    </w:p>
    <w:p>
      <w:r>
        <w:rPr>
          <w:rFonts w:ascii="Calibri" w:hAnsi="Calibri"/>
          <w:b/>
          <w:sz w:val="22"/>
        </w:rPr>
        <w:t>Estadísticas:</w:t>
      </w:r>
    </w:p>
    <w:p>
      <w:pPr>
        <w:pStyle w:val="ListBullet"/>
        <w:ind w:left="540" w:hanging="271"/>
      </w:pPr>
      <w:r>
        <w:rPr>
          <w:rFonts w:ascii="Calibri" w:hAnsi="Calibri"/>
          <w:sz w:val="22"/>
          <w:highlight w:val="yellow"/>
        </w:rPr>
        <w:t>Daño melee, Empuje físico, Potencia física</w:t>
      </w:r>
    </w:p>
    <w:p>
      <w:pPr>
        <w:pStyle w:val="ListBullet"/>
        <w:ind w:left="540" w:hanging="271"/>
      </w:pPr>
      <w:r>
        <w:rPr>
          <w:rFonts w:ascii="Calibri" w:hAnsi="Calibri"/>
          <w:sz w:val="22"/>
          <w:highlight w:val="yellow"/>
        </w:rPr>
        <w:t>Salud máxima, Altura de salto</w:t>
      </w:r>
    </w:p>
    <w:p>
      <w:pPr>
        <w:pStyle w:val="ListBullet"/>
        <w:ind w:left="540" w:hanging="271"/>
      </w:pPr>
      <w:r>
        <w:rPr>
          <w:rFonts w:ascii="Calibri" w:hAnsi="Calibri"/>
          <w:sz w:val="22"/>
        </w:rPr>
        <w:t>Precisión de ataques físicos, Tareas manuales de precisión</w:t>
      </w:r>
    </w:p>
    <w:p>
      <w:pPr>
        <w:pStyle w:val="ListBullet"/>
        <w:ind w:left="540" w:hanging="271"/>
      </w:pPr>
      <w:r>
        <w:rPr>
          <w:rFonts w:ascii="Calibri" w:hAnsi="Calibri"/>
          <w:sz w:val="22"/>
        </w:rPr>
        <w:t>Daño mágico, Potencia mágica, Empuje mágico</w:t>
      </w:r>
    </w:p>
    <w:p>
      <w:pPr>
        <w:pStyle w:val="ListBullet"/>
        <w:ind w:left="540" w:hanging="271"/>
      </w:pPr>
      <w:r>
        <w:rPr>
          <w:rFonts w:ascii="Calibri" w:hAnsi="Calibri"/>
          <w:sz w:val="22"/>
          <w:highlight w:val="yellow"/>
        </w:rPr>
        <w:t>Ánima máximo</w:t>
      </w:r>
    </w:p>
    <w:p>
      <w:pPr>
        <w:pStyle w:val="ListBullet"/>
        <w:ind w:left="540" w:hanging="271"/>
      </w:pPr>
      <w:r>
        <w:rPr>
          <w:rFonts w:ascii="Calibri" w:hAnsi="Calibri"/>
          <w:sz w:val="22"/>
        </w:rPr>
        <w:t>Precisión de ataques mágicos</w:t>
      </w:r>
    </w:p>
    <w:p>
      <w:pPr>
        <w:pStyle w:val="ListBullet"/>
        <w:ind w:left="540" w:hanging="271"/>
      </w:pPr>
      <w:r>
        <w:rPr>
          <w:rFonts w:ascii="Calibri" w:hAnsi="Calibri"/>
          <w:sz w:val="22"/>
        </w:rPr>
        <w:t>Adrenalina máxima (ver sección 6.1)</w:t>
      </w:r>
    </w:p>
    <w:p>
      <w:r>
        <w:rPr>
          <w:rFonts w:ascii="Calibri" w:hAnsi="Calibri"/>
          <w:b/>
          <w:sz w:val="22"/>
        </w:rPr>
        <w:t>Fórmula:</w:t>
      </w:r>
    </w:p>
    <w:p>
      <w:pPr>
        <w:pStyle w:val="CodeBlock"/>
        <w:shd w:fill="F3F5F7"/>
      </w:pPr>
      <w:r>
        <w:rPr>
          <w:rFonts w:ascii="Consolas" w:hAnsi="Consolas"/>
          <w:sz w:val="18"/>
        </w:rPr>
        <w:t>Valor = 100% + [Nivel × (Nivel + 1) / 2]%</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220%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310%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1275%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1375%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5150%</w:t>
            </w:r>
          </w:p>
        </w:tc>
      </w:tr>
    </w:tbl>
    <w:p>
      <w:pPr>
        <w:spacing w:after="0"/>
      </w:pPr>
    </w:p>
    <w:p>
      <w:pPr>
        <w:pStyle w:val="Heading4"/>
      </w:pPr>
      <w:r>
        <w:rPr>
          <w:rFonts w:ascii="Calibri" w:hAnsi="Calibri"/>
          <w:sz w:val="22"/>
        </w:rPr>
        <w:t>4.2. Tipo 2 — Crecimiento lento (hasta el 100%)</w:t>
      </w:r>
    </w:p>
    <w:p>
      <w:r>
        <w:rPr>
          <w:rFonts w:ascii="Calibri" w:hAnsi="Calibri"/>
          <w:b/>
          <w:sz w:val="22"/>
        </w:rPr>
        <w:t>Estadísticas:</w:t>
      </w:r>
    </w:p>
    <w:p>
      <w:pPr>
        <w:pStyle w:val="ListBullet"/>
        <w:ind w:left="540" w:hanging="271"/>
      </w:pPr>
      <w:r>
        <w:rPr>
          <w:rFonts w:ascii="Calibri" w:hAnsi="Calibri"/>
          <w:sz w:val="22"/>
        </w:rPr>
        <w:t>Chance de crítico físico</w:t>
      </w:r>
    </w:p>
    <w:p>
      <w:pPr>
        <w:pStyle w:val="ListBullet"/>
        <w:ind w:left="540" w:hanging="271"/>
      </w:pPr>
      <w:r>
        <w:rPr>
          <w:rFonts w:ascii="Calibri" w:hAnsi="Calibri"/>
          <w:sz w:val="22"/>
        </w:rPr>
        <w:t>Chance de evasión</w:t>
      </w:r>
    </w:p>
    <w:p>
      <w:pPr>
        <w:pStyle w:val="ListBullet"/>
        <w:ind w:left="540" w:hanging="271"/>
      </w:pPr>
      <w:r>
        <w:rPr>
          <w:rFonts w:ascii="Calibri" w:hAnsi="Calibri"/>
          <w:sz w:val="22"/>
        </w:rPr>
        <w:t>Sigilo</w:t>
      </w:r>
    </w:p>
    <w:p>
      <w:pPr>
        <w:pStyle w:val="ListBullet"/>
        <w:ind w:left="540" w:hanging="271"/>
      </w:pPr>
      <w:r>
        <w:rPr>
          <w:rFonts w:ascii="Calibri" w:hAnsi="Calibri"/>
          <w:sz w:val="22"/>
        </w:rPr>
        <w:t>Labia</w:t>
      </w:r>
    </w:p>
    <w:p>
      <w:pPr>
        <w:pStyle w:val="ListBullet"/>
        <w:ind w:left="540" w:hanging="271"/>
      </w:pPr>
      <w:r>
        <w:rPr>
          <w:rFonts w:ascii="Calibri" w:hAnsi="Calibri"/>
          <w:sz w:val="22"/>
        </w:rPr>
        <w:t>Chance de crítico mágico</w:t>
      </w:r>
    </w:p>
    <w:p>
      <w:pPr>
        <w:pStyle w:val="ListBullet"/>
        <w:ind w:left="540" w:hanging="271"/>
      </w:pPr>
      <w:r>
        <w:rPr>
          <w:rFonts w:ascii="Calibri" w:hAnsi="Calibri"/>
          <w:sz w:val="22"/>
        </w:rPr>
        <w:t>Detección de cosas ocultas</w:t>
      </w:r>
    </w:p>
    <w:p>
      <w:pPr>
        <w:pStyle w:val="ListBullet"/>
      </w:pPr>
      <w:r>
        <w:rPr>
          <w:highlight w:val="green"/>
        </w:rPr>
      </w:r>
    </w:p>
    <w:p>
      <w:pPr>
        <w:pStyle w:val="ListBullet"/>
      </w:pPr>
      <w:r>
        <w:rPr>
          <w:highlight w:val="yellow"/>
        </w:rPr>
        <w:t>Implementación de salto: EscalaJumpZ(Agilidad) = 100 + Agilidad × (Agilidad + 1) / 2. El prototipo aplica JumpZ = 8 × EscalaJumpZ(Agilidad)/100 × factores de masa, aire, supervivencia y salud. La velocidad vertical vuelve a usar crecimiento Tipo 1.</w:t>
      </w:r>
    </w:p>
    <w:p>
      <w:r>
        <w:rPr>
          <w:rFonts w:ascii="Calibri" w:hAnsi="Calibri"/>
          <w:b/>
          <w:sz w:val="22"/>
        </w:rPr>
        <w:t>Fórmula:</w:t>
      </w:r>
    </w:p>
    <w:p>
      <w:pPr>
        <w:pStyle w:val="CodeBlock"/>
        <w:shd w:fill="F3F5F7"/>
      </w:pPr>
      <w:r>
        <w:rPr>
          <w:rFonts w:ascii="Consolas" w:hAnsi="Consolas"/>
          <w:sz w:val="18"/>
        </w:rPr>
        <w:t>Valor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4.16%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9.21%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16.24%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25.25%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56.44%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bl>
    <w:p>
      <w:pPr>
        <w:spacing w:after="0"/>
      </w:pPr>
    </w:p>
    <w:p>
      <w:pPr>
        <w:pStyle w:val="Heading4"/>
      </w:pPr>
      <w:r>
        <w:rPr>
          <w:rFonts w:ascii="Calibri" w:hAnsi="Calibri"/>
          <w:sz w:val="22"/>
        </w:rPr>
        <w:t>4.3. Tipo 3 — Crecimiento lento inverso (reduce del 100% al 0%)</w:t>
      </w:r>
    </w:p>
    <w:p>
      <w:r>
        <w:rPr>
          <w:rFonts w:ascii="Calibri" w:hAnsi="Calibri"/>
          <w:b/>
          <w:sz w:val="22"/>
        </w:rPr>
        <w:t>Estadísticas:</w:t>
      </w:r>
    </w:p>
    <w:p>
      <w:pPr>
        <w:pStyle w:val="ListBullet"/>
        <w:ind w:left="540" w:hanging="271"/>
      </w:pPr>
      <w:r>
        <w:rPr>
          <w:rFonts w:ascii="Calibri" w:hAnsi="Calibri"/>
          <w:sz w:val="22"/>
        </w:rPr>
        <w:t>Resistencia al daño (físico y mágico)</w:t>
      </w:r>
    </w:p>
    <w:p>
      <w:pPr>
        <w:pStyle w:val="ListBullet"/>
        <w:ind w:left="540" w:hanging="271"/>
      </w:pPr>
      <w:r>
        <w:rPr>
          <w:rFonts w:ascii="Calibri" w:hAnsi="Calibri"/>
          <w:sz w:val="22"/>
        </w:rPr>
        <w:t>Resistencia al pain state</w:t>
      </w:r>
    </w:p>
    <w:p>
      <w:pPr>
        <w:pStyle w:val="ListBullet"/>
        <w:ind w:left="540" w:hanging="271"/>
      </w:pPr>
      <w:r>
        <w:rPr>
          <w:rFonts w:ascii="Calibri" w:hAnsi="Calibri"/>
          <w:sz w:val="22"/>
        </w:rPr>
        <w:t>Resistencia a la pérdida de lucidez</w:t>
      </w:r>
    </w:p>
    <w:p>
      <w:pPr>
        <w:pStyle w:val="ListBullet"/>
        <w:ind w:left="540" w:hanging="271"/>
      </w:pPr>
      <w:r>
        <w:rPr>
          <w:rFonts w:ascii="Calibri" w:hAnsi="Calibri"/>
          <w:sz w:val="22"/>
        </w:rPr>
        <w:t>Resistencia al daño de entorno</w:t>
      </w:r>
    </w:p>
    <w:p>
      <w:pPr>
        <w:pStyle w:val="ListBullet"/>
        <w:ind w:left="540" w:hanging="271"/>
      </w:pPr>
      <w:r>
        <w:rPr>
          <w:rFonts w:ascii="Calibri" w:hAnsi="Calibri"/>
          <w:sz w:val="22"/>
        </w:rPr>
        <w:t>Duración de debilitaciones</w:t>
      </w:r>
    </w:p>
    <w:p>
      <w:pPr>
        <w:pStyle w:val="ListBullet"/>
        <w:ind w:left="540" w:hanging="271"/>
      </w:pPr>
      <w:r>
        <w:rPr>
          <w:rFonts w:ascii="Calibri" w:hAnsi="Calibri"/>
          <w:sz w:val="22"/>
        </w:rPr>
        <w:t>Duración de venenos/enfermedades</w:t>
      </w:r>
    </w:p>
    <w:p>
      <w:pPr>
        <w:pStyle w:val="ListBullet"/>
        <w:ind w:left="540" w:hanging="271"/>
      </w:pPr>
      <w:r>
        <w:rPr>
          <w:rFonts w:ascii="Calibri" w:hAnsi="Calibri"/>
          <w:sz w:val="22"/>
        </w:rPr>
        <w:t>Pérdida de hambre y sed</w:t>
      </w:r>
    </w:p>
    <w:p>
      <w:pPr>
        <w:pStyle w:val="ListBullet"/>
        <w:ind w:left="540" w:hanging="271"/>
      </w:pPr>
      <w:r>
        <w:rPr>
          <w:rFonts w:ascii="Calibri" w:hAnsi="Calibri"/>
          <w:sz w:val="22"/>
        </w:rPr>
        <w:t>Pérdida de sueño</w:t>
      </w:r>
    </w:p>
    <w:p>
      <w:pPr>
        <w:pStyle w:val="ListBullet"/>
        <w:ind w:left="540" w:hanging="271"/>
      </w:pPr>
      <w:r>
        <w:rPr>
          <w:rFonts w:ascii="Calibri" w:hAnsi="Calibri"/>
          <w:sz w:val="22"/>
        </w:rPr>
        <w:t>Resistencia a interrupciones de hechizos</w:t>
      </w:r>
    </w:p>
    <w:p>
      <w:pPr>
        <w:pStyle w:val="ListBullet"/>
        <w:ind w:left="540" w:hanging="271"/>
      </w:pPr>
      <w:r>
        <w:rPr>
          <w:rFonts w:ascii="Calibri" w:hAnsi="Calibri"/>
          <w:sz w:val="22"/>
        </w:rPr>
        <w:t>Reduce penalizaciones (hambre/sed/sueño)</w:t>
      </w:r>
    </w:p>
    <w:p>
      <w:pPr>
        <w:pStyle w:val="ListBullet"/>
        <w:ind w:left="540" w:hanging="271"/>
      </w:pPr>
      <w:r>
        <w:rPr>
          <w:rFonts w:ascii="Calibri" w:hAnsi="Calibri"/>
          <w:b/>
          <w:sz w:val="22"/>
        </w:rPr>
        <w:t>Sentidos mágicos</w:t>
      </w:r>
      <w:r>
        <w:rPr>
          <w:rFonts w:ascii="Calibri" w:hAnsi="Calibri"/>
          <w:sz w:val="22"/>
        </w:rPr>
        <w:t xml:space="preserve"> (reduce penalización por oscuridad y permite escuchar cosas ocultas)</w:t>
      </w:r>
    </w:p>
    <w:p>
      <w:r>
        <w:rPr>
          <w:rFonts w:ascii="Calibri" w:hAnsi="Calibri"/>
          <w:b/>
          <w:sz w:val="22"/>
        </w:rPr>
        <w:t>Fórmula:</w:t>
      </w:r>
    </w:p>
    <w:p>
      <w:pPr>
        <w:pStyle w:val="CodeBlock"/>
        <w:shd w:fill="F3F5F7"/>
      </w:pPr>
      <w:r>
        <w:rPr>
          <w:rFonts w:ascii="Consolas" w:hAnsi="Consolas"/>
          <w:sz w:val="18"/>
        </w:rPr>
        <w:t>Valor = 100% - [Nivel × (Nivel + 1) / 101]%</w:t>
      </w:r>
    </w:p>
    <w:p>
      <w:r>
        <w:rPr>
          <w:rFonts w:ascii="Calibri" w:hAnsi="Calibri"/>
          <w:i/>
          <w:sz w:val="22"/>
        </w:rPr>
        <w:t>Nota: Un valor del 0% significa inmunidad total. Un valor del 100% significa que el efecto se aplica completamente sin reducción.</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98.91%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95.84%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90.79%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83.76%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74.75%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43.56%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bl>
    <w:p>
      <w:pPr>
        <w:spacing w:after="0"/>
      </w:pPr>
    </w:p>
    <w:p>
      <w:pPr>
        <w:pStyle w:val="Heading4"/>
      </w:pPr>
      <w:r>
        <w:rPr>
          <w:rFonts w:ascii="Calibri" w:hAnsi="Calibri"/>
          <w:sz w:val="22"/>
        </w:rPr>
        <w:t>4.4. Tipo 4 — Crecimiento lento x2</w:t>
      </w:r>
    </w:p>
    <w:p>
      <w:r>
        <w:rPr>
          <w:rFonts w:ascii="Calibri" w:hAnsi="Calibri"/>
          <w:b/>
          <w:sz w:val="22"/>
        </w:rPr>
        <w:t>Estadísticas:</w:t>
      </w:r>
    </w:p>
    <w:p>
      <w:pPr>
        <w:pStyle w:val="ListBullet"/>
        <w:ind w:left="540" w:hanging="271"/>
      </w:pPr>
      <w:r>
        <w:rPr>
          <w:rFonts w:ascii="Calibri" w:hAnsi="Calibri"/>
          <w:sz w:val="22"/>
        </w:rPr>
        <w:t>Velocidad de ataque</w:t>
      </w:r>
    </w:p>
    <w:p>
      <w:pPr>
        <w:pStyle w:val="ListBullet"/>
        <w:ind w:left="540" w:hanging="271"/>
      </w:pPr>
      <w:r>
        <w:rPr>
          <w:rFonts w:ascii="Calibri" w:hAnsi="Calibri"/>
          <w:sz w:val="22"/>
        </w:rPr>
        <w:t>Regeneración de salud</w:t>
      </w:r>
    </w:p>
    <w:p>
      <w:pPr>
        <w:pStyle w:val="ListBullet"/>
        <w:ind w:left="540" w:hanging="271"/>
      </w:pPr>
      <w:r>
        <w:rPr>
          <w:rFonts w:ascii="Calibri" w:hAnsi="Calibri"/>
          <w:sz w:val="22"/>
        </w:rPr>
        <w:t>Capacidad de aire</w:t>
      </w:r>
    </w:p>
    <w:p>
      <w:pPr>
        <w:pStyle w:val="ListBullet"/>
        <w:ind w:left="540" w:hanging="271"/>
      </w:pPr>
      <w:r>
        <w:rPr>
          <w:rFonts w:ascii="Calibri" w:hAnsi="Calibri"/>
          <w:sz w:val="22"/>
        </w:rPr>
        <w:t>Velocidad de movimiento</w:t>
      </w:r>
    </w:p>
    <w:p>
      <w:pPr>
        <w:pStyle w:val="ListBullet"/>
        <w:ind w:left="540" w:hanging="271"/>
      </w:pPr>
      <w:r>
        <w:rPr>
          <w:rFonts w:ascii="Calibri" w:hAnsi="Calibri"/>
          <w:sz w:val="22"/>
        </w:rPr>
        <w:t>Área de debuffs</w:t>
      </w:r>
    </w:p>
    <w:p>
      <w:pPr>
        <w:pStyle w:val="ListBullet"/>
        <w:ind w:left="540" w:hanging="271"/>
      </w:pPr>
      <w:r>
        <w:rPr>
          <w:rFonts w:ascii="Calibri" w:hAnsi="Calibri"/>
          <w:sz w:val="22"/>
        </w:rPr>
        <w:t>Persuasión</w:t>
      </w:r>
    </w:p>
    <w:p>
      <w:pPr>
        <w:pStyle w:val="ListBullet"/>
        <w:ind w:left="540" w:hanging="271"/>
      </w:pPr>
      <w:r>
        <w:rPr>
          <w:rFonts w:ascii="Calibri" w:hAnsi="Calibri"/>
          <w:sz w:val="22"/>
        </w:rPr>
        <w:t>Área de buffs y curaciones</w:t>
      </w:r>
    </w:p>
    <w:p>
      <w:pPr>
        <w:pStyle w:val="ListBullet"/>
        <w:ind w:left="540" w:hanging="271"/>
      </w:pPr>
      <w:r>
        <w:rPr>
          <w:rFonts w:ascii="Calibri" w:hAnsi="Calibri"/>
          <w:sz w:val="22"/>
        </w:rPr>
        <w:t>Emoción</w:t>
      </w:r>
    </w:p>
    <w:p>
      <w:pPr>
        <w:pStyle w:val="ListBullet"/>
        <w:ind w:left="540" w:hanging="271"/>
      </w:pPr>
      <w:r>
        <w:rPr>
          <w:rFonts w:ascii="Calibri" w:hAnsi="Calibri"/>
          <w:sz w:val="22"/>
        </w:rPr>
        <w:t>Tareas académicas</w:t>
      </w:r>
    </w:p>
    <w:p>
      <w:pPr>
        <w:pStyle w:val="ListBullet"/>
        <w:ind w:left="540" w:hanging="271"/>
      </w:pPr>
      <w:r>
        <w:rPr>
          <w:rFonts w:ascii="Calibri" w:hAnsi="Calibri"/>
          <w:sz w:val="22"/>
          <w:highlight w:val="yellow"/>
        </w:rPr>
        <w:t>Regeneración de Ánima</w:t>
      </w:r>
    </w:p>
    <w:p>
      <w:pPr>
        <w:pStyle w:val="ListBullet"/>
        <w:ind w:left="540" w:hanging="271"/>
      </w:pPr>
      <w:r>
        <w:rPr>
          <w:rFonts w:ascii="Calibri" w:hAnsi="Calibri"/>
          <w:sz w:val="22"/>
        </w:rPr>
        <w:t>Duración de debuffs</w:t>
      </w:r>
    </w:p>
    <w:p>
      <w:pPr>
        <w:pStyle w:val="ListBullet"/>
        <w:ind w:left="540" w:hanging="271"/>
      </w:pPr>
      <w:r>
        <w:rPr>
          <w:rFonts w:ascii="Calibri" w:hAnsi="Calibri"/>
          <w:sz w:val="22"/>
        </w:rPr>
        <w:t>Potencia de debuffs</w:t>
      </w:r>
    </w:p>
    <w:p>
      <w:pPr>
        <w:pStyle w:val="ListBullet"/>
        <w:ind w:left="540" w:hanging="271"/>
      </w:pPr>
      <w:r>
        <w:rPr>
          <w:rFonts w:ascii="Calibri" w:hAnsi="Calibri"/>
          <w:sz w:val="22"/>
        </w:rPr>
        <w:t>Duración de buffs y curaciones</w:t>
      </w:r>
    </w:p>
    <w:p>
      <w:pPr>
        <w:pStyle w:val="ListBullet"/>
        <w:ind w:left="540" w:hanging="271"/>
      </w:pPr>
      <w:r>
        <w:rPr>
          <w:rFonts w:ascii="Calibri" w:hAnsi="Calibri"/>
          <w:sz w:val="22"/>
        </w:rPr>
        <w:t>Potencia de buffs y curaciones</w:t>
      </w:r>
    </w:p>
    <w:p>
      <w:r>
        <w:rPr>
          <w:rFonts w:ascii="Calibri" w:hAnsi="Calibri"/>
          <w:b/>
          <w:sz w:val="22"/>
        </w:rPr>
        <w:t>Fórmula:</w:t>
      </w:r>
    </w:p>
    <w:p>
      <w:pPr>
        <w:pStyle w:val="CodeBlock"/>
        <w:shd w:fill="F3F5F7"/>
      </w:pPr>
      <w:r>
        <w:rPr>
          <w:rFonts w:ascii="Consolas" w:hAnsi="Consolas"/>
          <w:sz w:val="18"/>
        </w:rPr>
        <w:t>Valor = 100% + 2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102.18%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8.32%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108.32%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18.42%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118.42%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32.48%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132.48%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150.50%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112.88%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212.88%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200.00%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300.00%</w:t>
            </w:r>
          </w:p>
        </w:tc>
      </w:tr>
    </w:tbl>
    <w:p>
      <w:pPr>
        <w:spacing w:after="0"/>
      </w:pPr>
      <w:r>
        <w:rPr/>
      </w:r>
    </w:p>
    <w:p>
      <w:pPr>
        <w:pStyle w:val="Heading3"/>
      </w:pPr>
      <w:r>
        <w:rPr>
          <w:rFonts w:ascii="Calibri" w:hAnsi="Calibri"/>
          <w:sz w:val="24"/>
        </w:rPr>
        <w:t>5. ASIGNACIÓN DE TIPOS DE CRECIMIENTO POR ESTADÍSTICA</w:t>
      </w:r>
    </w:p>
    <w:tbl>
      <w:tblPr>
        <w:tblStyle w:val="TableGrid"/>
        <w:tblW w:type="dxa" w:w="9360"/>
        <w:jc w:val="left"/>
        <w:tblLayout w:type="fixed"/>
        <w:tblLook w:firstColumn="1" w:firstRow="1" w:lastColumn="0" w:lastRow="0" w:noHBand="0" w:noVBand="1" w:val="04A0"/>
        <w:tblInd w:w="120" w:type="dxa"/>
        <w:tblLayout w:type="fixed"/>
      </w:tblPr>
      <w:tblGrid>
        <w:gridCol w:w="5685"/>
        <w:gridCol w:w="2209"/>
        <w:gridCol w:w="1466"/>
      </w:tblGrid>
      <w:tr>
        <w:trPr>
          <w:tblHeader w:val="true"/>
          <w:cantSplit/>
        </w:trPr>
        <w:tc>
          <w:tcPr>
            <w:tcW w:type="dxa" w:w="5685"/>
            <w:tcMar>
              <w:top w:w="80" w:type="dxa"/>
              <w:start w:w="120" w:type="dxa"/>
              <w:bottom w:w="80" w:type="dxa"/>
              <w:end w:w="120" w:type="dxa"/>
            </w:tcMar>
            <w:vAlign w:val="center"/>
            <w:shd w:fill="E8EEF5"/>
          </w:tcPr>
          <w:p>
            <w:pPr>
              <w:spacing w:after="0" w:line="240" w:lineRule="auto"/>
              <w:jc w:val="center"/>
            </w:pPr>
            <w:r>
              <w:rPr>
                <w:rFonts w:ascii="Calibri" w:hAnsi="Calibri"/>
                <w:b/>
                <w:sz w:val="19"/>
              </w:rPr>
              <w:t>Estadística</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46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melee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física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Capacidad de 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pain state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Resistencia a la pérdida de lucidez</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Salud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debilitaciones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venenos/enfermedades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Pérdida de hambre y sed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ataque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físicos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Adrenalina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Regeneración de salud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Capacidad de aire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Pérdida de 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movimiento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Chance de evasión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pPr>
            <w:r>
              <w:rPr/>
            </w:r>
            <w:r>
              <w:rPr>
                <w:rFonts w:ascii="Calibri" w:hAnsi="Calibri"/>
                <w:sz w:val="18"/>
              </w:rPr>
              <w:t>Altura de salto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Sigilo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Área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Persuasión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Área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Emoción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lanzamiento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Alcance de habilidades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Tiempo de recarga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Labia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mágica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 máximo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highlight w:val="yellow"/>
              </w:rPr>
              <w:t>Regeneración de Ánima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 interrupciones de hechizos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Sentidos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Detección de cosas ocultas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bl>
    <w:p>
      <w:pPr>
        <w:spacing w:after="0"/>
      </w:pPr>
    </w:p>
    <w:p>
      <w:pPr>
        <w:pStyle w:val="Heading3"/>
      </w:pPr>
      <w:r>
        <w:rPr>
          <w:rFonts w:ascii="Calibri" w:hAnsi="Calibri"/>
          <w:sz w:val="24"/>
        </w:rPr>
        <w:t>6. RECURSOS Y MECÁNICAS ASOCIADAS</w:t>
      </w:r>
    </w:p>
    <w:p>
      <w:pPr>
        <w:pStyle w:val="Heading4"/>
      </w:pPr>
      <w:r>
        <w:rPr>
          <w:rFonts w:ascii="Calibri" w:hAnsi="Calibri"/>
          <w:sz w:val="22"/>
        </w:rPr>
        <w:t>6.1. Adrenalina</w:t>
      </w:r>
    </w:p>
    <w:p>
      <w:pPr>
        <w:pStyle w:val="ListBullet"/>
        <w:ind w:left="540" w:hanging="271"/>
      </w:pPr>
      <w:r>
        <w:rPr>
          <w:rFonts w:ascii="Calibri" w:hAnsi="Calibri"/>
          <w:b/>
          <w:sz w:val="22"/>
          <w:highlight w:val="yellow"/>
        </w:rPr>
        <w:t>Máximo inicial: 1000 × (Crecimiento Tipo 4 de Resiliencia / 100). La capacidad va de 1000 con Resiliencia 0 a 3000 con Resiliencia 100.</w:t>
      </w:r>
    </w:p>
    <w:p>
      <w:pPr>
        <w:pStyle w:val="ListBullet"/>
        <w:ind w:left="540" w:hanging="271"/>
      </w:pPr>
      <w:r>
        <w:rPr>
          <w:rFonts w:ascii="Calibri" w:hAnsi="Calibri"/>
          <w:b/>
          <w:sz w:val="22"/>
        </w:rPr>
        <w:t>Generación:</w:t>
      </w:r>
    </w:p>
    <w:p>
      <w:pPr>
        <w:pStyle w:val="ListBullet"/>
        <w:ind w:left="900" w:hanging="271"/>
      </w:pPr>
      <w:r>
        <w:rPr>
          <w:rFonts w:ascii="Calibri" w:hAnsi="Calibri"/>
          <w:sz w:val="22"/>
        </w:rPr>
        <w:t>Recibir daño: +10</w:t>
      </w:r>
    </w:p>
    <w:p>
      <w:pPr>
        <w:pStyle w:val="ListBullet"/>
        <w:ind w:left="900" w:hanging="271"/>
      </w:pPr>
      <w:r>
        <w:rPr>
          <w:rFonts w:ascii="Calibri" w:hAnsi="Calibri"/>
          <w:sz w:val="22"/>
        </w:rPr>
        <w:t>Entrar en pain state: +20</w:t>
      </w:r>
    </w:p>
    <w:p>
      <w:pPr>
        <w:pStyle w:val="ListBullet"/>
        <w:ind w:left="900" w:hanging="271"/>
      </w:pPr>
      <w:r>
        <w:rPr>
          <w:rFonts w:ascii="Calibri" w:hAnsi="Calibri"/>
          <w:sz w:val="22"/>
        </w:rPr>
        <w:t>Esquivar un ataque: +8</w:t>
      </w:r>
    </w:p>
    <w:p>
      <w:pPr>
        <w:pStyle w:val="ListBullet"/>
        <w:ind w:left="900" w:hanging="271"/>
      </w:pPr>
      <w:r>
        <w:rPr>
          <w:rFonts w:ascii="Calibri" w:hAnsi="Calibri"/>
          <w:sz w:val="22"/>
        </w:rPr>
        <w:t>Bloquear con escudo: +5</w:t>
      </w:r>
    </w:p>
    <w:p>
      <w:pPr>
        <w:pStyle w:val="ListBullet"/>
        <w:ind w:left="900" w:hanging="271"/>
      </w:pPr>
      <w:r>
        <w:rPr>
          <w:rFonts w:ascii="Calibri" w:hAnsi="Calibri"/>
          <w:sz w:val="22"/>
        </w:rPr>
        <w:t>Infligir daño cuerpo a cuerpo: +3</w:t>
      </w:r>
    </w:p>
    <w:p>
      <w:pPr>
        <w:pStyle w:val="ListBullet"/>
        <w:ind w:left="900" w:hanging="271"/>
      </w:pPr>
      <w:r>
        <w:rPr>
          <w:rFonts w:ascii="Calibri" w:hAnsi="Calibri"/>
          <w:sz w:val="22"/>
        </w:rPr>
        <w:t>Infligir daño con proyectil/hechizo: +2</w:t>
      </w:r>
    </w:p>
    <w:p>
      <w:pPr>
        <w:pStyle w:val="ListBullet"/>
      </w:pPr>
      <w:r>
        <w:rPr/>
        <w:t>Matar a un enemigo: +5</w:t>
      </w:r>
    </w:p>
    <w:p>
      <w:pPr>
        <w:pStyle w:val="ListBullet"/>
      </w:pPr>
      <w:r>
        <w:rPr/>
        <w:t>Muerte de un aliado a 10 metros o menos: +10</w:t>
      </w:r>
    </w:p>
    <w:p>
      <w:pPr>
        <w:pStyle w:val="ListBullet"/>
        <w:ind w:left="540" w:hanging="271"/>
      </w:pPr>
      <w:r>
        <w:rPr>
          <w:rFonts w:ascii="Calibri" w:hAnsi="Calibri"/>
          <w:b/>
          <w:sz w:val="22"/>
        </w:rPr>
        <w:t>Consumo:</w:t>
      </w:r>
      <w:r>
        <w:rPr>
          <w:rFonts w:ascii="Calibri" w:hAnsi="Calibri"/>
          <w:sz w:val="22"/>
        </w:rPr>
        <w:t xml:space="preserve"> Activar cartas de Tarot.</w:t>
      </w:r>
    </w:p>
    <w:p>
      <w:pPr>
        <w:pStyle w:val="ListBullet"/>
        <w:ind w:left="540" w:hanging="271"/>
      </w:pPr>
      <w:r>
        <w:rPr>
          <w:rFonts w:ascii="Calibri" w:hAnsi="Calibri"/>
          <w:b/>
          <w:sz w:val="22"/>
        </w:rPr>
        <w:t>Decaimiento: El personaje pasa a estar fuera de combate después de 30 segundos sin recibir daño, infligir daño, bloquear o esquivar. A partir de ese momento, la adrenalina disminuye a razón de 10 puntos por segundo hasta llegar a 0. Cada nuevo evento de combate reinicia el temporizador de 30 segundos.</w:t>
      </w:r>
      <w:r>
        <w:rPr>
          <w:rFonts w:ascii="Calibri" w:hAnsi="Calibri"/>
          <w:sz w:val="22"/>
        </w:rPr>
      </w:r>
    </w:p>
    <w:p>
      <w:pPr>
        <w:pStyle w:val="ListBullet"/>
        <w:ind w:left="540" w:hanging="271"/>
      </w:pPr>
      <w:r>
        <w:rPr>
          <w:rFonts w:ascii="Calibri" w:hAnsi="Calibri"/>
          <w:b/>
          <w:sz w:val="22"/>
        </w:rPr>
        <w:t>Efecto especial:</w:t>
      </w:r>
    </w:p>
    <w:p>
      <w:pPr>
        <w:pStyle w:val="ListBullet"/>
        <w:ind w:left="900" w:hanging="271"/>
      </w:pPr>
      <w:r>
        <w:rPr>
          <w:rFonts w:ascii="Calibri" w:hAnsi="Calibri"/>
          <w:sz w:val="22"/>
        </w:rPr>
        <w:t>La adrenalina ignora progresivamente las penalizaciones por hambre, sed y sueño según su porcentaje actual. Al 50% ignora la mitad; al 100% las ignora por completo. Esto se aplica a velocidad, daño y consumo de aire, independientemente del valor máximo absoluto.</w:t>
      </w:r>
    </w:p>
    <w:p>
      <w:pPr>
        <w:pStyle w:val="ListBullet"/>
        <w:ind w:left="900" w:hanging="271"/>
      </w:pPr>
      <w:r>
        <w:rPr>
          <w:rFonts w:ascii="Calibri" w:hAnsi="Calibri"/>
          <w:b/>
          <w:sz w:val="22"/>
        </w:rPr>
        <w:t>No ignora el daño progresivo causado por los estados críticos de hambre, sed o sueño. La adrenalina no detiene la pérdida de salud por inanición, deshidratación o agotamiento extremo.</w:t>
      </w:r>
    </w:p>
    <w:p>
      <w:pPr>
        <w:pStyle w:val="ListBullet"/>
        <w:ind w:left="900" w:hanging="271"/>
      </w:pPr>
      <w:r>
        <w:rPr>
          <w:rFonts w:ascii="Calibri" w:hAnsi="Calibri"/>
          <w:sz w:val="22"/>
        </w:rPr>
        <w:t xml:space="preserve">La adrenalina también </w:t>
      </w:r>
      <w:r>
        <w:rPr>
          <w:rFonts w:ascii="Calibri" w:hAnsi="Calibri"/>
          <w:b/>
          <w:sz w:val="22"/>
        </w:rPr>
        <w:t>ignora el pain state</w:t>
      </w:r>
      <w:r>
        <w:rPr>
          <w:rFonts w:ascii="Calibri" w:hAnsi="Calibri"/>
          <w:sz w:val="22"/>
        </w:rPr>
        <w:t xml:space="preserve"> (como se definió anteriormente).</w:t>
      </w:r>
    </w:p>
    <w:p>
      <w:pPr>
        <w:pStyle w:val="Heading4"/>
      </w:pPr>
      <w:r>
        <w:rPr>
          <w:rFonts w:ascii="Calibri" w:hAnsi="Calibri"/>
          <w:sz w:val="22"/>
        </w:rPr>
        <w:t>6.2. Dolor (pain state)</w:t>
      </w:r>
    </w:p>
    <w:p>
      <w:pPr>
        <w:pStyle w:val="ListBullet"/>
        <w:ind w:left="540" w:hanging="271"/>
      </w:pPr>
      <w:r>
        <w:rPr>
          <w:rFonts w:ascii="Calibri" w:hAnsi="Calibri"/>
          <w:b/>
          <w:sz w:val="22"/>
        </w:rPr>
        <w:t>Probabilidad base: 10 × porcentaje de vida máxima realmente perdido por el golpe, después de armadura, inmunidades y demás mitigaciones.</w:t>
      </w:r>
    </w:p>
    <w:p>
      <w:pPr>
        <w:pStyle w:val="ListBullet"/>
        <w:ind w:left="540" w:hanging="271"/>
      </w:pPr>
      <w:r>
        <w:rPr>
          <w:rFonts w:ascii="Calibri" w:hAnsi="Calibri"/>
          <w:b/>
          <w:sz w:val="22"/>
        </w:rPr>
        <w:t>Fórmula final: Probabilidad = Clamp(10 × %VidaPerdida × MultiplicadorTipo3Dureza × (1 - %AdrenalinaPrevia), 0%, 100%). La adrenalina obtenida por ese golpe se suma después de la tirada.</w:t>
      </w:r>
    </w:p>
    <w:p>
      <w:pPr>
        <w:pStyle w:val="ListBullet"/>
      </w:pPr>
      <w:r>
        <w:rPr>
          <w:rFonts w:ascii="Calibri" w:hAnsi="Calibri"/>
          <w:b/>
          <w:sz w:val="22"/>
        </w:rPr>
        <w:t>Prueba de desarrollo: Un control localizado quita 5% de la vida máxima, redondeado a salud entera y sin poder matar. Ignora la armadura provisional de Doom, pero utiliza la misma fórmula de dolor y las mismas ganancias de adrenalina que un golpe real.</w:t>
      </w:r>
    </w:p>
    <w:p>
      <w:r>
        <w:rPr>
          <w:highlight w:val="yellow"/>
        </w:rPr>
        <w:t>Escala numérica definitiva: La salud base y el Ánima base son 1000. Todos los valores base de daño y todos los costes de Ánima se multiplican por 10 respecto de las versiones anteriores. La capacidad de adrenalina usa escala ×10; las ganancias vuelven a sus valores iniciales y el drenaje fuera de combate se mantiene en 10 por segundo. Porcentajes, defensa, aire, lucidez, duraciones y probabilidades no cambian.</w:t>
      </w:r>
    </w:p>
    <w:p>
      <w:pPr>
        <w:pStyle w:val="ListBullet"/>
        <w:ind w:left="540" w:hanging="271"/>
      </w:pPr>
      <w:r>
        <w:rPr>
          <w:rFonts w:ascii="Calibri" w:hAnsi="Calibri"/>
          <w:b/>
          <w:sz w:val="22"/>
        </w:rPr>
        <w:t>Inmunidad: Con Adrenalina al 100% de su máximo, la probabilidad se vuelve 0%.</w:t>
      </w:r>
      <w:r>
        <w:rPr>
          <w:rFonts w:ascii="Calibri" w:hAnsi="Calibri"/>
          <w:sz w:val="22"/>
        </w:rPr>
      </w:r>
    </w:p>
    <w:p>
      <w:pPr>
        <w:pStyle w:val="Heading4"/>
      </w:pPr>
      <w:r>
        <w:rPr>
          <w:rFonts w:ascii="Calibri" w:hAnsi="Calibri"/>
          <w:sz w:val="22"/>
          <w:highlight w:val="yellow"/>
        </w:rPr>
        <w:t>6.3. Ánima</w:t>
      </w:r>
    </w:p>
    <w:p>
      <w:pPr>
        <w:pStyle w:val="ListBullet"/>
        <w:ind w:left="540" w:hanging="271"/>
      </w:pPr>
      <w:r>
        <w:rPr>
          <w:rFonts w:ascii="Calibri" w:hAnsi="Calibri"/>
          <w:b/>
          <w:sz w:val="22"/>
        </w:rPr>
        <w:t>Máximo inicial: 1000 × (1 + BonificaciónTipo1 de Paciencia).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Regeneración base:</w:t>
      </w:r>
      <w:r>
        <w:rPr>
          <w:rFonts w:ascii="Calibri" w:hAnsi="Calibri"/>
          <w:sz w:val="22"/>
        </w:rPr>
        <w:t xml:space="preserve"> 100% en 8 minutos (valor base). La </w:t>
      </w:r>
      <w:r>
        <w:rPr>
          <w:rFonts w:ascii="Calibri" w:hAnsi="Calibri"/>
          <w:b/>
          <w:sz w:val="22"/>
          <w:highlight w:val="yellow"/>
        </w:rPr>
        <w:t>Regeneración de Ánima</w:t>
      </w:r>
      <w:r>
        <w:rPr>
          <w:rFonts w:ascii="Calibri" w:hAnsi="Calibri"/>
          <w:sz w:val="22"/>
        </w:rPr>
        <w:t xml:space="preserve"> (Tipo 4, derivada de Paciencia) multiplica esta velocidad.</w:t>
      </w:r>
    </w:p>
    <w:p>
      <w:pPr>
        <w:pStyle w:val="ListBullet"/>
        <w:ind w:left="900" w:hanging="271"/>
      </w:pPr>
      <w:r>
        <w:rPr>
          <w:rFonts w:ascii="Calibri" w:hAnsi="Calibri"/>
          <w:sz w:val="22"/>
          <w:highlight w:val="yellow"/>
        </w:rPr>
        <w:t>Ejemplo: Regeneración de Ánima al 200% → el Ánima se recupera al 100% en 4 minutos.</w:t>
      </w:r>
    </w:p>
    <w:p>
      <w:pPr>
        <w:pStyle w:val="ListBullet"/>
        <w:ind w:left="540" w:hanging="271"/>
      </w:pPr>
      <w:r>
        <w:rPr>
          <w:rFonts w:ascii="Calibri" w:hAnsi="Calibri"/>
          <w:b/>
          <w:sz w:val="22"/>
        </w:rPr>
        <w:t>Uso:</w:t>
      </w:r>
      <w:r>
        <w:rPr>
          <w:rFonts w:ascii="Calibri" w:hAnsi="Calibri"/>
          <w:sz w:val="22"/>
        </w:rPr>
        <w:t xml:space="preserve"> Cada hechizo/arma mágica consume una cantidad específica (ver Documento 13: Valores base de armas).</w:t>
      </w:r>
    </w:p>
    <w:p>
      <w:pPr>
        <w:pStyle w:val="Heading4"/>
      </w:pPr>
      <w:r>
        <w:rPr>
          <w:rFonts w:ascii="Calibri" w:hAnsi="Calibri"/>
          <w:sz w:val="22"/>
        </w:rPr>
        <w:t>6.4. Salud y regeneración natural</w:t>
      </w:r>
    </w:p>
    <w:p>
      <w:pPr>
        <w:pStyle w:val="ListBullet"/>
        <w:ind w:left="540" w:hanging="271"/>
      </w:pPr>
      <w:r>
        <w:rPr>
          <w:rFonts w:ascii="Calibri" w:hAnsi="Calibri"/>
          <w:b/>
          <w:sz w:val="22"/>
        </w:rPr>
        <w:t>Máximo inicial: 1000 × (1 + BonificaciónTipo1 de Constitución).</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1 hora real. La Regeneración de salud (Tipo 4, derivada de Resiliencia) multiplica esta velocidad. Cualquier estado crítico de hambre, sed o sueño detiene por completo la regeneración natural positiva.</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Regeneración de salud al 200% → la salud se recupera al 100% en 30 minutos reales.</w:t>
      </w:r>
    </w:p>
    <w:p>
      <w:pPr>
        <w:pStyle w:val="ListBullet"/>
        <w:ind w:left="540" w:hanging="271"/>
      </w:pPr>
      <w:r>
        <w:rPr>
          <w:rFonts w:ascii="Calibri" w:hAnsi="Calibri"/>
          <w:b/>
          <w:sz w:val="22"/>
        </w:rPr>
        <w:t>Coste de regeneración:</w:t>
      </w:r>
    </w:p>
    <w:p>
      <w:pPr>
        <w:pStyle w:val="ListBullet"/>
        <w:ind w:left="900" w:hanging="271"/>
      </w:pPr>
      <w:r>
        <w:rPr>
          <w:rFonts w:ascii="Calibri" w:hAnsi="Calibri"/>
          <w:sz w:val="22"/>
        </w:rPr>
        <w:t xml:space="preserve">Cada </w:t>
      </w:r>
      <w:r>
        <w:rPr>
          <w:rFonts w:ascii="Calibri" w:hAnsi="Calibri"/>
          <w:b/>
          <w:sz w:val="22"/>
        </w:rPr>
        <w:t>1% de vida</w:t>
      </w:r>
      <w:r>
        <w:rPr>
          <w:rFonts w:ascii="Calibri" w:hAnsi="Calibri"/>
          <w:sz w:val="22"/>
        </w:rPr>
        <w:t xml:space="preserve"> curado naturalmente consume </w:t>
      </w:r>
      <w:r>
        <w:rPr>
          <w:rFonts w:ascii="Calibri" w:hAnsi="Calibri"/>
          <w:b/>
          <w:sz w:val="22"/>
        </w:rPr>
        <w:t>1% de comida</w:t>
      </w:r>
      <w:r>
        <w:rPr>
          <w:rFonts w:ascii="Calibri" w:hAnsi="Calibri"/>
          <w:sz w:val="22"/>
        </w:rPr>
        <w:t xml:space="preserve"> y </w:t>
      </w:r>
      <w:r>
        <w:rPr>
          <w:rFonts w:ascii="Calibri" w:hAnsi="Calibri"/>
          <w:b/>
          <w:sz w:val="22"/>
        </w:rPr>
        <w:t>0.5% de agua</w:t>
      </w:r>
      <w:r>
        <w:rPr>
          <w:rFonts w:ascii="Calibri" w:hAnsi="Calibri"/>
          <w:sz w:val="22"/>
        </w:rPr>
        <w:t>.</w:t>
      </w:r>
    </w:p>
    <w:p>
      <w:pPr>
        <w:pStyle w:val="ListBullet"/>
        <w:ind w:left="900" w:hanging="271"/>
      </w:pPr>
      <w:r>
        <w:rPr>
          <w:rFonts w:ascii="Calibri" w:hAnsi="Calibri"/>
          <w:sz w:val="22"/>
        </w:rPr>
        <w:t>Si el jugador no tiene suficiente comida o agua, la regeneración se ralentiza proporcionalmente (o se detiene).</w:t>
      </w:r>
    </w:p>
    <w:p>
      <w:pPr>
        <w:pStyle w:val="ListBullet"/>
      </w:pPr>
      <w:r>
        <w:rPr>
          <w:rFonts w:ascii="Calibri" w:hAnsi="Calibri"/>
          <w:sz w:val="22"/>
          <w:highlight w:val="green"/>
        </w:rPr>
        <w:t>Estado Saludable (&gt;50%): Sin penalizaciones por salud.</w:t>
      </w:r>
    </w:p>
    <w:p>
      <w:pPr>
        <w:pStyle w:val="ListBullet"/>
      </w:pPr>
      <w:r>
        <w:rPr>
          <w:rFonts w:ascii="Calibri" w:hAnsi="Calibri"/>
          <w:sz w:val="22"/>
        </w:rPr>
        <w:t>Estado Herido (≤50%): La chance de pain state y las ganancias de adrenalina de combate se multiplican por ×2. El daño infligido, la recuperación de aire, la velocidad, la evasión y el salto conservan 75%. Paciencia Tipo 3 reduce la parte perjudicial del estado.</w:t>
      </w:r>
    </w:p>
    <w:p>
      <w:pPr>
        <w:pStyle w:val="ListBullet"/>
      </w:pPr>
      <w:r>
        <w:rPr>
          <w:rFonts w:ascii="Calibri" w:hAnsi="Calibri"/>
          <w:sz w:val="22"/>
        </w:rPr>
        <w:t>Estado Malherido (≤10%): La chance de pain state y las ganancias de adrenalina de combate se multiplican por ×4. El daño infligido, la recuperación de aire, la velocidad, la evasión y el salto conservan 25%. Paciencia Tipo 3 reduce la parte perjudicial del estado.</w:t>
      </w:r>
    </w:p>
    <w:p>
      <w:pPr>
        <w:pStyle w:val="ListBullet"/>
      </w:pPr>
      <w:r>
        <w:rPr>
          <w:rFonts w:ascii="Calibri" w:hAnsi="Calibri"/>
          <w:sz w:val="22"/>
        </w:rPr>
        <w:t>Mitigación por Paciencia y adrenalina: MultiplicadorPaciencia = 1 − Paciencia × (Paciencia + 1) / 10100. La pérdida de rendimiento y el aumento de pain se multiplican primero por ese valor; la adrenalina mitiga después la penalización restante según su porcentaje. El bonus beneficioso de ganancia de adrenalina ×2/×4 no se reduce.</w:t>
      </w:r>
    </w:p>
    <w:p>
      <w:pPr>
        <w:pStyle w:val="ListBullet"/>
      </w:pPr>
      <w:r>
        <w:rPr>
          <w:rFonts w:ascii="Calibri" w:hAnsi="Calibri"/>
          <w:sz w:val="22"/>
          <w:highlight w:val="green"/>
        </w:rPr>
        <w:t>HUD de salud: El color cambia progresivamente de verde al 100%, a dorado al 50% y rojo al 10%.</w:t>
      </w:r>
    </w:p>
    <w:p>
      <w:pPr>
        <w:pStyle w:val="Heading4"/>
      </w:pPr>
      <w:r>
        <w:rPr>
          <w:rFonts w:ascii="Calibri" w:hAnsi="Calibri"/>
          <w:sz w:val="22"/>
        </w:rPr>
        <w:t>6.5. Aire (stamina)</w:t>
      </w:r>
    </w:p>
    <w:p>
      <w:pPr>
        <w:pStyle w:val="ListBullet"/>
        <w:ind w:left="540" w:hanging="271"/>
      </w:pPr>
      <w:r>
        <w:rPr>
          <w:rFonts w:ascii="Calibri" w:hAnsi="Calibri"/>
          <w:b/>
          <w:sz w:val="22"/>
          <w:highlight w:val="yellow"/>
        </w:rPr>
        <w:t>Máximo inicial: 1000 × (1 + BonificaciónTipo4 de Resiliencia).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8 minutos (valor base). La Capacidad de aire (Tipo 4, derivada de Resiliencia) multiplica la velocidad.</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Capacidad de aire al 200% → el aire se recupera al 100% en 4 minutos.</w:t>
      </w:r>
    </w:p>
    <w:p>
      <w:pPr>
        <w:pStyle w:val="ListBullet"/>
        <w:ind w:left="540" w:hanging="271"/>
      </w:pPr>
      <w:r>
        <w:rPr>
          <w:rFonts w:ascii="Calibri" w:hAnsi="Calibri"/>
          <w:b/>
          <w:sz w:val="22"/>
        </w:rPr>
        <w:t>Recuperación de aire:</w:t>
      </w:r>
    </w:p>
    <w:p>
      <w:pPr>
        <w:pStyle w:val="ListBullet"/>
        <w:ind w:left="900" w:hanging="271"/>
      </w:pPr>
      <w:r>
        <w:rPr>
          <w:rFonts w:ascii="Calibri" w:hAnsi="Calibri"/>
          <w:sz w:val="22"/>
        </w:rPr>
        <w:t>Cada 1% de aire recuperado quita 0.2% de sed y 0.1% de hambre. Si alguno de esos recursos no alcanza, la recuperación de aire se limita proporcionalmente.</w:t>
      </w:r>
    </w:p>
    <w:p>
      <w:pPr>
        <w:pStyle w:val="Heading4"/>
      </w:pPr>
      <w:r>
        <w:rPr>
          <w:rFonts w:ascii="Calibri" w:hAnsi="Calibri"/>
          <w:sz w:val="22"/>
        </w:rPr>
        <w:t>6.6. Lucidez (nueva estadística)</w:t>
      </w:r>
    </w:p>
    <w:p>
      <w:pPr>
        <w:pStyle w:val="ListBullet"/>
        <w:ind w:left="540" w:hanging="271"/>
      </w:pPr>
      <w:r>
        <w:rPr>
          <w:rFonts w:ascii="Calibri" w:hAnsi="Calibri"/>
          <w:b/>
          <w:sz w:val="22"/>
        </w:rPr>
        <w:t>Valor base:</w:t>
      </w:r>
      <w:r>
        <w:rPr>
          <w:rFonts w:ascii="Calibri" w:hAnsi="Calibri"/>
          <w:sz w:val="22"/>
        </w:rPr>
        <w:t xml:space="preserve"> 100% (comienza al máximo).</w:t>
      </w:r>
    </w:p>
    <w:p>
      <w:pPr>
        <w:pStyle w:val="ListBullet"/>
        <w:ind w:left="540" w:hanging="271"/>
      </w:pPr>
      <w:r>
        <w:rPr>
          <w:rFonts w:ascii="Calibri" w:hAnsi="Calibri"/>
          <w:b/>
          <w:sz w:val="22"/>
        </w:rPr>
        <w:t>Regeneración base:</w:t>
      </w:r>
      <w:r>
        <w:rPr>
          <w:rFonts w:ascii="Calibri" w:hAnsi="Calibri"/>
          <w:sz w:val="22"/>
        </w:rPr>
        <w:t xml:space="preserve"> 100% en 1 minuto (valor base). La </w:t>
      </w:r>
      <w:r>
        <w:rPr>
          <w:rFonts w:ascii="Calibri" w:hAnsi="Calibri"/>
          <w:b/>
          <w:sz w:val="22"/>
        </w:rPr>
        <w:t>Resistencia a la pérdida de lucidez</w:t>
      </w:r>
      <w:r>
        <w:rPr>
          <w:rFonts w:ascii="Calibri" w:hAnsi="Calibri"/>
          <w:sz w:val="22"/>
        </w:rPr>
        <w:t xml:space="preserve"> (Tipo 3, derivada de Dureza) reduce la cantidad de lucidez perdida al recibir daño.</w:t>
      </w:r>
    </w:p>
    <w:p>
      <w:pPr>
        <w:pStyle w:val="ListBullet"/>
        <w:ind w:left="540" w:hanging="271"/>
      </w:pPr>
      <w:r>
        <w:rPr>
          <w:rFonts w:ascii="Calibri" w:hAnsi="Calibri"/>
          <w:b/>
          <w:sz w:val="22"/>
        </w:rPr>
        <w:t>Pérdida de lucidez:</w:t>
      </w:r>
    </w:p>
    <w:p>
      <w:pPr>
        <w:pStyle w:val="ListBullet"/>
        <w:ind w:left="900" w:hanging="271"/>
      </w:pPr>
      <w:r>
        <w:rPr>
          <w:rFonts w:ascii="Calibri" w:hAnsi="Calibri"/>
          <w:b/>
          <w:sz w:val="22"/>
          <w:highlight w:val="green"/>
        </w:rPr>
        <w:t>Golpes que causan daño en un punto anatómicamente crítico: Reducen lucidez aunque el refuerzo baje su vulnerabilidad efectiva. Fórmula: 25 × factor crítico efectivo × (1 − DefensaZona%) × Resistencia a la pérdida de lucidez × factor de sueño. Un golpe normal usa factor ×1. Un crítico usa MultiplicadorCríticoEfectivo / MultiplicadorNormalEfectivo; por eso el refuerzo reduce el factor crítico, pero nunca elimina por sí mismo la pérdida de lucidez.</w:t>
      </w:r>
      <w:r>
        <w:rPr>
          <w:rFonts w:ascii="Calibri" w:hAnsi="Calibri"/>
          <w:sz w:val="22"/>
        </w:rPr>
      </w:r>
    </w:p>
    <w:p>
      <w:pPr>
        <w:pStyle w:val="ListBullet"/>
        <w:ind w:left="900" w:hanging="271"/>
      </w:pPr>
      <w:r>
        <w:rPr>
          <w:rFonts w:ascii="Calibri" w:hAnsi="Calibri"/>
          <w:b/>
          <w:sz w:val="22"/>
        </w:rPr>
        <w:t>Venenos y neurotoxinas:</w:t>
      </w:r>
      <w:r>
        <w:rPr>
          <w:rFonts w:ascii="Calibri" w:hAnsi="Calibri"/>
          <w:sz w:val="22"/>
        </w:rPr>
        <w:t xml:space="preserve"> Reducen la lucidez gradualmente. Los venenos con efecto persistente siguen reduciendo la lucidez incluso después de la aplicación inicial.</w:t>
      </w:r>
    </w:p>
    <w:p>
      <w:pPr>
        <w:pStyle w:val="ListBullet"/>
        <w:ind w:left="900" w:hanging="271"/>
      </w:pPr>
      <w:r>
        <w:rPr>
          <w:rFonts w:ascii="Calibri" w:hAnsi="Calibri"/>
          <w:b/>
          <w:sz w:val="22"/>
        </w:rPr>
        <w:t>Alcohol o sustancias:</w:t>
      </w:r>
      <w:r>
        <w:rPr>
          <w:rFonts w:ascii="Calibri" w:hAnsi="Calibri"/>
          <w:sz w:val="22"/>
        </w:rPr>
        <w:t xml:space="preserve"> Reducen la lucidez.</w:t>
      </w:r>
    </w:p>
    <w:p>
      <w:pPr>
        <w:pStyle w:val="ListBullet"/>
        <w:ind w:left="900" w:hanging="271"/>
      </w:pPr>
      <w:r>
        <w:rPr>
          <w:rFonts w:ascii="Calibri" w:hAnsi="Calibri"/>
          <w:b/>
          <w:sz w:val="22"/>
        </w:rPr>
        <w:t>Efecto de estado "Incandilación" (Luz):</w:t>
      </w:r>
      <w:r>
        <w:rPr>
          <w:rFonts w:ascii="Calibri" w:hAnsi="Calibri"/>
          <w:sz w:val="22"/>
        </w:rPr>
        <w:t xml:space="preserve"> Reduce la lucidez temporalmente.</w:t>
      </w:r>
    </w:p>
    <w:p>
      <w:pPr>
        <w:pStyle w:val="ListBullet"/>
        <w:ind w:left="540" w:hanging="271"/>
      </w:pPr>
      <w:r>
        <w:rPr>
          <w:rFonts w:ascii="Calibri" w:hAnsi="Calibri"/>
          <w:b/>
          <w:sz w:val="22"/>
        </w:rPr>
        <w:t>Estados alterados:</w:t>
      </w:r>
    </w:p>
    <w:p>
      <w:pPr>
        <w:pStyle w:val="ListBullet"/>
        <w:ind w:left="900" w:hanging="271"/>
      </w:pPr>
      <w:r>
        <w:rPr>
          <w:rFonts w:ascii="Calibri" w:hAnsi="Calibri"/>
          <w:b/>
          <w:sz w:val="22"/>
          <w:highlight w:val="green"/>
        </w:rPr>
        <w:t>Mareado (50%): La precisión física (Destreza Tipo 1) y mágica (Perspicacia Tipo 1) conservan el 50% de su valor efectivo. El factor no altera el daño ni la probabilidad de crítico. La pantalla recibe una distorsión visual violeta tenue con separación cromática cian/roja en los bordes; el HUD permanece nítido.</w:t>
      </w:r>
      <w:r>
        <w:rPr>
          <w:rFonts w:ascii="Calibri" w:hAnsi="Calibri"/>
          <w:sz w:val="22"/>
        </w:rPr>
      </w:r>
    </w:p>
    <w:p>
      <w:pPr>
        <w:pStyle w:val="ListBullet"/>
        <w:ind w:left="900" w:hanging="271"/>
      </w:pPr>
      <w:r>
        <w:rPr>
          <w:rFonts w:ascii="Calibri" w:hAnsi="Calibri"/>
          <w:b/>
          <w:sz w:val="22"/>
          <w:highlight w:val="green"/>
        </w:rPr>
        <w:t>Aturdido (10%): Al cruzar desde más de 10% hasta 10% o menos, el jugador no puede moverse ni saltar durante 2 segundos base. Sueño bajo multiplica pérdida de lucidez y duración por ×2; sueño crítico, por ×4. Paciencia Tipo 3 reduce solo el exceso perjudicial sobre ×1. El efecto se activa una vez por cruce y no se reinicia por permanecer con lucidez crítica.</w:t>
      </w:r>
    </w:p>
    <w:p>
      <w:pPr>
        <w:pStyle w:val="Heading4"/>
      </w:pPr>
      <w:r>
        <w:rPr>
          <w:rFonts w:ascii="Calibri" w:hAnsi="Calibri"/>
          <w:sz w:val="22"/>
        </w:rPr>
        <w:t>6.7. Supervivencia (Hambre, Sed, Sueño)</w:t>
      </w:r>
    </w:p>
    <w:p>
      <w:r>
        <w:rPr>
          <w:rFonts w:ascii="Calibri" w:hAnsi="Calibri"/>
          <w:b/>
          <w:sz w:val="22"/>
        </w:rPr>
        <w:t>Estados y penalizaciones:</w:t>
      </w:r>
    </w:p>
    <w:tbl>
      <w:tblPr>
        <w:tblStyle w:val="TableGrid"/>
        <w:tblW w:type="dxa" w:w="9360"/>
        <w:jc w:val="left"/>
        <w:tblLayout w:type="fixed"/>
        <w:tblLook w:firstColumn="1" w:firstRow="1" w:lastColumn="0" w:lastRow="0" w:noHBand="0" w:noVBand="1" w:val="04A0"/>
        <w:tblInd w:w="120" w:type="dxa"/>
        <w:tblLayout w:type="fixed"/>
      </w:tblPr>
      <w:tblGrid>
        <w:gridCol w:w="1166"/>
        <w:gridCol w:w="1568"/>
        <w:gridCol w:w="2327"/>
        <w:gridCol w:w="1568"/>
        <w:gridCol w:w="2731"/>
      </w:tblGrid>
      <w:tr>
        <w:trPr>
          <w:tblHeader w:val="true"/>
          <w:cantSplit/>
        </w:trPr>
        <w:tc>
          <w:tcPr>
            <w:tcW w:type="dxa" w:w="1166"/>
            <w:tcMar>
              <w:top w:w="80" w:type="dxa"/>
              <w:start w:w="120" w:type="dxa"/>
              <w:bottom w:w="80" w:type="dxa"/>
              <w:end w:w="120" w:type="dxa"/>
            </w:tcMar>
            <w:vAlign w:val="center"/>
            <w:shd w:fill="E8EEF5"/>
          </w:tcPr>
          <w:p>
            <w:pPr>
              <w:spacing w:after="0" w:line="240" w:lineRule="auto"/>
              <w:jc w:val="center"/>
            </w:pPr>
            <w:r>
              <w:rPr>
                <w:rFonts w:ascii="Calibri" w:hAnsi="Calibri"/>
                <w:b/>
                <w:sz w:val="18"/>
              </w:rPr>
              <w:t>Recurso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50%)</w:t>
            </w:r>
          </w:p>
        </w:tc>
        <w:tc>
          <w:tcPr>
            <w:tcW w:type="dxa" w:w="2327"/>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10%)</w:t>
            </w:r>
          </w:p>
        </w:tc>
        <w:tc>
          <w:tcPr>
            <w:tcW w:type="dxa" w:w="2731"/>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Hambre</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Hambriento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Famélico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Sed</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Sediento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Deshidratado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Sueño</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Somnoliento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Exhausto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bl>
    <w:p>
      <w:pPr>
        <w:spacing w:after="0"/>
      </w:pPr>
    </w:p>
    <w:p>
      <w:r>
        <w:rPr>
          <w:rFonts w:ascii="Calibri" w:hAnsi="Calibri"/>
          <w:b/>
          <w:sz w:val="22"/>
          <w:highlight w:val="green"/>
        </w:rPr>
        <w:t>Nota: Las penalizaciones de hambre, sed y sueño son acumulativas. Cada estado bajo conserva 75% y cada estado crítico conserva 50%; los factores se multiplican. Este factor acumulativo se aplica a daños ofensivos, recuperación de aire, movimiento, evasión y salto. Además, cada recurso crítico quita salud a la tasa base negativa de un máximo completo por hora real; dos o tres estados críticos suman dos o tres veces esa tasa.</w:t>
      </w:r>
    </w:p>
    <w:p>
      <w:r>
        <w:rPr>
          <w:rFonts w:ascii="Calibri" w:hAnsi="Calibri"/>
          <w:b/>
          <w:sz w:val="22"/>
          <w:highlight w:val="green"/>
        </w:rPr>
        <w:t>Adrenalina y penalizaciones: La adrenalina ignora progresivamente las penalizaciones según su porcentaje actual respecto de su máximo. Al 50% de adrenalina ignora la mitad de la penalización; al 100% la ignora por completo, independientemente del valor máximo absoluto. Fórmula: FactorEfectivo = FactorBruto + (1 - FactorBruto) × (AdrenalinaActual / AdrenalinaMáxima). No evita el daño progresivo causado por los estados más extremos. El daño ofensivo combina de forma multiplicativa el factor de supervivencia ya mitigado con el factor de salud: FactorDaño = FactorSalud × FactorSupervivencia.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r>
        <w:rPr>
          <w:rFonts w:ascii="Calibri" w:hAnsi="Calibri"/>
          <w:b/>
          <w:sz w:val="22"/>
        </w:rPr>
        <w:t>Interacciones entre recursos:</w:t>
      </w:r>
    </w:p>
    <w:p>
      <w:pPr>
        <w:pStyle w:val="ListBullet"/>
        <w:ind w:left="540" w:hanging="271"/>
      </w:pPr>
      <w:r>
        <w:rPr>
          <w:rFonts w:ascii="Calibri" w:hAnsi="Calibri"/>
          <w:b/>
          <w:sz w:val="22"/>
        </w:rPr>
        <w:t>Regeneración de vida natural:</w:t>
      </w:r>
      <w:r>
        <w:rPr>
          <w:rFonts w:ascii="Calibri" w:hAnsi="Calibri"/>
          <w:sz w:val="22"/>
        </w:rPr>
        <w:t xml:space="preserve"> Reduce el hambre (1% por 1% de vida curado) y la sed (0.5% por 1% de vida curado).</w:t>
      </w:r>
    </w:p>
    <w:p>
      <w:pPr>
        <w:pStyle w:val="ListBullet"/>
        <w:ind w:left="540" w:hanging="271"/>
      </w:pPr>
      <w:r>
        <w:rPr>
          <w:rFonts w:ascii="Calibri" w:hAnsi="Calibri"/>
          <w:b/>
          <w:sz w:val="22"/>
        </w:rPr>
        <w:t>Recuperación de aire: Reduce la sed (0.2% por 1% de aire recuperado) y el hambre (0.1% por 1% de aire recuperado). Si no hay recursos suficientes, la recuperación queda limitada proporcionalmente.</w:t>
      </w:r>
    </w:p>
    <w:p>
      <w:pPr>
        <w:pStyle w:val="ListBullet"/>
        <w:ind w:left="540" w:hanging="271"/>
      </w:pPr>
      <w:r>
        <w:rPr>
          <w:rFonts w:ascii="Calibri" w:hAnsi="Calibri"/>
          <w:b/>
          <w:sz w:val="22"/>
        </w:rPr>
        <w:t>Comer:</w:t>
      </w:r>
      <w:r>
        <w:rPr>
          <w:rFonts w:ascii="Calibri" w:hAnsi="Calibri"/>
          <w:sz w:val="22"/>
        </w:rPr>
        <w:t xml:space="preserve"> Aumenta el sueño.</w:t>
      </w:r>
    </w:p>
    <w:p>
      <w:pPr>
        <w:pStyle w:val="ListBullet"/>
        <w:ind w:left="540" w:hanging="271"/>
      </w:pPr>
      <w:r>
        <w:rPr>
          <w:rFonts w:ascii="Calibri" w:hAnsi="Calibri"/>
          <w:b/>
          <w:sz w:val="22"/>
        </w:rPr>
        <w:t>Hambre y sed: Bajan progresivamente, independientemente de la actividad del personaje. La escala definitiva es 1 hora de juego = 3 minutos reales. El hambre tarda 24 horas de juego (72 minutos reales) en pasar de 100% a 0%, y la sed tarda 12 horas de juego (36 minutos reales), antes de aplicar la reducción Tipo 3 de Constitución.</w:t>
      </w:r>
      <w:r>
        <w:rPr>
          <w:rFonts w:ascii="Calibri" w:hAnsi="Calibri"/>
          <w:sz w:val="22"/>
        </w:rPr>
      </w:r>
    </w:p>
    <w:p>
      <w:pPr>
        <w:pStyle w:val="ListBullet"/>
        <w:ind w:left="540" w:hanging="271"/>
      </w:pPr>
      <w:r>
        <w:rPr>
          <w:rFonts w:ascii="Calibri" w:hAnsi="Calibri"/>
          <w:b/>
          <w:sz w:val="22"/>
          <w:highlight w:val="yellow"/>
        </w:rPr>
        <w:t>Sueño: Tarda 16 horas de juego (48 minutos reales) en pasar de 100% a 0%, antes de aplicar la reducción Tipo 3 de Resiliencia. Durmiendo, la velocidad de pérdida de hambre y sed es mucho más baja.</w:t>
      </w:r>
      <w:r>
        <w:rPr>
          <w:rFonts w:ascii="Calibri" w:hAnsi="Calibri"/>
          <w:sz w:val="22"/>
        </w:rPr>
      </w:r>
    </w:p>
    <w:p>
      <w:pPr>
        <w:pStyle w:val="ListBullet"/>
      </w:pPr>
      <w:r>
        <w:rPr>
          <w:highlight w:val="green"/>
        </w:rPr>
        <w:t>Debuff de lucidez por sueño: Cansado (≤50%) aplica ×2 bruto y Exhausto (≤10%) ×4 bruto a la pérdida de lucidez y a la duración del stun de lucidez. Paciencia Tipo 3 mitiga la parte sobre ×1: FactorEfectivo = 1 + (FactorBruto − 1) × MultiplicadorPaciencia.</w:t>
      </w:r>
    </w:p>
    <w:p>
      <w:pPr>
        <w:pStyle w:val="Heading4"/>
      </w:pPr>
      <w:r>
        <w:rPr>
          <w:rFonts w:ascii="Calibri" w:hAnsi="Calibri"/>
          <w:sz w:val="22"/>
        </w:rPr>
        <w:t>6.8. Sentidos mágicos</w:t>
      </w:r>
    </w:p>
    <w:p>
      <w:pPr>
        <w:pStyle w:val="ListBullet"/>
        <w:ind w:left="540" w:hanging="271"/>
      </w:pPr>
      <w:r>
        <w:rPr>
          <w:rFonts w:ascii="Calibri" w:hAnsi="Calibri"/>
          <w:b/>
          <w:sz w:val="22"/>
        </w:rPr>
        <w:t>Función:</w:t>
      </w:r>
      <w:r>
        <w:rPr>
          <w:rFonts w:ascii="Calibri" w:hAnsi="Calibri"/>
          <w:sz w:val="22"/>
        </w:rPr>
        <w:t xml:space="preserve"> </w:t>
      </w:r>
    </w:p>
    <w:p>
      <w:pPr>
        <w:pStyle w:val="ListBullet"/>
        <w:ind w:left="900" w:hanging="271"/>
      </w:pPr>
      <w:r>
        <w:rPr>
          <w:rFonts w:ascii="Calibri" w:hAnsi="Calibri"/>
          <w:sz w:val="22"/>
        </w:rPr>
        <w:t>Reduce la penalización por acciones en la oscuridad (ej. precisión, detección).</w:t>
      </w:r>
    </w:p>
    <w:p>
      <w:pPr>
        <w:pStyle w:val="ListBullet"/>
        <w:ind w:left="900" w:hanging="271"/>
      </w:pPr>
      <w:r>
        <w:rPr>
          <w:rFonts w:ascii="Calibri" w:hAnsi="Calibri"/>
          <w:sz w:val="22"/>
        </w:rPr>
        <w:t xml:space="preserve">Permite </w:t>
      </w:r>
      <w:r>
        <w:rPr>
          <w:rFonts w:ascii="Calibri" w:hAnsi="Calibri"/>
          <w:b/>
          <w:sz w:val="22"/>
        </w:rPr>
        <w:t>escuchar</w:t>
      </w:r>
      <w:r>
        <w:rPr>
          <w:rFonts w:ascii="Calibri" w:hAnsi="Calibri"/>
          <w:sz w:val="22"/>
        </w:rPr>
        <w:t xml:space="preserve"> cosas que otros no escuchan (ej. susurros, pasos lejanos, conversaciones a distancia, sonidos de criaturas ocultas).</w:t>
      </w:r>
    </w:p>
    <w:p>
      <w:pPr>
        <w:pStyle w:val="ListBullet"/>
        <w:ind w:left="540" w:hanging="271"/>
      </w:pPr>
      <w:r>
        <w:rPr>
          <w:rFonts w:ascii="Calibri" w:hAnsi="Calibri"/>
          <w:b/>
          <w:sz w:val="22"/>
        </w:rPr>
        <w:t>Cálculo de oscuridad:</w:t>
      </w:r>
      <w:r>
        <w:rPr>
          <w:rFonts w:ascii="Calibri" w:hAnsi="Calibri"/>
          <w:sz w:val="22"/>
        </w:rPr>
        <w:t xml:space="preserve"> El valor de Sentidos mágicos (Tipo 3) se resta de la penalización base por oscuridad. Ej: Si la oscuridad da -50% de precisión y el jugador tiene Sentidos mágicos 20 (4.16%), la penalización se reduce a -45.84%.</w:t>
      </w:r>
    </w:p>
    <w:p>
      <w:pPr>
        <w:pStyle w:val="ListBullet"/>
        <w:ind w:left="540" w:hanging="271"/>
      </w:pPr>
      <w:r>
        <w:rPr>
          <w:rFonts w:ascii="Calibri" w:hAnsi="Calibri"/>
          <w:b/>
          <w:sz w:val="22"/>
        </w:rPr>
        <w:t>Cálculo de audición:</w:t>
      </w:r>
      <w:r>
        <w:rPr>
          <w:rFonts w:ascii="Calibri" w:hAnsi="Calibri"/>
          <w:sz w:val="22"/>
        </w:rPr>
        <w:t xml:space="preserve"> El valor de Sentidos mágicos determina el radio de detección de sonidos ocultos. Cuanto mayor sea, más lejos puede escuchar.</w:t>
      </w:r>
    </w:p>
    <w:p>
      <w:pPr>
        <w:pStyle w:val="ListBullet"/>
        <w:ind w:left="540" w:hanging="271"/>
      </w:pPr>
      <w:r>
        <w:rPr>
          <w:rFonts w:ascii="Calibri" w:hAnsi="Calibri"/>
          <w:b/>
          <w:sz w:val="22"/>
        </w:rPr>
        <w:t>Efecto visual/auditivo:</w:t>
      </w:r>
      <w:r>
        <w:rPr>
          <w:rFonts w:ascii="Calibri" w:hAnsi="Calibri"/>
          <w:sz w:val="22"/>
        </w:rPr>
        <w:t xml:space="preserve"> Similar a un visor nocturno y una amplificación de sonidos ambientales.</w:t>
      </w:r>
    </w:p>
    <w:p>
      <w:r>
        <w:rPr>
          <w:rFonts w:ascii="Calibri" w:hAnsi="Calibri"/>
          <w:b/>
          <w:sz w:val="22"/>
        </w:rPr>
        <w:t>Nota:</w:t>
      </w:r>
      <w:r>
        <w:rPr>
          <w:rFonts w:ascii="Calibri" w:hAnsi="Calibri"/>
          <w:sz w:val="22"/>
        </w:rPr>
        <w:t xml:space="preserve"> Sentidos mágicos es de Tipo 3 (inverso), por lo que a nivel 0 es 100% efectivo (máxima reducción de penalizaciones) y a nivel 100 es 0% (sin efecto). Esto significa que cuanto más se invierte en Perspicacia, más efectivo es el Sentidos mágicos.</w:t>
      </w:r>
    </w:p>
    <w:p>
      <w:pPr>
        <w:pStyle w:val="Heading3"/>
      </w:pPr>
      <w:r>
        <w:rPr>
          <w:rFonts w:ascii="Calibri" w:hAnsi="Calibri"/>
          <w:sz w:val="24"/>
        </w:rPr>
        <w:t>7. PROGRESIÓN POR TAROT</w:t>
      </w:r>
    </w:p>
    <w:p>
      <w:pPr>
        <w:pStyle w:val="ListBullet"/>
        <w:ind w:left="540" w:hanging="271"/>
      </w:pPr>
      <w:r>
        <w:rPr>
          <w:rFonts w:ascii="Calibri" w:hAnsi="Calibri"/>
          <w:b/>
          <w:sz w:val="22"/>
        </w:rPr>
        <w:t>Arcanos Menores (56):</w:t>
      </w:r>
      <w:r>
        <w:rPr>
          <w:rFonts w:ascii="Calibri" w:hAnsi="Calibri"/>
          <w:sz w:val="22"/>
        </w:rPr>
        <w:t xml:space="preserve"> Cada uno otorga +1% a todos los atributos primarios.</w:t>
      </w:r>
    </w:p>
    <w:p>
      <w:pPr>
        <w:pStyle w:val="ListBullet"/>
        <w:ind w:left="540" w:hanging="271"/>
      </w:pPr>
      <w:r>
        <w:rPr>
          <w:rFonts w:ascii="Calibri" w:hAnsi="Calibri"/>
          <w:b/>
          <w:sz w:val="22"/>
        </w:rPr>
        <w:t>Arcanos Mayores (22):</w:t>
      </w:r>
      <w:r>
        <w:rPr>
          <w:rFonts w:ascii="Calibri" w:hAnsi="Calibri"/>
          <w:sz w:val="22"/>
        </w:rPr>
        <w:t xml:space="preserve"> Cada uno otorga +2% a todos los atributos primarios.</w:t>
      </w:r>
    </w:p>
    <w:p>
      <w:pPr>
        <w:pStyle w:val="ListBullet"/>
        <w:ind w:left="540" w:hanging="271"/>
      </w:pPr>
      <w:r>
        <w:rPr>
          <w:rFonts w:ascii="Calibri" w:hAnsi="Calibri"/>
          <w:b/>
          <w:sz w:val="22"/>
        </w:rPr>
        <w:t>Bonificación total:</w:t>
      </w:r>
      <w:r>
        <w:rPr>
          <w:rFonts w:ascii="Calibri" w:hAnsi="Calibri"/>
          <w:sz w:val="22"/>
        </w:rPr>
        <w:t xml:space="preserve"> 56 × 1% + 22 × 2% = 100%.</w:t>
      </w:r>
    </w:p>
    <w:p>
      <w:pPr>
        <w:pStyle w:val="ListBullet"/>
        <w:ind w:left="540" w:hanging="271"/>
      </w:pPr>
      <w:r>
        <w:rPr>
          <w:rFonts w:ascii="Calibri" w:hAnsi="Calibri"/>
          <w:b/>
          <w:sz w:val="22"/>
        </w:rPr>
        <w:t>Efecto:</w:t>
      </w:r>
      <w:r>
        <w:rPr>
          <w:rFonts w:ascii="Calibri" w:hAnsi="Calibri"/>
          <w:sz w:val="22"/>
        </w:rPr>
        <w:t xml:space="preserve"> La bonificación se aplica al nivel de cada atributo (ej. Fuerza 15 + 50% = 22.5, que se introduce en las fórmulas de crecimiento).</w:t>
      </w:r>
    </w:p>
    <w:p>
      <w:pPr>
        <w:pStyle w:val="ListBullet"/>
        <w:ind w:left="540" w:hanging="271"/>
      </w:pPr>
      <w:r>
        <w:rPr>
          <w:rFonts w:ascii="Calibri" w:hAnsi="Calibri"/>
          <w:b/>
          <w:sz w:val="22"/>
        </w:rPr>
        <w:t>La carta "El Mundo":</w:t>
      </w:r>
      <w:r>
        <w:rPr>
          <w:rFonts w:ascii="Calibri" w:hAnsi="Calibri"/>
          <w:sz w:val="22"/>
        </w:rPr>
        <w:t xml:space="preserve"> Se obtiene en el mapa final (Luna) </w:t>
      </w:r>
      <w:r>
        <w:rPr>
          <w:rFonts w:ascii="Calibri" w:hAnsi="Calibri"/>
          <w:b/>
          <w:sz w:val="22"/>
        </w:rPr>
        <w:t>antes</w:t>
      </w:r>
      <w:r>
        <w:rPr>
          <w:rFonts w:ascii="Calibri" w:hAnsi="Calibri"/>
          <w:sz w:val="22"/>
        </w:rPr>
        <w:t xml:space="preserve"> de enfrentar a la Reina Selene. Es necesaria para tener oportunidad de derrotarla.</w:t>
      </w:r>
    </w:p>
    <w:p>
      <w:pPr>
        <w:pStyle w:val="ListBullet"/>
      </w:pPr>
      <w:r>
        <w:rPr>
          <w:rFonts w:ascii="Calibri" w:hAnsi="Calibri"/>
          <w:b/>
          <w:sz w:val="22"/>
          <w:highlight w:val="yellow"/>
        </w:rPr>
        <w:t>Efectos contextuales: Cada carta puede tener un efecto base y variantes según raza, clase o facción del poseedor. Jugadores y enemigos originales compartirán una interfaz de portador de Tarot; por lo tanto, los enemigos podrán poseer cartas, recibir sus bonificaciones globales y usar efectos pasivos o activos compatibles.</w:t>
      </w:r>
    </w:p>
    <w:p>
      <w:pPr>
        <w:pStyle w:val="Heading3"/>
      </w:pPr>
      <w:r>
        <w:rPr>
          <w:rFonts w:ascii="Calibri" w:hAnsi="Calibri"/>
          <w:sz w:val="24"/>
        </w:rPr>
        <w:t>8. FÓRMULAS RESUMEN</w:t>
      </w:r>
    </w:p>
    <w:tbl>
      <w:tblPr>
        <w:tblStyle w:val="TableGrid"/>
        <w:tblW w:type="dxa" w:w="9360"/>
        <w:jc w:val="left"/>
        <w:tblLayout w:type="fixed"/>
        <w:tblLook w:firstColumn="1" w:firstRow="1" w:lastColumn="0" w:lastRow="0" w:noHBand="0" w:noVBand="1" w:val="04A0"/>
        <w:tblInd w:w="120" w:type="dxa"/>
        <w:tblLayout w:type="fixed"/>
      </w:tblPr>
      <w:tblGrid>
        <w:gridCol w:w="5196"/>
        <w:gridCol w:w="4164"/>
      </w:tblGrid>
      <w:tr>
        <w:trPr>
          <w:tblHeader w:val="true"/>
          <w:cantSplit/>
        </w:trPr>
        <w:tc>
          <w:tcPr>
            <w:tcW w:type="dxa" w:w="519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4164"/>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1 (rápido)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100 + n(n+1)/2</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2 (lento)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3 (lento inverso)</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4 (lento x2)</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+ 2*n(n+1)/101</w:t>
            </w:r>
          </w:p>
        </w:tc>
      </w:tr>
    </w:tbl>
    <w:p>
      <w:pPr>
        <w:spacing w:after="0"/>
      </w:pPr>
    </w:p>
    <w:p>
      <w:r>
        <w:rPr>
          <w:rFonts w:ascii="Calibri" w:hAnsi="Calibri"/>
          <w:sz w:val="22"/>
        </w:rPr>
        <w:t xml:space="preserve">Donde </w:t>
      </w:r>
      <w:r>
        <w:rPr>
          <w:rFonts w:ascii="Calibri" w:hAnsi="Calibri"/>
          <w:b/>
          <w:sz w:val="22"/>
        </w:rPr>
        <w:t>n</w:t>
      </w:r>
      <w:r>
        <w:rPr>
          <w:rFonts w:ascii="Calibri" w:hAnsi="Calibri"/>
          <w:sz w:val="22"/>
        </w:rPr>
        <w:t xml:space="preserve"> es el nivel del atributo.</w:t>
      </w:r>
    </w:p>
    <w:p>
      <w:pPr>
        <w:pStyle w:val="Heading3"/>
      </w:pPr>
      <w:r>
        <w:rPr>
          <w:rFonts w:ascii="Calibri" w:hAnsi="Calibri"/>
          <w:sz w:val="24"/>
        </w:rPr>
        <w:t>9. EJEMPLOS DE PERSONAJES PREFABRICADOS (VERSIÓN 2.0)</w:t>
      </w:r>
    </w:p>
    <w:tbl>
      <w:tblPr>
        <w:tblStyle w:val="TableGrid"/>
        <w:tblW w:type="dxa" w:w="9360"/>
        <w:jc w:val="left"/>
        <w:tblLayout w:type="fixed"/>
        <w:tblLook w:firstColumn="1" w:firstRow="1" w:lastColumn="0" w:lastRow="0" w:noHBand="0" w:noVBand="1" w:val="04A0"/>
        <w:tblInd w:w="120" w:type="dxa"/>
        <w:tblLayout w:type="fixed"/>
      </w:tblPr>
      <w:tblGrid>
        <w:gridCol w:w="2250"/>
        <w:gridCol w:w="992"/>
        <w:gridCol w:w="992"/>
        <w:gridCol w:w="992"/>
        <w:gridCol w:w="992"/>
        <w:gridCol w:w="1060"/>
        <w:gridCol w:w="2082"/>
      </w:tblGrid>
      <w:tr>
        <w:trPr>
          <w:tblHeader w:val="true"/>
          <w:cantSplit/>
        </w:trPr>
        <w:tc>
          <w:tcPr>
            <w:tcW w:type="dxa" w:w="2250"/>
            <w:tcMar>
              <w:top w:w="80" w:type="dxa"/>
              <w:start w:w="120" w:type="dxa"/>
              <w:bottom w:w="80" w:type="dxa"/>
              <w:end w:w="120" w:type="dxa"/>
            </w:tcMar>
            <w:vAlign w:val="center"/>
            <w:shd w:fill="E8EEF5"/>
          </w:tcPr>
          <w:p>
            <w:pPr>
              <w:spacing w:after="0" w:line="240" w:lineRule="auto"/>
              <w:jc w:val="center"/>
            </w:pPr>
            <w:r>
              <w:rPr>
                <w:rFonts w:ascii="Calibri" w:hAnsi="Calibri"/>
                <w:b/>
                <w:sz w:val="16"/>
              </w:rPr>
              <w:t>Personaje</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Físico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Técnico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Social</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Mental</w:t>
            </w:r>
          </w:p>
        </w:tc>
        <w:tc>
          <w:tcPr>
            <w:tcW w:type="dxa" w:w="1060"/>
            <w:tcMar>
              <w:top w:w="80" w:type="dxa"/>
              <w:start w:w="120" w:type="dxa"/>
              <w:bottom w:w="80" w:type="dxa"/>
              <w:end w:w="120" w:type="dxa"/>
            </w:tcMar>
            <w:vAlign w:val="center"/>
            <w:shd w:fill="E8EEF5"/>
          </w:tcPr>
          <w:p>
            <w:pPr>
              <w:spacing w:after="0" w:line="240" w:lineRule="auto"/>
              <w:jc w:val="center"/>
            </w:pPr>
            <w:r>
              <w:rPr>
                <w:rFonts w:ascii="Calibri" w:hAnsi="Calibri"/>
                <w:b/>
                <w:sz w:val="16"/>
              </w:rPr>
              <w:t>Masa base</w:t>
            </w:r>
          </w:p>
        </w:tc>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6"/>
              </w:rPr>
              <w:t>Perfil</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Guerrero (Bestia, Ciudad Sur)</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95 (85+10)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Tanque puro, máximo combate.</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Sacerdotisa (Unitaria, Capital)</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11/11/11</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14/14/14</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65 (65+0)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Líder social, buffs/debuffs.</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Mago federal (Federal, Ciudad Oeste)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15/15/15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9/9/9</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19/19/19</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(70-10)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Sabio, máximo poder mágico.</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Explorador Caelith (Caelith, Ciudad Norte)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(60+0)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Explorador místico, máximo conocimiento.</w:t>
            </w:r>
          </w:p>
        </w:tc>
      </w:tr>
    </w:tbl>
    <w:p>
      <w:pPr>
        <w:spacing w:after="0"/>
      </w:pPr>
    </w:p>
    <w:p>
      <w:r>
        <w:rPr>
          <w:rFonts w:ascii="Calibri" w:hAnsi="Calibri"/>
          <w:b/>
          <w:sz w:val="22"/>
        </w:rPr>
        <w:t>Nota sobre los ejemplos:</w:t>
      </w:r>
    </w:p>
    <w:p>
      <w:pPr>
        <w:pStyle w:val="ListBullet"/>
        <w:ind w:left="540" w:hanging="271"/>
      </w:pPr>
      <w:r>
        <w:rPr>
          <w:rFonts w:ascii="Calibri" w:hAnsi="Calibri"/>
          <w:sz w:val="22"/>
        </w:rPr>
        <w:t xml:space="preserve">El </w:t>
      </w:r>
      <w:r>
        <w:rPr>
          <w:rFonts w:ascii="Calibri" w:hAnsi="Calibri"/>
          <w:b/>
          <w:sz w:val="22"/>
        </w:rPr>
        <w:t>Guerrero</w:t>
      </w:r>
      <w:r>
        <w:rPr>
          <w:rFonts w:ascii="Calibri" w:hAnsi="Calibri"/>
          <w:sz w:val="22"/>
        </w:rPr>
        <w:t xml:space="preserve"> es una Bestia de la </w:t>
      </w:r>
      <w:r>
        <w:rPr>
          <w:rFonts w:ascii="Calibri" w:hAnsi="Calibri"/>
          <w:b/>
          <w:sz w:val="22"/>
        </w:rPr>
        <w:t>Ciudad Sur</w:t>
      </w:r>
      <w:r>
        <w:rPr>
          <w:rFonts w:ascii="Calibri" w:hAnsi="Calibri"/>
          <w:sz w:val="22"/>
        </w:rPr>
        <w:t xml:space="preserve"> (bordó).</w:t>
      </w:r>
    </w:p>
    <w:p>
      <w:pPr>
        <w:pStyle w:val="ListBullet"/>
        <w:ind w:left="540" w:hanging="271"/>
      </w:pPr>
      <w:r>
        <w:rPr>
          <w:rFonts w:ascii="Calibri" w:hAnsi="Calibri"/>
          <w:sz w:val="22"/>
        </w:rPr>
        <w:t xml:space="preserve">La </w:t>
      </w:r>
      <w:r>
        <w:rPr>
          <w:rFonts w:ascii="Calibri" w:hAnsi="Calibri"/>
          <w:b/>
          <w:sz w:val="22"/>
        </w:rPr>
        <w:t>Sacerdotisa</w:t>
      </w:r>
      <w:r>
        <w:rPr>
          <w:rFonts w:ascii="Calibri" w:hAnsi="Calibri"/>
          <w:sz w:val="22"/>
        </w:rPr>
        <w:t xml:space="preserve"> es Unitaria de la </w:t>
      </w:r>
      <w:r>
        <w:rPr>
          <w:rFonts w:ascii="Calibri" w:hAnsi="Calibri"/>
          <w:b/>
          <w:sz w:val="22"/>
        </w:rPr>
        <w:t>Capital</w:t>
      </w:r>
      <w:r>
        <w:rPr>
          <w:rFonts w:ascii="Calibri" w:hAnsi="Calibri"/>
          <w:sz w:val="22"/>
        </w:rPr>
        <w:t xml:space="preserve"> (oro).</w:t>
      </w:r>
    </w:p>
    <w:p>
      <w:pPr>
        <w:pStyle w:val="ListBullet"/>
        <w:ind w:left="540" w:hanging="271"/>
      </w:pPr>
      <w:r>
        <w:rPr>
          <w:rFonts w:ascii="Calibri" w:hAnsi="Calibri"/>
          <w:sz w:val="22"/>
        </w:rPr>
        <w:t xml:space="preserve">El </w:t>
      </w:r>
      <w:r>
        <w:rPr>
          <w:rFonts w:ascii="Calibri" w:hAnsi="Calibri"/>
          <w:b/>
          <w:sz w:val="22"/>
        </w:rPr>
        <w:t>Mago</w:t>
      </w:r>
      <w:r>
        <w:rPr>
          <w:rFonts w:ascii="Calibri" w:hAnsi="Calibri"/>
          <w:sz w:val="22"/>
        </w:rPr>
        <w:t xml:space="preserve"> es Federal de la </w:t>
      </w:r>
      <w:r>
        <w:rPr>
          <w:rFonts w:ascii="Calibri" w:hAnsi="Calibri"/>
          <w:b/>
          <w:sz w:val="22"/>
        </w:rPr>
        <w:t>Ciudad Oeste</w:t>
      </w:r>
      <w:r>
        <w:rPr>
          <w:rFonts w:ascii="Calibri" w:hAnsi="Calibri"/>
          <w:sz w:val="22"/>
        </w:rPr>
        <w:t xml:space="preserve"> (verde claro).</w:t>
      </w:r>
    </w:p>
    <w:p>
      <w:pPr>
        <w:pStyle w:val="ListBullet"/>
        <w:ind w:left="540" w:hanging="271"/>
      </w:pPr>
      <w:r>
        <w:rPr>
          <w:rFonts w:ascii="Calibri" w:hAnsi="Calibri"/>
          <w:sz w:val="22"/>
        </w:rPr>
        <w:t xml:space="preserve">El </w:t>
      </w:r>
      <w:r>
        <w:rPr>
          <w:rFonts w:ascii="Calibri" w:hAnsi="Calibri"/>
          <w:b/>
          <w:sz w:val="22"/>
        </w:rPr>
        <w:t>Explorador</w:t>
      </w:r>
      <w:r>
        <w:rPr>
          <w:rFonts w:ascii="Calibri" w:hAnsi="Calibri"/>
          <w:sz w:val="22"/>
        </w:rPr>
        <w:t xml:space="preserve"> es Caelith de la </w:t>
      </w:r>
      <w:r>
        <w:rPr>
          <w:rFonts w:ascii="Calibri" w:hAnsi="Calibri"/>
          <w:b/>
          <w:sz w:val="22"/>
        </w:rPr>
        <w:t>Ciudad Norte</w:t>
      </w:r>
      <w:r>
        <w:rPr>
          <w:rFonts w:ascii="Calibri" w:hAnsi="Calibri"/>
          <w:sz w:val="22"/>
        </w:rPr>
        <w:t xml:space="preserve"> (violeta).</w:t>
      </w:r>
    </w:p>
    <w:p>
      <w:pPr>
        <w:pStyle w:val="Heading3"/>
      </w:pPr>
      <w:r>
        <w:rPr>
          <w:rFonts w:ascii="Calibri" w:hAnsi="Calibri"/>
          <w:sz w:val="24"/>
        </w:rPr>
        <w:t>10. INTEGRACIÓN CON LA MASA Y EL EMPUJE</w:t>
      </w:r>
    </w:p>
    <w:p>
      <w:r>
        <w:rPr>
          <w:rFonts w:ascii="Calibri" w:hAnsi="Calibri"/>
          <w:sz w:val="22"/>
        </w:rPr>
        <w:t xml:space="preserve">La </w:t>
      </w:r>
      <w:r>
        <w:rPr>
          <w:rFonts w:ascii="Calibri" w:hAnsi="Calibri"/>
          <w:b/>
          <w:sz w:val="22"/>
        </w:rPr>
        <w:t>masa total</w:t>
      </w:r>
      <w:r>
        <w:rPr>
          <w:rFonts w:ascii="Calibri" w:hAnsi="Calibri"/>
          <w:sz w:val="22"/>
        </w:rPr>
        <w:t xml:space="preserve"> del personaje se calcula como:</w:t>
      </w:r>
    </w:p>
    <w:p>
      <w:pPr>
        <w:pStyle w:val="CodeBlock"/>
        <w:shd w:fill="F3F5F7"/>
      </w:pPr>
      <w:r>
        <w:rPr>
          <w:rFonts w:ascii="Consolas" w:hAnsi="Consolas"/>
          <w:sz w:val="18"/>
        </w:rPr>
        <w:t>MasaTotal = MasaBase + PesoTotalEquipamiento</w:t>
      </w:r>
    </w:p>
    <w:p>
      <w:r>
        <w:rPr>
          <w:rFonts w:ascii="Calibri" w:hAnsi="Calibri"/>
          <w:sz w:val="22"/>
          <w:highlight w:val="yellow"/>
        </w:rPr>
        <w:t xml:space="preserve">Donde </w:t>
      </w:r>
      <w:r>
        <w:rPr>
          <w:rFonts w:ascii="Consolas" w:hAnsi="Consolas"/>
          <w:sz w:val="20"/>
          <w:highlight w:val="yellow"/>
        </w:rPr>
        <w:t>MasaBase</w:t>
      </w:r>
      <w:r>
        <w:rPr>
          <w:rFonts w:ascii="Calibri" w:hAnsi="Calibri"/>
          <w:sz w:val="22"/>
          <w:highlight w:val="yellow"/>
        </w:rPr>
        <w:t xml:space="preserve"> se obtiene de la raza y la clase (ver sección 3.2).</w:t>
      </w:r>
    </w:p>
    <w:p>
      <w:r>
        <w:rPr>
          <w:rFonts w:ascii="Calibri" w:hAnsi="Calibri"/>
          <w:b/>
          <w:sz w:val="22"/>
        </w:rPr>
        <w:t>Efectos de la masa:</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p>
    <w:p>
      <w:pPr>
        <w:pStyle w:val="ListBullet"/>
        <w:ind w:left="540" w:hanging="271"/>
      </w:pPr>
      <w:r>
        <w:rPr>
          <w:rFonts w:ascii="Calibri" w:hAnsi="Calibri"/>
          <w:b/>
          <w:sz w:val="22"/>
        </w:rPr>
        <w:t>Velocidad final:</w:t>
      </w:r>
      <w:r>
        <w:rPr>
          <w:rFonts w:ascii="Calibri" w:hAnsi="Calibri"/>
          <w:sz w:val="22"/>
        </w:rPr>
        <w:t xml:space="preserve"> </w:t>
      </w:r>
      <w:r>
        <w:rPr>
          <w:rFonts w:ascii="Consolas" w:hAnsi="Consolas"/>
          <w:sz w:val="20"/>
        </w:rPr>
        <w:t>VelocidadFinal = VelocidadBase × (100 / (MasaTotal / 2 + 50))</w:t>
      </w:r>
    </w:p>
    <w:p>
      <w:pPr>
        <w:pStyle w:val="ListBullet"/>
        <w:ind w:left="540" w:hanging="271"/>
      </w:pPr>
      <w:r>
        <w:rPr>
          <w:rFonts w:ascii="Calibri" w:hAnsi="Calibri"/>
          <w:sz w:val="22"/>
        </w:rPr>
        <w:t>Consumo de aire final: depende del porcentaje de capacidad de carga ocupado. Hasta el 75%, el multiplicador es 1 + Carga; sobre el 75%, solamente el exceso se duplica.</w:t>
      </w:r>
    </w:p>
    <w:p>
      <w:pPr>
        <w:pStyle w:val="ListBullet"/>
        <w:ind w:left="540" w:hanging="271"/>
      </w:pPr>
      <w:r>
        <w:rPr>
          <w:rFonts w:ascii="Calibri" w:hAnsi="Calibri"/>
          <w:b/>
          <w:sz w:val="22"/>
        </w:rPr>
        <w:t>Evasión final:</w:t>
      </w:r>
      <w:r>
        <w:rPr>
          <w:rFonts w:ascii="Calibri" w:hAnsi="Calibri"/>
          <w:sz w:val="22"/>
        </w:rPr>
        <w:t xml:space="preserve"> </w:t>
      </w:r>
      <w:r>
        <w:rPr>
          <w:rFonts w:ascii="Consolas" w:hAnsi="Consolas"/>
          <w:sz w:val="20"/>
        </w:rPr>
        <w:t>EvasiónFinal = EvasiónBase × (100 / (MasaTotal / 2 + 50))</w:t>
      </w:r>
    </w:p>
    <w:p>
      <w:pPr>
        <w:pStyle w:val="Heading2"/>
        <w:pageBreakBefore/>
      </w:pPr>
      <w:r>
        <w:rPr/>
        <w:t>📄 DOCUMENTO 2: EQUIPAMIENTO — VERSIÓN 3.0</w:t>
      </w:r>
    </w:p>
    <w:p>
      <w:pPr>
        <w:pStyle w:val="Heading3"/>
      </w:pPr>
      <w:r>
        <w:rPr>
          <w:rFonts w:ascii="Calibri" w:hAnsi="Calibri"/>
          <w:sz w:val="24"/>
        </w:rPr>
        <w:t>1. FILOSOFÍA GENERAL</w:t>
      </w:r>
    </w:p>
    <w:p>
      <w:r>
        <w:rPr>
          <w:rFonts w:ascii="Calibri" w:hAnsi="Calibri"/>
          <w:sz w:val="22"/>
        </w:rPr>
        <w:t xml:space="preserve">El sistema de equipamiento está diseñado para ofrecer </w:t>
      </w:r>
      <w:r>
        <w:rPr>
          <w:rFonts w:ascii="Calibri" w:hAnsi="Calibri"/>
          <w:b/>
          <w:sz w:val="22"/>
        </w:rPr>
        <w:t>libertad de combinación</w:t>
      </w:r>
      <w:r>
        <w:rPr>
          <w:rFonts w:ascii="Calibri" w:hAnsi="Calibri"/>
          <w:sz w:val="22"/>
        </w:rPr>
        <w:t xml:space="preserve"> sin perder la coherencia con el motor GZDoom. El jugador puede equipar objetos en diferentes </w:t>
      </w:r>
      <w:r>
        <w:rPr>
          <w:rFonts w:ascii="Calibri" w:hAnsi="Calibri"/>
          <w:b/>
          <w:sz w:val="22"/>
        </w:rPr>
        <w:t>slots</w:t>
      </w:r>
      <w:r>
        <w:rPr>
          <w:rFonts w:ascii="Calibri" w:hAnsi="Calibri"/>
          <w:sz w:val="22"/>
        </w:rPr>
        <w:t xml:space="preserve"> (manos, cabeza, cuerpo, etc.), y la combinación de objetos en las manos determina qué </w:t>
      </w:r>
      <w:r>
        <w:rPr>
          <w:rFonts w:ascii="Calibri" w:hAnsi="Calibri"/>
          <w:b/>
          <w:sz w:val="22"/>
        </w:rPr>
        <w:t>armas</w:t>
      </w:r>
      <w:r>
        <w:rPr>
          <w:rFonts w:ascii="Calibri" w:hAnsi="Calibri"/>
          <w:sz w:val="22"/>
        </w:rPr>
        <w:t xml:space="preserve"> tiene disponibles en su barra de selección.</w:t>
      </w:r>
    </w:p>
    <w:p>
      <w:r>
        <w:rPr>
          <w:rFonts w:ascii="Calibri" w:hAnsi="Calibri"/>
          <w:b/>
          <w:sz w:val="22"/>
        </w:rPr>
        <w:t>Principios fundamentales:</w:t>
      </w:r>
    </w:p>
    <w:p>
      <w:pPr>
        <w:pStyle w:val="ListBullet"/>
        <w:ind w:left="540" w:hanging="271"/>
      </w:pPr>
      <w:r>
        <w:rPr>
          <w:rFonts w:ascii="Calibri" w:hAnsi="Calibri"/>
          <w:b/>
          <w:sz w:val="22"/>
        </w:rPr>
        <w:t>Modularidad:</w:t>
      </w:r>
      <w:r>
        <w:rPr>
          <w:rFonts w:ascii="Calibri" w:hAnsi="Calibri"/>
          <w:sz w:val="22"/>
        </w:rPr>
        <w:t xml:space="preserve"> Cada objeto es independiente y puede ser equipado o desequipado.</w:t>
      </w:r>
    </w:p>
    <w:p>
      <w:pPr>
        <w:pStyle w:val="ListBullet"/>
        <w:ind w:left="540" w:hanging="271"/>
      </w:pPr>
      <w:r>
        <w:rPr>
          <w:rFonts w:ascii="Calibri" w:hAnsi="Calibri"/>
          <w:b/>
          <w:sz w:val="22"/>
        </w:rPr>
        <w:t>Compatibilidad:</w:t>
      </w:r>
      <w:r>
        <w:rPr>
          <w:rFonts w:ascii="Calibri" w:hAnsi="Calibri"/>
          <w:sz w:val="22"/>
        </w:rPr>
        <w:t xml:space="preserve"> El sistema respeta la lógica de Doom/GZDoom (armas como actores), pero añade una capa de lógica de equipamiento por encima.</w:t>
      </w:r>
    </w:p>
    <w:p>
      <w:pPr>
        <w:pStyle w:val="ListBullet"/>
        <w:ind w:left="540" w:hanging="271"/>
      </w:pPr>
      <w:r>
        <w:rPr>
          <w:rFonts w:ascii="Calibri" w:hAnsi="Calibri"/>
          <w:b/>
          <w:sz w:val="22"/>
        </w:rPr>
        <w:t>Decisiones tácticas:</w:t>
      </w:r>
      <w:r>
        <w:rPr>
          <w:rFonts w:ascii="Calibri" w:hAnsi="Calibri"/>
          <w:sz w:val="22"/>
        </w:rPr>
        <w:t xml:space="preserve"> Elegir entre espada+escudo, dos espadas, o un arma de dos manos tiene consecuencias en combate.</w:t>
      </w:r>
    </w:p>
    <w:p>
      <w:pPr>
        <w:pStyle w:val="ListBullet"/>
        <w:ind w:left="540" w:hanging="271"/>
      </w:pPr>
      <w:r>
        <w:rPr>
          <w:rFonts w:ascii="Calibri" w:hAnsi="Calibri"/>
          <w:b/>
          <w:sz w:val="22"/>
        </w:rPr>
        <w:t>Penalizaciones por peso:</w:t>
      </w:r>
      <w:r>
        <w:rPr>
          <w:rFonts w:ascii="Calibri" w:hAnsi="Calibri"/>
          <w:sz w:val="22"/>
        </w:rPr>
        <w:t xml:space="preserve"> El peso del equipamiento afecta a los atributos y al rendimiento en combate (velocidad, aire, evasión, masa).</w:t>
      </w:r>
    </w:p>
    <w:p>
      <w:pPr>
        <w:pStyle w:val="ListBullet"/>
        <w:ind w:left="540" w:hanging="271"/>
      </w:pPr>
      <w:r>
        <w:rPr>
          <w:rFonts w:ascii="Calibri" w:hAnsi="Calibri"/>
          <w:b/>
          <w:sz w:val="22"/>
        </w:rPr>
        <w:t>Integración con atributos:</w:t>
      </w:r>
      <w:r>
        <w:rPr>
          <w:rFonts w:ascii="Calibri" w:hAnsi="Calibri"/>
          <w:sz w:val="22"/>
        </w:rPr>
        <w:t xml:space="preserve"> El equipamiento se ve afectado por atributos (ej. Fuerza para armas pesadas, Destreza para precisión) y a su vez afecta a la masa total del personaje.</w:t>
      </w:r>
    </w:p>
    <w:p>
      <w:pPr>
        <w:pStyle w:val="Heading3"/>
      </w:pPr>
      <w:r>
        <w:rPr>
          <w:rFonts w:ascii="Calibri" w:hAnsi="Calibri"/>
          <w:sz w:val="24"/>
        </w:rPr>
        <w:t>2. SLOTS DE EQUIPAMIENTO</w:t>
      </w:r>
    </w:p>
    <w:tbl>
      <w:tblPr>
        <w:tblStyle w:val="TableGrid"/>
        <w:tblW w:type="dxa" w:w="9360"/>
        <w:jc w:val="left"/>
        <w:tblLayout w:type="fixed"/>
        <w:tblLook w:firstColumn="1" w:firstRow="1" w:lastColumn="0" w:lastRow="0" w:noHBand="0" w:noVBand="1" w:val="04A0"/>
        <w:tblInd w:w="120" w:type="dxa"/>
        <w:tblLayout w:type="fixed"/>
      </w:tblPr>
      <w:tblGrid>
        <w:gridCol w:w="1474"/>
        <w:gridCol w:w="2507"/>
        <w:gridCol w:w="1673"/>
        <w:gridCol w:w="1713"/>
        <w:gridCol w:w="1993"/>
      </w:tblGrid>
      <w:tr>
        <w:trPr>
          <w:tblHeader w:val="true"/>
          <w:cantSplit/>
        </w:trPr>
        <w:tc>
          <w:tcPr>
            <w:tcW w:type="dxa" w:w="147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Slot</w:t>
            </w:r>
          </w:p>
        </w:tc>
        <w:tc>
          <w:tcPr>
            <w:tcW w:type="dxa" w:w="25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Descripción</w:t>
            </w:r>
          </w:p>
        </w:tc>
        <w:tc>
          <w:tcPr>
            <w:tcW w:type="dxa" w:w="167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w:t>
            </w:r>
          </w:p>
        </w:tc>
        <w:tc>
          <w:tcPr>
            <w:tcW w:type="dxa" w:w="171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Refuerzo / bonus</w:t>
            </w:r>
          </w:p>
        </w:tc>
        <w:tc>
          <w:tcPr>
            <w:tcW w:type="dxa" w:w="19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Penalización por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Cabeza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Casco, gorro, capucha, diadema.</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Perspicacia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Cuerpo</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Tronco, brazos hasta el codo, muslos hasta la rodilla y cuello.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general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el codo hasta la mano.</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Destreza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Pies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la rodilla hasta los pies.</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Agilidad</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 hábil</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Arma principal (derecha por defecto).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arma</w:t>
            </w:r>
          </w:p>
        </w:tc>
      </w:tr>
      <w:tr>
        <w:trPr>
          <w:cantSplit/>
        </w:trPr>
        <w:tc>
          <w:tcPr>
            <w:tcW w:type="dxa" w:w="1474"/>
            <w:tcMar>
              <w:top w:w="80" w:type="dxa"/>
              <w:start w:w="120" w:type="dxa"/>
              <w:bottom w:w="80" w:type="dxa"/>
              <w:end w:w="120" w:type="dxa"/>
            </w:tcMar>
            <w:vAlign w:val="center"/>
          </w:tcPr>
          <w:p>
            <w:pPr>
              <w:spacing w:after="0" w:line="240" w:lineRule="auto"/>
              <w:jc w:val="left"/>
            </w:pPr>
            <w:r>
              <w:rPr>
                <w:rFonts w:ascii="Calibri" w:hAnsi="Calibri"/>
                <w:b/>
                <w:sz w:val="18"/>
                <w:highlight w:val="green"/>
              </w:rPr>
              <w:t>Mano secundaria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Escudo, daga, foco mágico, etc.</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(escudo) / No (otros)</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Sí (si es foco o similar)</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objeto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Collar</w:t>
            </w:r>
          </w:p>
        </w:tc>
        <w:tc>
          <w:tcPr>
            <w:tcW w:type="dxa" w:w="2507"/>
            <w:tcMar>
              <w:top w:w="80" w:type="dxa"/>
              <w:start w:w="120" w:type="dxa"/>
              <w:bottom w:w="80" w:type="dxa"/>
              <w:end w:w="120" w:type="dxa"/>
            </w:tcMar>
            <w:vAlign w:val="center"/>
          </w:tcPr>
          <w:p>
            <w:pPr>
              <w:spacing w:after="0" w:line="240" w:lineRule="auto"/>
              <w:jc w:val="center"/>
            </w:pPr>
            <w:r>
              <w:rPr>
                <w:rFonts w:ascii="Calibri" w:hAnsi="Calibri"/>
                <w:sz w:val="18"/>
                <w:highlight w:val="green"/>
              </w:rPr>
              <w:t>Accesorio único.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Bonificaciones</w:t>
            </w:r>
          </w:p>
        </w:tc>
        <w:tc>
          <w:tcPr>
            <w:tcW w:type="dxa" w:w="1993"/>
            <w:tcMar>
              <w:top w:w="80" w:type="dxa"/>
              <w:start w:w="120" w:type="dxa"/>
              <w:bottom w:w="80" w:type="dxa"/>
              <w:end w:w="120" w:type="dxa"/>
            </w:tcMar>
            <w:vAlign w:val="center"/>
          </w:tcPr>
          <w:p>
            <w:pPr>
              <w:spacing w:after="0" w:line="240" w:lineRule="auto"/>
              <w:jc w:val="center"/>
            </w:pPr>
            <w:r>
              <w:rPr>
                <w:rFonts w:ascii="Calibri" w:hAnsi="Calibri"/>
                <w:sz w:val="18"/>
                <w:highlight w:val="green"/>
              </w:rPr>
              <w:t>No (no pesa)</w:t>
            </w:r>
          </w:p>
        </w:tc>
      </w:tr>
    </w:tbl>
    <w:p>
      <w:pPr>
        <w:spacing w:after="0"/>
      </w:pPr>
    </w:p>
    <w:p>
      <w:r>
        <w:rPr>
          <w:rFonts w:ascii="Calibri" w:hAnsi="Calibri"/>
          <w:b/>
          <w:sz w:val="22"/>
        </w:rPr>
        <w:t>Nota sobre penalizaciones por peso:</w:t>
      </w:r>
    </w:p>
    <w:p>
      <w:pPr>
        <w:pStyle w:val="ListBullet"/>
        <w:ind w:left="540" w:hanging="271"/>
      </w:pPr>
      <w:r>
        <w:rPr>
          <w:rFonts w:ascii="Calibri" w:hAnsi="Calibri"/>
          <w:sz w:val="22"/>
        </w:rPr>
        <w:t xml:space="preserve">Cada pieza de equipamiento tiene un </w:t>
      </w:r>
      <w:r>
        <w:rPr>
          <w:rFonts w:ascii="Calibri" w:hAnsi="Calibri"/>
          <w:b/>
          <w:sz w:val="22"/>
        </w:rPr>
        <w:t>valor de peso</w:t>
      </w:r>
      <w:r>
        <w:rPr>
          <w:rFonts w:ascii="Calibri" w:hAnsi="Calibri"/>
          <w:sz w:val="22"/>
        </w:rPr>
        <w:t xml:space="preserve"> que se añade a la masa total del personaje.</w:t>
      </w:r>
    </w:p>
    <w:p>
      <w:pPr>
        <w:pStyle w:val="ListBullet"/>
        <w:ind w:left="540" w:hanging="271"/>
      </w:pPr>
      <w:r>
        <w:rPr>
          <w:rFonts w:ascii="Calibri" w:hAnsi="Calibri"/>
          <w:sz w:val="22"/>
        </w:rPr>
        <w:t>Si el peso total equipado supera el 75% de la capacidad de carga, comienza la sobrecarga y las penalizaciones se vuelven más severas. Sobre el 100%, la capacidad está excedida.</w:t>
      </w:r>
    </w:p>
    <w:p>
      <w:pPr>
        <w:pStyle w:val="ListBullet"/>
        <w:ind w:left="540" w:hanging="271"/>
      </w:pPr>
      <w:r>
        <w:rPr>
          <w:rFonts w:ascii="Calibri" w:hAnsi="Calibri"/>
          <w:b/>
          <w:sz w:val="22"/>
        </w:rPr>
        <w:t>Incluso sin superar el límite, cada pieza ya reduce ligeramente el atributo asociado</w:t>
      </w:r>
      <w:r>
        <w:rPr>
          <w:rFonts w:ascii="Calibri" w:hAnsi="Calibri"/>
          <w:sz w:val="22"/>
        </w:rPr>
        <w:t xml:space="preserve"> (ej. un casco siempre reduce un poco la Perspicacia, aunque sea ligero).</w:t>
      </w:r>
    </w:p>
    <w:p>
      <w:pPr>
        <w:pStyle w:val="Heading3"/>
      </w:pPr>
      <w:r>
        <w:rPr>
          <w:rFonts w:ascii="Calibri" w:hAnsi="Calibri"/>
          <w:sz w:val="24"/>
        </w:rPr>
        <w:t>3. ARMADURAS POR SETS</w:t>
      </w:r>
    </w:p>
    <w:p>
      <w:r>
        <w:rPr>
          <w:rFonts w:ascii="Calibri" w:hAnsi="Calibri"/>
          <w:sz w:val="22"/>
          <w:highlight w:val="green"/>
        </w:rPr>
        <w:t>Las armaduras se organizan en sets de 4 piezas (cabeza, cuerpo, manos, pies). Todas las piezas de un mismo tipo y tier proporcionan la misma defensa; el slot determina su refuerzo o bonus.</w:t>
      </w:r>
      <w:r>
        <w:rPr>
          <w:rFonts w:ascii="Calibri" w:hAnsi="Calibri"/>
          <w:b/>
          <w:sz w:val="22"/>
        </w:rPr>
      </w:r>
      <w:r>
        <w:rPr>
          <w:rFonts w:ascii="Calibri" w:hAnsi="Calibri"/>
          <w:sz w:val="22"/>
        </w:rPr>
      </w:r>
    </w:p>
    <w:tbl>
      <w:tblPr>
        <w:tblStyle w:val="TableGrid"/>
        <w:tblW w:type="dxa" w:w="9360"/>
        <w:jc w:val="left"/>
        <w:tblLayout w:type="fixed"/>
        <w:tblLook w:firstColumn="1" w:firstRow="1" w:lastColumn="0" w:lastRow="0" w:noHBand="0" w:noVBand="1" w:val="04A0"/>
        <w:tblInd w:w="120" w:type="dxa"/>
        <w:tblLayout w:type="fixed"/>
      </w:tblPr>
      <w:tblGrid>
        <w:gridCol w:w="1920"/>
        <w:gridCol w:w="1680"/>
        <w:gridCol w:w="1960"/>
        <w:gridCol w:w="1360"/>
        <w:gridCol w:w="1360"/>
        <w:gridCol w:w="108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 de armadura</w:t>
            </w:r>
          </w:p>
        </w:tc>
        <w:tc>
          <w:tcPr>
            <w:tcW w:type="dxa" w:w="168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Piezas con defensa</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Refuerzo / bonus por slot</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Durabilidad base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base</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8"/>
                <w:highlight w:val="green"/>
              </w:rPr>
              <w:t>Sin armadura</w:t>
            </w:r>
            <w:r>
              <w:rPr>
                <w:rFonts w:ascii="Calibri" w:hAnsi="Calibri"/>
                <w:sz w:val="18"/>
              </w:rPr>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highlight w:val="green"/>
              </w:rPr>
              <w:t>Cabeza INT; cuerpo +1R; manos PAC; pies PER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 +1R; manos DES; pies AGI</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40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Cabeza/cuerpo/pies +2R; manos DES</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Todas +3R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r>
        <w:rPr>
          <w:rFonts w:ascii="Calibri" w:hAnsi="Calibri"/>
          <w:b/>
          <w:sz w:val="22"/>
          <w:highlight w:val="green"/>
        </w:rPr>
        <w:t>Bonificaciones y refuerzo: Cada pieza aplica exactamente el efecto indicado para su tipo y slot. Refuerzo desplaza la vulnerabilidad de esa zona un grado hacia blindado por punto, con límite en blindado.</w:t>
      </w:r>
      <w:r>
        <w:rPr>
          <w:rFonts w:ascii="Calibri" w:hAnsi="Calibri"/>
          <w:sz w:val="22"/>
        </w:rPr>
      </w:r>
    </w:p>
    <w:p>
      <w:r>
        <w:rPr>
          <w:rFonts w:ascii="Calibri" w:hAnsi="Calibri"/>
          <w:b/>
          <w:sz w:val="22"/>
        </w:rPr>
        <w:t>Ejemplos:</w:t>
      </w:r>
    </w:p>
    <w:p>
      <w:pPr>
        <w:pStyle w:val="ListBullet"/>
        <w:ind w:left="540" w:hanging="271"/>
      </w:pPr>
      <w:r>
        <w:rPr>
          <w:rFonts w:ascii="Calibri" w:hAnsi="Calibri"/>
          <w:b/>
          <w:sz w:val="22"/>
          <w:highlight w:val="green"/>
        </w:rPr>
        <w:t>Set sin armadura: Las cuatro piezas tienen defensa 5%/10%/15%. Cabeza otorga Inteligencia, cuerpo +1 refuerzo, manos Paciencia y pies Perspicacia.</w:t>
      </w:r>
      <w:r>
        <w:rPr>
          <w:rFonts w:ascii="Calibri" w:hAnsi="Calibri"/>
          <w:sz w:val="22"/>
        </w:rPr>
      </w:r>
    </w:p>
    <w:p>
      <w:pPr>
        <w:pStyle w:val="ListBullet"/>
        <w:ind w:left="540" w:hanging="271"/>
      </w:pPr>
      <w:r>
        <w:rPr>
          <w:rFonts w:ascii="Calibri" w:hAnsi="Calibri"/>
          <w:b/>
          <w:sz w:val="22"/>
          <w:highlight w:val="green"/>
        </w:rPr>
        <w:t>Set pesado: Las cuatro piezas tienen defensa 30%/60%/90% y cada una otorga +3 refuerzo.</w:t>
      </w:r>
      <w:r>
        <w:rPr>
          <w:rFonts w:ascii="Calibri" w:hAnsi="Calibri"/>
          <w:sz w:val="22"/>
        </w:rPr>
      </w:r>
    </w:p>
    <w:p>
      <w:pPr>
        <w:pStyle w:val="ListBullet"/>
        <w:ind w:left="540" w:hanging="271"/>
      </w:pPr>
      <w:r>
        <w:rPr>
          <w:rFonts w:ascii="Calibri" w:hAnsi="Calibri"/>
          <w:b/>
          <w:sz w:val="22"/>
          <w:highlight w:val="green"/>
        </w:rPr>
        <w:t>Set ligero: Las cuatro piezas tienen defensa 10%/20%/30%; cabeza y cuerpo dan +1 refuerzo, manos Destreza y pies Agilidad.</w:t>
      </w:r>
      <w:r>
        <w:rPr>
          <w:rFonts w:ascii="Calibri" w:hAnsi="Calibri"/>
          <w:sz w:val="22"/>
        </w:rPr>
      </w:r>
    </w:p>
    <w:p>
      <w:pPr>
        <w:pStyle w:val="Heading3"/>
      </w:pPr>
      <w:r>
        <w:rPr>
          <w:rFonts w:ascii="Calibri" w:hAnsi="Calibri"/>
          <w:sz w:val="24"/>
          <w:highlight w:val="green"/>
        </w:rPr>
        <w:t>4. DEFENSA UNIFORME,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Regla de pieza</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Aplicación</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Defensa uniforme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Mismo valor para cabeza, cuerpo, manos y pies dentro del mismo tipo/tier.</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Refuerzo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Cada punto reduce un grado de vulnerabilidad solo en la región equipada.</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Bonus de atributo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Los valores por tier son +5 / +10 / +20 cuando la tabla asigna un atributo.</w:t>
            </w:r>
          </w:p>
        </w:tc>
      </w:tr>
    </w:tbl>
    <w:p>
      <w:pPr>
        <w:spacing w:after="0"/>
      </w:pPr>
    </w:p>
    <w:p>
      <w:r>
        <w:rPr>
          <w:rFonts w:ascii="Calibri" w:hAnsi="Calibri"/>
          <w:b/>
          <w:sz w:val="22"/>
          <w:highlight w:val="green"/>
        </w:rPr>
        <w:t>Aplicación localizada de defensa: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con defensa 40% absorbe 40% del daño localizado y deja pasar 60%; no se suman defensas de otras zonas.</w:t>
      </w:r>
      <w:r>
        <w:rPr>
          <w:rFonts w:ascii="Calibri" w:hAnsi="Calibri"/>
          <w:b/>
          <w:sz w:val="22"/>
        </w:rPr>
      </w:r>
      <w:r>
        <w:rPr>
          <w:rFonts w:ascii="Calibri" w:hAnsi="Calibri"/>
          <w:sz w:val="22"/>
        </w:rPr>
      </w:r>
    </w:p>
    <w:p>
      <w:pPr>
        <w:pStyle w:val="Heading3"/>
      </w:pPr>
      <w:r>
        <w:rPr>
          <w:rFonts w:ascii="Calibri" w:hAnsi="Calibri"/>
          <w:sz w:val="24"/>
          <w:highlight w:val="green"/>
        </w:rPr>
        <w:t>5. VALORES DE DEFENSA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Sin armadura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Sin armadura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6. PESO DE EQUIPAMIENTO</w:t>
      </w:r>
    </w:p>
    <w:p>
      <w:pPr>
        <w:pStyle w:val="Heading4"/>
      </w:pPr>
      <w:r>
        <w:rPr>
          <w:rFonts w:ascii="Calibri" w:hAnsi="Calibri"/>
          <w:sz w:val="22"/>
        </w:rPr>
        <w:t>6.1.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Sin armadura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6.2. Peso por tipo de arma</w:t>
      </w:r>
    </w:p>
    <w:p>
      <w:pPr>
        <w:pStyle w:val="Heading4"/>
      </w:pPr>
      <w:r>
        <w:rPr>
          <w:highlight w:val="yellow"/>
        </w:rPr>
        <w:t>6.3. Escalado de peso por tier y talle</w:t>
      </w:r>
    </w:p>
    <w:p>
      <w:pPr>
        <w:pStyle w:val="ListBullet"/>
      </w:pPr>
      <w:r>
        <w:rPr>
          <w:highlight w:val="yellow"/>
        </w:rPr>
        <w:t>Armas y escudos usan 100% / 150% / 200% del peso base en tiers 1 / 2 / 3. El talle multiplica peso y durabilidad: XS 50% (tamaño 1–2), S 75% (2–3), M 100% (3–5), L 125% (5–6) y XL 150% (6–7). Las armaduras conservan su peso base por pieza y solo aplican el factor de talle. Los pesos admiten hasta tres decimales. Ejemplo: espada M de peso base 6 → 6 / 9 / 12 en tiers 1 / 2 / 3; espada XS tier 1 → 3.</w:t>
      </w:r>
    </w:p>
    <w:tbl>
      <w:tblPr>
        <w:tblStyle w:val="TableGrid"/>
        <w:tblW w:type="dxa" w:w="9360"/>
        <w:jc w:val="left"/>
        <w:tblLayout w:type="fixed"/>
        <w:tblLook w:firstColumn="1" w:firstRow="1" w:lastColumn="0" w:lastRow="0" w:noHBand="0" w:noVBand="1" w:val="04A0"/>
        <w:tblInd w:w="120" w:type="dxa"/>
        <w:tblLayout w:type="fixed"/>
      </w:tblPr>
      <w:tblGrid>
        <w:gridCol w:w="2087"/>
        <w:gridCol w:w="2451"/>
        <w:gridCol w:w="4822"/>
      </w:tblGrid>
      <w:tr>
        <w:trPr>
          <w:tblHeader w:val="true"/>
          <w:cantSplit/>
        </w:trPr>
        <w:tc>
          <w:tcPr>
            <w:tcW w:type="dxa" w:w="2087"/>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4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82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Liviana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Mediana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Larga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A distancia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5-12</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Arco estándar, arco corto, arco largo, ballesta.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Mágica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3"/>
      </w:pPr>
      <w:r>
        <w:rPr>
          <w:rFonts w:ascii="Calibri" w:hAnsi="Calibri"/>
          <w:sz w:val="24"/>
        </w:rPr>
        <w:t>7. ESCUDOS (NUEVA VERSIÓN)</w:t>
      </w:r>
    </w:p>
    <w:p>
      <w:r>
        <w:rPr>
          <w:rFonts w:ascii="Calibri" w:hAnsi="Calibri"/>
          <w:sz w:val="22"/>
        </w:rPr>
        <w:t xml:space="preserve">Los escudos se equipan en la </w:t>
      </w:r>
      <w:r>
        <w:rPr>
          <w:rFonts w:ascii="Calibri" w:hAnsi="Calibri"/>
          <w:b/>
          <w:sz w:val="22"/>
        </w:rPr>
        <w:t>mano secundaria</w:t>
      </w:r>
      <w:r>
        <w:rPr>
          <w:rFonts w:ascii="Calibri" w:hAnsi="Calibri"/>
          <w:sz w:val="22"/>
        </w:rPr>
        <w:t xml:space="preserve">. Cada escudo tiene un </w:t>
      </w:r>
      <w:r>
        <w:rPr>
          <w:rFonts w:ascii="Calibri" w:hAnsi="Calibri"/>
          <w:b/>
          <w:sz w:val="22"/>
        </w:rPr>
        <w:t>peso</w:t>
      </w:r>
      <w:r>
        <w:rPr>
          <w:rFonts w:ascii="Calibri" w:hAnsi="Calibri"/>
          <w:sz w:val="22"/>
        </w:rPr>
        <w:t xml:space="preserve">, una </w:t>
      </w:r>
      <w:r>
        <w:rPr>
          <w:rFonts w:ascii="Calibri" w:hAnsi="Calibri"/>
          <w:b/>
          <w:sz w:val="22"/>
        </w:rPr>
        <w:t>defensa frente a daño físico</w:t>
      </w:r>
      <w:r>
        <w:rPr>
          <w:rFonts w:ascii="Calibri" w:hAnsi="Calibri"/>
          <w:sz w:val="22"/>
        </w:rPr>
        <w:t xml:space="preserve">, una </w:t>
      </w:r>
      <w:r>
        <w:rPr>
          <w:rFonts w:ascii="Calibri" w:hAnsi="Calibri"/>
          <w:b/>
          <w:sz w:val="22"/>
        </w:rPr>
        <w:t>defensa frente a daño mágico</w:t>
      </w:r>
      <w:r>
        <w:rPr>
          <w:rFonts w:ascii="Calibri" w:hAnsi="Calibri"/>
          <w:sz w:val="22"/>
        </w:rPr>
        <w:t xml:space="preserve">, una </w:t>
      </w:r>
      <w:r>
        <w:rPr>
          <w:rFonts w:ascii="Calibri" w:hAnsi="Calibri"/>
          <w:b/>
          <w:sz w:val="22"/>
        </w:rPr>
        <w:t>durabilidad</w:t>
      </w:r>
      <w:r>
        <w:rPr>
          <w:rFonts w:ascii="Calibri" w:hAnsi="Calibri"/>
          <w:sz w:val="22"/>
        </w:rPr>
        <w:t xml:space="preserve"> y una </w:t>
      </w:r>
      <w:r>
        <w:rPr>
          <w:rFonts w:ascii="Calibri" w:hAnsi="Calibri"/>
          <w:b/>
          <w:sz w:val="22"/>
        </w:rPr>
        <w:t>forma</w:t>
      </w:r>
      <w:r>
        <w:rPr>
          <w:rFonts w:ascii="Calibri" w:hAnsi="Calibri"/>
          <w:sz w:val="22"/>
        </w:rPr>
        <w:t xml:space="preserve"> que afecta al ángulo de cobertura.</w:t>
      </w:r>
    </w:p>
    <w:p>
      <w:pPr>
        <w:pStyle w:val="Heading4"/>
      </w:pPr>
      <w:r>
        <w:rPr>
          <w:rFonts w:ascii="Calibri" w:hAnsi="Calibri"/>
          <w:sz w:val="22"/>
        </w:rPr>
        <w:t>7.1. Tipos de escudos</w:t>
      </w:r>
    </w:p>
    <w:tbl>
      <w:tblPr>
        <w:tblStyle w:val="TableGrid"/>
        <w:tblW w:type="dxa" w:w="9360"/>
        <w:jc w:val="left"/>
        <w:tblLayout w:type="fixed"/>
        <w:tblLook w:firstColumn="1" w:firstRow="1" w:lastColumn="0" w:lastRow="0" w:noHBand="0" w:noVBand="1" w:val="04A0"/>
        <w:tblInd w:w="120" w:type="dxa"/>
        <w:tblLayout w:type="fixed"/>
      </w:tblPr>
      <w:tblGrid>
        <w:gridCol w:w="1301"/>
        <w:gridCol w:w="886"/>
        <w:gridCol w:w="1107"/>
        <w:gridCol w:w="1107"/>
        <w:gridCol w:w="1024"/>
        <w:gridCol w:w="1966"/>
        <w:gridCol w:w="1969"/>
      </w:tblGrid>
      <w:tr>
        <w:trPr>
          <w:tblHeader w:val="true"/>
          <w:cantSplit/>
        </w:trPr>
        <w:tc>
          <w:tcPr>
            <w:tcW w:type="dxa" w:w="1301"/>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8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024"/>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966"/>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c>
          <w:tcPr>
            <w:tcW w:type="dxa" w:w="1969"/>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 malo contra físico.</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 Su forma circular permite cierta movilidad.</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Su peso reducido lo hace ideal para magos.</w:t>
      </w:r>
      <w:r>
        <w:rPr>
          <w:rFonts w:ascii="Calibri" w:hAnsi="Calibri"/>
          <w:sz w:val="22"/>
        </w:rPr>
      </w:r>
    </w:p>
    <w:p>
      <w:pPr>
        <w:pStyle w:val="Heading4"/>
      </w:pPr>
      <w:r>
        <w:rPr>
          <w:rFonts w:ascii="Calibri" w:hAnsi="Calibri"/>
          <w:sz w:val="22"/>
        </w:rPr>
        <w:t>7.2. Mecánica de bloqueo con escudo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Mantenerse cubriendo:</w:t>
      </w:r>
      <w:r>
        <w:rPr>
          <w:rFonts w:ascii="Calibri" w:hAnsi="Calibri"/>
          <w:sz w:val="22"/>
        </w:rPr>
        <w:t xml:space="preserve"> Mientras se mantiene pulsado AltFire, el jugador </w:t>
      </w:r>
      <w:r>
        <w:rPr>
          <w:rFonts w:ascii="Calibri" w:hAnsi="Calibri"/>
          <w:b/>
          <w:sz w:val="22"/>
        </w:rPr>
        <w:t>levanta el escudo</w:t>
      </w:r>
      <w:r>
        <w:rPr>
          <w:rFonts w:ascii="Calibri" w:hAnsi="Calibri"/>
          <w:sz w:val="22"/>
        </w:rPr>
        <w:t>.</w:t>
      </w:r>
    </w:p>
    <w:p>
      <w:pPr>
        <w:pStyle w:val="ListBullet"/>
        <w:ind w:left="90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1260" w:hanging="271"/>
      </w:pPr>
      <w:r>
        <w:rPr>
          <w:rFonts w:ascii="Calibri" w:hAnsi="Calibri"/>
          <w:sz w:val="22"/>
        </w:rPr>
        <w:t>Ejemplo: Rodela (peso 8) → consume 0.8 de aire por segundo.</w:t>
      </w:r>
    </w:p>
    <w:p>
      <w:pPr>
        <w:pStyle w:val="ListBullet"/>
        <w:ind w:left="126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Ángulo de cobertura:</w:t>
      </w:r>
      <w:r>
        <w:rPr>
          <w:rFonts w:ascii="Calibri" w:hAnsi="Calibri"/>
          <w:sz w:val="22"/>
        </w:rPr>
        <w:t xml:space="preserve"> Depende del tipo de escudo (ver tabla).</w:t>
      </w:r>
    </w:p>
    <w:p>
      <w:pPr>
        <w:pStyle w:val="ListBullet"/>
        <w:ind w:left="900" w:hanging="271"/>
      </w:pPr>
      <w:r>
        <w:rPr>
          <w:rFonts w:ascii="Calibri" w:hAnsi="Calibri"/>
          <w:b/>
          <w:sz w:val="22"/>
        </w:rPr>
        <w:t>Cobertura frontal:</w:t>
      </w:r>
      <w:r>
        <w:rPr>
          <w:rFonts w:ascii="Calibri" w:hAnsi="Calibri"/>
          <w:sz w:val="22"/>
        </w:rPr>
        <w:t xml:space="preserve"> Protege contra ataques que vienen de frente, dentro del ángulo especificado.</w:t>
      </w:r>
    </w:p>
    <w:p>
      <w:pPr>
        <w:pStyle w:val="ListBullet"/>
        <w:ind w:left="90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Daño bloqueado:</w:t>
      </w:r>
      <w:r>
        <w:rPr>
          <w:rFonts w:ascii="Calibri" w:hAnsi="Calibri"/>
          <w:sz w:val="22"/>
        </w:rPr>
        <w:t xml:space="preserve"> El porcentaje de daño que el escudo absorbe (ver tabla). El resto del daño pasa al jugador (reducido por armadura y Dureza).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pPr>
      <w:r>
        <w:rPr>
          <w:highlight w:val="green"/>
        </w:rPr>
        <w:t>Implementación de prueba: el bloqueo puede activarse desde depuración, pausa la recuperación de aire y consume por segundo el 10% del peso del escudo multiplicado por la carga equipada. El impacto frontal de prueba es de 1000 puntos y puede alternarse entre físico y mágico. El escudo absorbe primero y todo el daño restante entra en la región de armadura seleccionada: allí se aplican vulnerabilidad/refuerzo, defensa y durabilidad; después Dureza multiplica el daño restante por 1 − Dureza × (Dureza + 1) / 10100 antes de reducir vida. Lucidez y pain chance conservan sus propias mitigaciones de Dureza. Una absorción de escudo del 100% evita que la armadura y el personaje sean afectados. Un bloqueo positivo concede +5 de adrenalina base. La prueba permite variar el ángulo horizontal de llegada entre 0° y 180°: el escudo solo absorbe dentro de la mitad de su arco total (±60° rodela/mágico, ±70° lágrima y ±80° torre). Un impacto exterior evita por completo el escudo y continúa hacia armadura y Dureza.</w:t>
      </w:r>
    </w:p>
    <w:p>
      <w:pPr>
        <w:pStyle w:val="Heading4"/>
      </w:pPr>
      <w:r>
        <w:rPr>
          <w:rFonts w:ascii="Calibri" w:hAnsi="Calibri"/>
          <w:sz w:val="22"/>
        </w:rPr>
        <w:t>7.3. Escalado de escudos por tier</w:t>
      </w:r>
    </w:p>
    <w:p>
      <w:r>
        <w:rPr>
          <w:rFonts w:ascii="Calibri" w:hAnsi="Calibri"/>
          <w:sz w:val="22"/>
          <w:highlight w:val="green"/>
        </w:rPr>
        <w:t>Los valores originales de defensa corresponden al tier 2 (Hierro). El tier 1 (Bronce) resta 10 puntos porcentuales y el tier 3 (Acero) suma 10 puntos porcentuales en defensa física y mágica. La durabilidad conserva ×1/×3/×9.</w:t>
      </w:r>
    </w:p>
    <w:tbl>
      <w:tblPr>
        <w:tblStyle w:val="TableGrid"/>
        <w:tblW w:type="dxa" w:w="9360"/>
        <w:jc w:val="left"/>
        <w:tblLayout w:type="fixed"/>
        <w:tblLook w:firstColumn="1" w:firstRow="1" w:lastColumn="0" w:lastRow="0" w:noHBand="0" w:noVBand="1" w:val="04A0"/>
        <w:tblInd w:w="120" w:type="dxa"/>
        <w:tblLayout w:type="fixed"/>
      </w:tblPr>
      <w:tblGrid>
        <w:gridCol w:w="1269"/>
        <w:gridCol w:w="1426"/>
        <w:gridCol w:w="1243"/>
        <w:gridCol w:w="1479"/>
        <w:gridCol w:w="1243"/>
        <w:gridCol w:w="1479"/>
        <w:gridCol w:w="1221"/>
      </w:tblGrid>
      <w:tr>
        <w:trPr>
          <w:tblHeader w:val="true"/>
          <w:cantSplit/>
        </w:trPr>
        <w:tc>
          <w:tcPr>
            <w:tcW w:type="dxa" w:w="1269"/>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1426"/>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(Bronce)</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(Hierro)</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(Acero)</w:t>
            </w:r>
          </w:p>
        </w:tc>
        <w:tc>
          <w:tcPr>
            <w:tcW w:type="dxa" w:w="1221"/>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Rodela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50%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240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720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lágrima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450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1350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torre</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750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2250</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Escudo mágico</w:t>
            </w:r>
          </w:p>
        </w:tc>
        <w:tc>
          <w:tcPr>
            <w:tcW w:type="dxa" w:w="1426"/>
            <w:tcMar>
              <w:top w:w="80" w:type="dxa"/>
              <w:start w:w="120" w:type="dxa"/>
              <w:bottom w:w="80" w:type="dxa"/>
              <w:end w:w="120" w:type="dxa"/>
            </w:tcMar>
            <w:vAlign w:val="center"/>
          </w:tcPr>
          <w:p>
            <w:pPr>
              <w:spacing w:after="0" w:line="240" w:lineRule="auto"/>
              <w:jc w:val="left"/>
            </w:pPr>
            <w:r>
              <w:rPr>
                <w:rFonts w:ascii="Calibri" w:hAnsi="Calibri"/>
                <w:sz w:val="16"/>
                <w:highlight w:val="green"/>
              </w:rPr>
              <w:t>40% (físico) / 80%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50% (físico) / 90%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60% (físico) / 100% (mágico)</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highlight w:val="green"/>
        </w:rPr>
        <w:t>Nota sobre el escudo mágico: Sus defensas física y mágica aplican por separado el mismo ajuste de −10/0/+10 puntos porcentuales para tiers 1/2/3.</w:t>
      </w:r>
      <w:r>
        <w:rPr>
          <w:rFonts w:ascii="Calibri" w:hAnsi="Calibri"/>
          <w:sz w:val="22"/>
        </w:rPr>
      </w:r>
    </w:p>
    <w:p>
      <w:pPr>
        <w:pStyle w:val="Heading3"/>
      </w:pPr>
      <w:r>
        <w:rPr>
          <w:rFonts w:ascii="Calibri" w:hAnsi="Calibri"/>
          <w:sz w:val="24"/>
        </w:rPr>
        <w:t>8. CAPACIDAD DE CARGA Y CAJA MÁGICA</w:t>
      </w:r>
    </w:p>
    <w:p>
      <w:pPr>
        <w:pStyle w:val="Heading4"/>
      </w:pPr>
      <w:r>
        <w:rPr>
          <w:rFonts w:ascii="Calibri" w:hAnsi="Calibri"/>
          <w:sz w:val="22"/>
        </w:rPr>
        <w:t>8.1. Capacidad de carga (peso equipado)</w:t>
      </w:r>
    </w:p>
    <w:p>
      <w:pPr>
        <w:pStyle w:val="ListBullet"/>
        <w:ind w:left="540" w:hanging="271"/>
      </w:pPr>
      <w:r>
        <w:rPr>
          <w:rFonts w:ascii="Calibri" w:hAnsi="Calibri"/>
          <w:b/>
          <w:sz w:val="22"/>
          <w:highlight w:val="yellow"/>
        </w:rPr>
        <w:t>Basada en: Fuerza (único atributo que la determina). Capacidad base: 100 unidades, modificadas según el crecimiento Tipo 4 de Fuerza.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Efectos del peso equipado:</w:t>
      </w:r>
    </w:p>
    <w:p>
      <w:pPr>
        <w:pStyle w:val="ListBullet"/>
        <w:ind w:left="900" w:hanging="271"/>
      </w:pPr>
      <w:r>
        <w:rPr>
          <w:rFonts w:ascii="Calibri" w:hAnsi="Calibri"/>
          <w:sz w:val="22"/>
        </w:rPr>
        <w:t>Velocidad de movimiento y altura de salto modificadas por la masa total (ver Documentos 1 y 14).</w:t>
      </w:r>
    </w:p>
    <w:p>
      <w:pPr>
        <w:pStyle w:val="ListBullet"/>
        <w:ind w:left="900" w:hanging="271"/>
      </w:pPr>
      <w:r>
        <w:rPr>
          <w:rFonts w:ascii="Calibri" w:hAnsi="Calibri"/>
          <w:sz w:val="22"/>
        </w:rPr>
        <w:t>Mayor consumo de aire (stamina).</w:t>
      </w:r>
    </w:p>
    <w:p>
      <w:pPr>
        <w:pStyle w:val="ListBullet"/>
        <w:ind w:left="900" w:hanging="271"/>
      </w:pPr>
      <w:r>
        <w:rPr>
          <w:rFonts w:ascii="Calibri" w:hAnsi="Calibri"/>
          <w:sz w:val="22"/>
        </w:rPr>
        <w:t>Menor chance de evasión.</w:t>
      </w:r>
    </w:p>
    <w:p>
      <w:pPr>
        <w:pStyle w:val="ListBullet"/>
        <w:ind w:left="900" w:hanging="271"/>
      </w:pPr>
      <w:r>
        <w:rPr>
          <w:rFonts w:ascii="Calibri" w:hAnsi="Calibri"/>
          <w:sz w:val="22"/>
        </w:rPr>
        <w:t>Mayor masa total (afecta a la resistencia al empuje).</w:t>
      </w:r>
    </w:p>
    <w:p>
      <w:pPr>
        <w:pStyle w:val="ListBullet"/>
        <w:ind w:left="540" w:hanging="271"/>
      </w:pPr>
      <w:r>
        <w:rPr>
          <w:rFonts w:ascii="Calibri" w:hAnsi="Calibri"/>
          <w:sz w:val="22"/>
        </w:rPr>
        <w:t>Umbrales: hasta 75% la carga es normal; al superar 75% comienza la sobrecarga; al superar 100% la capacidad queda excedida.</w:t>
      </w:r>
    </w:p>
    <w:p>
      <w:pPr>
        <w:pStyle w:val="Heading4"/>
      </w:pPr>
      <w:r>
        <w:rPr>
          <w:rFonts w:ascii="Calibri" w:hAnsi="Calibri"/>
          <w:sz w:val="22"/>
        </w:rPr>
        <w:t>8.2. Caja mágica (inventario)</w:t>
      </w:r>
    </w:p>
    <w:p>
      <w:pPr>
        <w:pStyle w:val="ListBullet"/>
        <w:ind w:left="540" w:hanging="271"/>
      </w:pPr>
      <w:r>
        <w:rPr>
          <w:rFonts w:ascii="Calibri" w:hAnsi="Calibri"/>
          <w:b/>
          <w:sz w:val="22"/>
        </w:rPr>
        <w:t>Capacidad:</w:t>
      </w:r>
      <w:r>
        <w:rPr>
          <w:rFonts w:ascii="Calibri" w:hAnsi="Calibri"/>
          <w:sz w:val="22"/>
        </w:rPr>
        <w:t xml:space="preserve"> Número de ranuras (objetos), no peso.</w:t>
      </w:r>
    </w:p>
    <w:p>
      <w:pPr>
        <w:pStyle w:val="ListBullet"/>
        <w:ind w:left="540" w:hanging="271"/>
      </w:pPr>
      <w:r>
        <w:rPr>
          <w:rFonts w:ascii="Calibri" w:hAnsi="Calibri"/>
          <w:b/>
          <w:sz w:val="22"/>
        </w:rPr>
        <w:t>Fórmula:</w:t>
      </w:r>
      <w:r>
        <w:rPr>
          <w:rFonts w:ascii="Calibri" w:hAnsi="Calibri"/>
          <w:sz w:val="22"/>
        </w:rPr>
        <w:t xml:space="preserve"> </w:t>
      </w:r>
      <w:r>
        <w:rPr>
          <w:rFonts w:ascii="Consolas" w:hAnsi="Consolas"/>
          <w:sz w:val="20"/>
        </w:rPr>
        <w:t>Espacios = 2 + floor(PotenciaMágica / 50)</w:t>
      </w:r>
    </w:p>
    <w:p>
      <w:pPr>
        <w:pStyle w:val="ListBullet"/>
        <w:ind w:left="900" w:hanging="271"/>
      </w:pPr>
      <w:r>
        <w:rPr>
          <w:rFonts w:ascii="Consolas" w:hAnsi="Consolas"/>
          <w:sz w:val="20"/>
        </w:rPr>
        <w:t>PotenciaMágica</w:t>
      </w:r>
      <w:r>
        <w:rPr>
          <w:rFonts w:ascii="Calibri" w:hAnsi="Calibri"/>
          <w:sz w:val="22"/>
        </w:rPr>
        <w:t xml:space="preserve"> = bonificación de Inteligencia (Tipo 1) expresada como porcentaje sobre 100.</w:t>
      </w:r>
    </w:p>
    <w:p>
      <w:pPr>
        <w:pStyle w:val="ListBullet"/>
        <w:ind w:left="900" w:hanging="271"/>
      </w:pPr>
      <w:r>
        <w:rPr>
          <w:rFonts w:ascii="Calibri" w:hAnsi="Calibri"/>
          <w:sz w:val="22"/>
        </w:rPr>
        <w:t xml:space="preserve">Ejemplo: Nivel 10 (155%) → </w:t>
      </w:r>
      <w:r>
        <w:rPr>
          <w:rFonts w:ascii="Consolas" w:hAnsi="Consolas"/>
          <w:sz w:val="20"/>
        </w:rPr>
        <w:t>2 + floor(155/50) = 2 + 3 = 5</w:t>
      </w:r>
      <w:r>
        <w:rPr>
          <w:rFonts w:ascii="Calibri" w:hAnsi="Calibri"/>
          <w:sz w:val="22"/>
        </w:rPr>
        <w:t xml:space="preserve"> espacios.</w:t>
      </w:r>
    </w:p>
    <w:p>
      <w:pPr>
        <w:pStyle w:val="ListBullet"/>
        <w:ind w:left="900" w:hanging="271"/>
      </w:pPr>
      <w:r>
        <w:rPr>
          <w:rFonts w:ascii="Calibri" w:hAnsi="Calibri"/>
          <w:sz w:val="22"/>
        </w:rPr>
        <w:t xml:space="preserve">Nivel 100 (5150%) → </w:t>
      </w:r>
      <w:r>
        <w:rPr>
          <w:rFonts w:ascii="Consolas" w:hAnsi="Consolas"/>
          <w:sz w:val="20"/>
        </w:rPr>
        <w:t>2 + floor(5150/50) = 2 + 103 = 105</w:t>
      </w:r>
      <w:r>
        <w:rPr>
          <w:rFonts w:ascii="Calibri" w:hAnsi="Calibri"/>
          <w:sz w:val="22"/>
        </w:rPr>
        <w:t xml:space="preserve"> espacios.</w:t>
      </w:r>
    </w:p>
    <w:p>
      <w:pPr>
        <w:pStyle w:val="ListBullet"/>
        <w:ind w:left="540" w:hanging="271"/>
      </w:pPr>
      <w:r>
        <w:rPr>
          <w:rFonts w:ascii="Calibri" w:hAnsi="Calibri"/>
          <w:b/>
          <w:sz w:val="22"/>
        </w:rPr>
        <w:t>Bonificaciones de cartas:</w:t>
      </w:r>
    </w:p>
    <w:p>
      <w:pPr>
        <w:pStyle w:val="ListBullet"/>
        <w:ind w:left="900" w:hanging="271"/>
      </w:pPr>
      <w:r>
        <w:rPr>
          <w:rFonts w:ascii="Calibri" w:hAnsi="Calibri"/>
          <w:b/>
          <w:sz w:val="22"/>
        </w:rPr>
        <w:t>La Estrella (XVII):</w:t>
      </w:r>
      <w:r>
        <w:rPr>
          <w:rFonts w:ascii="Calibri" w:hAnsi="Calibri"/>
          <w:sz w:val="22"/>
        </w:rPr>
        <w:t xml:space="preserve"> +5 espacios (pasivo).</w:t>
      </w:r>
    </w:p>
    <w:p>
      <w:pPr>
        <w:pStyle w:val="ListBullet"/>
        <w:ind w:left="900" w:hanging="271"/>
      </w:pPr>
      <w:r>
        <w:rPr>
          <w:rFonts w:ascii="Calibri" w:hAnsi="Calibri"/>
          <w:b/>
          <w:sz w:val="22"/>
        </w:rPr>
        <w:t>El Sol (XIX):</w:t>
      </w:r>
      <w:r>
        <w:rPr>
          <w:rFonts w:ascii="Calibri" w:hAnsi="Calibri"/>
          <w:sz w:val="22"/>
        </w:rPr>
        <w:t xml:space="preserve"> +10 espacios (pasivo).</w:t>
      </w:r>
    </w:p>
    <w:p>
      <w:pPr>
        <w:pStyle w:val="ListBullet"/>
        <w:ind w:left="540" w:hanging="271"/>
      </w:pPr>
      <w:r>
        <w:rPr>
          <w:rFonts w:ascii="Calibri" w:hAnsi="Calibri"/>
          <w:b/>
          <w:sz w:val="22"/>
        </w:rPr>
        <w:t>Máximo teórico:</w:t>
      </w:r>
      <w:r>
        <w:rPr>
          <w:rFonts w:ascii="Calibri" w:hAnsi="Calibri"/>
          <w:sz w:val="22"/>
        </w:rPr>
        <w:t xml:space="preserve"> 105 + 15 = </w:t>
      </w:r>
      <w:r>
        <w:rPr>
          <w:rFonts w:ascii="Calibri" w:hAnsi="Calibri"/>
          <w:b/>
          <w:sz w:val="22"/>
        </w:rPr>
        <w:t>120 espacios</w:t>
      </w:r>
      <w:r>
        <w:rPr>
          <w:rFonts w:ascii="Calibri" w:hAnsi="Calibri"/>
          <w:sz w:val="22"/>
        </w:rPr>
        <w:t>.</w:t>
      </w:r>
    </w:p>
    <w:p>
      <w:pPr>
        <w:pStyle w:val="ListBullet"/>
        <w:ind w:left="540" w:hanging="271"/>
      </w:pPr>
      <w:r>
        <w:rPr>
          <w:rFonts w:ascii="Calibri" w:hAnsi="Calibri"/>
          <w:b/>
          <w:sz w:val="22"/>
        </w:rPr>
        <w:t>Justificación:</w:t>
      </w:r>
      <w:r>
        <w:rPr>
          <w:rFonts w:ascii="Calibri" w:hAnsi="Calibri"/>
          <w:sz w:val="22"/>
        </w:rPr>
        <w:t xml:space="preserve"> La caja es un objeto mágico que se recibe al inicio del juego. Su capacidad está ligada a la inteligencia del personaje (los magos pueden organizar mejor la dimensión de bolsillo). Los </w:t>
      </w:r>
      <w:r>
        <w:rPr>
          <w:rFonts w:ascii="Calibri" w:hAnsi="Calibri"/>
          <w:b/>
          <w:sz w:val="22"/>
        </w:rPr>
        <w:t>materiales</w:t>
      </w:r>
      <w:r>
        <w:rPr>
          <w:rFonts w:ascii="Calibri" w:hAnsi="Calibri"/>
          <w:sz w:val="22"/>
        </w:rPr>
        <w:t xml:space="preserve"> no ocupan espacio en la caja (tienen su propia pestaña).</w:t>
      </w:r>
    </w:p>
    <w:p>
      <w:pPr>
        <w:pStyle w:val="Heading3"/>
      </w:pPr>
      <w:r>
        <w:rPr>
          <w:rFonts w:ascii="Calibri" w:hAnsi="Calibri"/>
          <w:sz w:val="24"/>
        </w:rPr>
        <w:t>9. FAMILIAS DE ARMAS (10 FAMILIAS)</w:t>
      </w:r>
    </w:p>
    <w:tbl>
      <w:tblPr>
        <w:tblStyle w:val="TableGrid"/>
        <w:tblW w:type="dxa" w:w="9360"/>
        <w:jc w:val="left"/>
        <w:tblLayout w:type="fixed"/>
        <w:tblLook w:firstColumn="1" w:firstRow="1" w:lastColumn="0" w:lastRow="0" w:noHBand="0" w:noVBand="1" w:val="04A0"/>
        <w:tblInd w:w="120" w:type="dxa"/>
        <w:tblLayout w:type="fixed"/>
      </w:tblPr>
      <w:tblGrid>
        <w:gridCol w:w="1025"/>
        <w:gridCol w:w="2147"/>
        <w:gridCol w:w="2198"/>
        <w:gridCol w:w="1943"/>
        <w:gridCol w:w="2047"/>
      </w:tblGrid>
      <w:tr>
        <w:trPr>
          <w:tblHeader w:val="true"/>
          <w:cantSplit/>
        </w:trPr>
        <w:tc>
          <w:tcPr>
            <w:tcW w:type="dxa" w:w="1025"/>
            <w:tcMar>
              <w:top w:w="80" w:type="dxa"/>
              <w:start w:w="120" w:type="dxa"/>
              <w:bottom w:w="80" w:type="dxa"/>
              <w:end w:w="120" w:type="dxa"/>
            </w:tcMar>
            <w:vAlign w:val="center"/>
            <w:shd w:fill="E8EEF5"/>
          </w:tcPr>
          <w:p>
            <w:pPr>
              <w:spacing w:after="0" w:line="240" w:lineRule="auto"/>
              <w:jc w:val="center"/>
            </w:pPr>
            <w:r>
              <w:rPr>
                <w:rFonts w:ascii="Calibri" w:hAnsi="Calibri"/>
                <w:b/>
                <w:sz w:val="18"/>
              </w:rPr>
              <w:t>Número</w:t>
            </w:r>
          </w:p>
        </w:tc>
        <w:tc>
          <w:tcPr>
            <w:tcW w:type="dxa" w:w="2147"/>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2198"/>
            <w:tcMar>
              <w:top w:w="80" w:type="dxa"/>
              <w:start w:w="120" w:type="dxa"/>
              <w:bottom w:w="80" w:type="dxa"/>
              <w:end w:w="120" w:type="dxa"/>
            </w:tcMar>
            <w:vAlign w:val="center"/>
            <w:shd w:fill="E8EEF5"/>
          </w:tcPr>
          <w:p>
            <w:pPr>
              <w:spacing w:after="0" w:line="240" w:lineRule="auto"/>
              <w:jc w:val="center"/>
            </w:pPr>
            <w:r>
              <w:rPr>
                <w:rFonts w:ascii="Calibri" w:hAnsi="Calibri"/>
                <w:b/>
                <w:sz w:val="18"/>
              </w:rPr>
              <w:t>Tipo</w:t>
            </w:r>
          </w:p>
        </w:tc>
        <w:tc>
          <w:tcPr>
            <w:tcW w:type="dxa" w:w="1943"/>
            <w:tcMar>
              <w:top w:w="80" w:type="dxa"/>
              <w:start w:w="120" w:type="dxa"/>
              <w:bottom w:w="80" w:type="dxa"/>
              <w:end w:w="120" w:type="dxa"/>
            </w:tcMar>
            <w:vAlign w:val="center"/>
            <w:shd w:fill="E8EEF5"/>
          </w:tcPr>
          <w:p>
            <w:pPr>
              <w:spacing w:after="0" w:line="240" w:lineRule="auto"/>
              <w:jc w:val="center"/>
            </w:pPr>
            <w:r>
              <w:rPr>
                <w:rFonts w:ascii="Calibri" w:hAnsi="Calibri"/>
                <w:b/>
                <w:sz w:val="18"/>
              </w:rPr>
              <w:t>Munición</w:t>
            </w:r>
          </w:p>
        </w:tc>
        <w:tc>
          <w:tcPr>
            <w:tcW w:type="dxa" w:w="2047"/>
            <w:tcMar>
              <w:top w:w="80" w:type="dxa"/>
              <w:start w:w="120" w:type="dxa"/>
              <w:bottom w:w="80" w:type="dxa"/>
              <w:end w:w="120" w:type="dxa"/>
            </w:tcMar>
            <w:vAlign w:val="center"/>
            <w:shd w:fill="E8EEF5"/>
          </w:tcPr>
          <w:p>
            <w:pPr>
              <w:spacing w:after="0" w:line="240" w:lineRule="auto"/>
              <w:jc w:val="left"/>
            </w:pPr>
            <w:r>
              <w:rPr>
                <w:rFonts w:ascii="Calibri" w:hAnsi="Calibri"/>
                <w:b/>
                <w:sz w:val="18"/>
              </w:rPr>
              <w:t>¿Tiene versión de esencia?</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2147"/>
            <w:tcMar>
              <w:top w:w="80" w:type="dxa"/>
              <w:start w:w="120" w:type="dxa"/>
              <w:bottom w:w="80" w:type="dxa"/>
              <w:end w:w="120" w:type="dxa"/>
            </w:tcMar>
            <w:vAlign w:val="center"/>
          </w:tcPr>
          <w:p>
            <w:pPr>
              <w:spacing w:after="0" w:line="240" w:lineRule="auto"/>
              <w:jc w:val="center"/>
            </w:pPr>
            <w:r>
              <w:rPr>
                <w:rFonts w:ascii="Calibri" w:hAnsi="Calibri"/>
                <w:sz w:val="18"/>
              </w:rPr>
              <w:t>Sin arma (puños)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No</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pequeñas de mano</w:t>
            </w:r>
          </w:p>
        </w:tc>
        <w:tc>
          <w:tcPr>
            <w:tcW w:type="dxa" w:w="2198"/>
            <w:tcMar>
              <w:top w:w="80" w:type="dxa"/>
              <w:start w:w="120" w:type="dxa"/>
              <w:bottom w:w="80" w:type="dxa"/>
              <w:end w:w="120" w:type="dxa"/>
            </w:tcMar>
            <w:vAlign w:val="center"/>
          </w:tcPr>
          <w:p>
            <w:pPr>
              <w:spacing w:after="0" w:line="240" w:lineRule="auto"/>
              <w:jc w:val="left"/>
            </w:pPr>
            <w:r>
              <w:rPr>
                <w:rFonts w:ascii="Calibri" w:hAnsi="Calibri"/>
                <w:sz w:val="18"/>
              </w:rPr>
              <w:t>Cuerpo a cuerpo / arrojadizas</w:t>
            </w:r>
          </w:p>
        </w:tc>
        <w:tc>
          <w:tcPr>
            <w:tcW w:type="dxa" w:w="1943"/>
            <w:tcMar>
              <w:top w:w="80" w:type="dxa"/>
              <w:start w:w="120" w:type="dxa"/>
              <w:bottom w:w="80" w:type="dxa"/>
              <w:end w:w="120" w:type="dxa"/>
            </w:tcMar>
            <w:vAlign w:val="center"/>
          </w:tcPr>
          <w:p>
            <w:pPr>
              <w:spacing w:after="0" w:line="240" w:lineRule="auto"/>
              <w:jc w:val="left"/>
            </w:pPr>
            <w:r>
              <w:rPr>
                <w:rFonts w:ascii="Calibri" w:hAnsi="Calibri"/>
                <w:sz w:val="18"/>
              </w:rPr>
              <w:t>Aire / munición especial</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medianas de mano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largas (dos manos)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a distancia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Proyectil</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Flechas / virotes</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Fuego / Luz</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Agua / Hielo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Tierra / Veneno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Viento / Rayo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Quintaesencia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 (Tarot)</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bl>
    <w:p>
      <w:pPr>
        <w:spacing w:after="0"/>
      </w:pPr>
    </w:p>
    <w:p>
      <w:r>
        <w:rPr>
          <w:rFonts w:ascii="Calibri" w:hAnsi="Calibri"/>
          <w:b/>
          <w:sz w:val="22"/>
        </w:rPr>
        <w:t>Nota:</w:t>
      </w:r>
      <w:r>
        <w:rPr>
          <w:rFonts w:ascii="Calibri" w:hAnsi="Calibri"/>
          <w:sz w:val="22"/>
        </w:rPr>
        <w:t xml:space="preserve"> Las armas de las familias 2-5 (físicas) </w:t>
      </w:r>
      <w:r>
        <w:rPr>
          <w:rFonts w:ascii="Calibri" w:hAnsi="Calibri"/>
          <w:b/>
          <w:sz w:val="22"/>
        </w:rPr>
        <w:t>consumen aire</w:t>
      </w:r>
      <w:r>
        <w:rPr>
          <w:rFonts w:ascii="Calibri" w:hAnsi="Calibri"/>
          <w:sz w:val="22"/>
          <w:highlight w:val="yellow"/>
        </w:rPr>
        <w:t xml:space="preserve"> al atacar, no Ánima. Las familias 6-10 </w:t>
      </w:r>
      <w:r>
        <w:rPr>
          <w:rFonts w:ascii="Calibri" w:hAnsi="Calibri"/>
          <w:b/>
          <w:sz w:val="22"/>
          <w:highlight w:val="yellow"/>
        </w:rPr>
        <w:t>consumen Ánima</w:t>
      </w:r>
      <w:r>
        <w:rPr>
          <w:rFonts w:ascii="Calibri" w:hAnsi="Calibri"/>
          <w:sz w:val="22"/>
        </w:rPr>
        <w:t>.</w:t>
      </w:r>
    </w:p>
    <w:p>
      <w:pPr>
        <w:pStyle w:val="Heading3"/>
      </w:pPr>
      <w:r>
        <w:rPr>
          <w:rFonts w:ascii="Calibri" w:hAnsi="Calibri"/>
          <w:sz w:val="24"/>
        </w:rPr>
        <w:t>10. ARMAS DE ESENCIA (VERSIÓN DESPIERTA)</w:t>
      </w:r>
    </w:p>
    <w:p>
      <w:pPr>
        <w:pStyle w:val="Heading4"/>
      </w:pPr>
      <w:r>
        <w:rPr>
          <w:rFonts w:ascii="Calibri" w:hAnsi="Calibri"/>
          <w:sz w:val="22"/>
        </w:rPr>
        <w:t>10.1. Definición</w:t>
      </w:r>
    </w:p>
    <w:p>
      <w:r>
        <w:rPr>
          <w:rFonts w:ascii="Calibri" w:hAnsi="Calibri"/>
          <w:sz w:val="22"/>
        </w:rPr>
        <w:t>Las armas de esencia son armas no ordinarias, vinculadas al Tarot. Tienen dos estados:</w:t>
      </w:r>
    </w:p>
    <w:p>
      <w:pPr>
        <w:pStyle w:val="ListBullet"/>
        <w:ind w:left="540" w:hanging="271"/>
      </w:pPr>
      <w:r>
        <w:rPr>
          <w:rFonts w:ascii="Calibri" w:hAnsi="Calibri"/>
          <w:b/>
          <w:sz w:val="22"/>
        </w:rPr>
        <w:t>Latente:</w:t>
      </w:r>
      <w:r>
        <w:rPr>
          <w:rFonts w:ascii="Calibri" w:hAnsi="Calibri"/>
          <w:sz w:val="22"/>
        </w:rPr>
        <w:t xml:space="preserve"> Funcionan como un arma normal (daño físico o mágico básico). Solo los elegidos (jugadores) pueden ver su verdadera naturaleza.</w:t>
      </w:r>
    </w:p>
    <w:p>
      <w:pPr>
        <w:pStyle w:val="ListBullet"/>
        <w:ind w:left="540" w:hanging="271"/>
      </w:pPr>
      <w:r>
        <w:rPr>
          <w:rFonts w:ascii="Calibri" w:hAnsi="Calibri"/>
          <w:b/>
          <w:sz w:val="22"/>
        </w:rPr>
        <w:t>Despierta:</w:t>
      </w:r>
      <w:r>
        <w:rPr>
          <w:rFonts w:ascii="Calibri" w:hAnsi="Calibri"/>
          <w:sz w:val="22"/>
        </w:rPr>
        <w:t xml:space="preserve"> Se activa al alcanzar un </w:t>
      </w:r>
      <w:r>
        <w:rPr>
          <w:rFonts w:ascii="Calibri" w:hAnsi="Calibri"/>
          <w:b/>
          <w:sz w:val="22"/>
        </w:rPr>
        <w:t>número determinado de cartas de Tarot en total</w:t>
      </w:r>
      <w:r>
        <w:rPr>
          <w:rFonts w:ascii="Calibri" w:hAnsi="Calibri"/>
          <w:sz w:val="22"/>
        </w:rPr>
        <w:t xml:space="preserve"> (ej. 5 cartas). El despertar es </w:t>
      </w:r>
      <w:r>
        <w:rPr>
          <w:rFonts w:ascii="Calibri" w:hAnsi="Calibri"/>
          <w:b/>
          <w:sz w:val="22"/>
        </w:rPr>
        <w:t>permanente</w:t>
      </w:r>
      <w:r>
        <w:rPr>
          <w:rFonts w:ascii="Calibri" w:hAnsi="Calibri"/>
          <w:sz w:val="22"/>
        </w:rPr>
        <w:t>.</w:t>
      </w:r>
    </w:p>
    <w:p>
      <w:pPr>
        <w:pStyle w:val="Heading4"/>
      </w:pPr>
      <w:r>
        <w:rPr>
          <w:rFonts w:ascii="Calibri" w:hAnsi="Calibri"/>
          <w:sz w:val="22"/>
        </w:rPr>
        <w:t>10.2. Efectos del despertar</w:t>
      </w:r>
    </w:p>
    <w:p>
      <w:pPr>
        <w:pStyle w:val="ListBullet"/>
        <w:ind w:left="540" w:hanging="271"/>
      </w:pPr>
      <w:r>
        <w:rPr>
          <w:rFonts w:ascii="Calibri" w:hAnsi="Calibri"/>
          <w:sz w:val="22"/>
        </w:rPr>
        <w:t>El daño aumenta (ej. +2 de daño).</w:t>
      </w:r>
    </w:p>
    <w:p>
      <w:pPr>
        <w:pStyle w:val="ListBullet"/>
        <w:ind w:left="540" w:hanging="271"/>
      </w:pPr>
      <w:r>
        <w:rPr>
          <w:rFonts w:ascii="Calibri" w:hAnsi="Calibri"/>
          <w:sz w:val="22"/>
        </w:rPr>
        <w:t>Puede cambiar el tipo de daño (ej. a fuego, hielo, etc.) dependiendo del arma.</w:t>
      </w:r>
    </w:p>
    <w:p>
      <w:pPr>
        <w:pStyle w:val="ListBullet"/>
        <w:ind w:left="540" w:hanging="271"/>
      </w:pPr>
      <w:r>
        <w:rPr>
          <w:rFonts w:ascii="Calibri" w:hAnsi="Calibri"/>
          <w:sz w:val="22"/>
        </w:rPr>
        <w:t>Pueden aparecer efectos especiales (ej. quemar, congelar, envenenar).</w:t>
      </w:r>
    </w:p>
    <w:p>
      <w:pPr>
        <w:pStyle w:val="ListBullet"/>
        <w:ind w:left="540" w:hanging="271"/>
      </w:pPr>
      <w:r>
        <w:rPr>
          <w:rFonts w:ascii="Calibri" w:hAnsi="Calibri"/>
          <w:b/>
          <w:sz w:val="22"/>
        </w:rPr>
        <w:t>El consumo de munición no cambia:</w:t>
      </w:r>
      <w:r>
        <w:rPr>
          <w:rFonts w:ascii="Calibri" w:hAnsi="Calibri"/>
          <w:sz w:val="22"/>
          <w:highlight w:val="yellow"/>
        </w:rPr>
        <w:t xml:space="preserve"> Las armas físicas (familias 2-5) siguen consumiendo aire; las mágicas (familias 6-10) siguen consumiendo Ánima.</w:t>
      </w:r>
    </w:p>
    <w:p>
      <w:pPr>
        <w:pStyle w:val="Heading4"/>
      </w:pPr>
      <w:r>
        <w:rPr>
          <w:rFonts w:ascii="Calibri" w:hAnsi="Calibri"/>
          <w:sz w:val="22"/>
        </w:rPr>
        <w:t>10.3. Objetos base para armas de esencia</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10.4.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3"/>
      </w:pPr>
      <w:r>
        <w:rPr>
          <w:rFonts w:ascii="Calibri" w:hAnsi="Calibri"/>
          <w:sz w:val="24"/>
        </w:rPr>
        <w:t>11. SISTEMA DE MANOS Y PENALIZACIONES</w:t>
      </w:r>
    </w:p>
    <w:p>
      <w:pPr>
        <w:pStyle w:val="Heading4"/>
      </w:pPr>
      <w:r>
        <w:rPr>
          <w:rFonts w:ascii="Calibri" w:hAnsi="Calibri"/>
          <w:sz w:val="22"/>
        </w:rPr>
        <w:t>11.1. Combinaciones de manos</w:t>
      </w:r>
    </w:p>
    <w:tbl>
      <w:tblPr>
        <w:tblStyle w:val="TableGrid"/>
        <w:tblW w:type="dxa" w:w="9360"/>
        <w:jc w:val="left"/>
        <w:tblLayout w:type="fixed"/>
        <w:tblLook w:firstColumn="1" w:firstRow="1" w:lastColumn="0" w:lastRow="0" w:noHBand="0" w:noVBand="1" w:val="04A0"/>
        <w:tblInd w:w="120" w:type="dxa"/>
        <w:tblLayout w:type="fixed"/>
      </w:tblPr>
      <w:tblGrid>
        <w:gridCol w:w="2480"/>
        <w:gridCol w:w="1960"/>
        <w:gridCol w:w="1720"/>
        <w:gridCol w:w="1400"/>
        <w:gridCol w:w="1800"/>
      </w:tblGrid>
      <w:tr>
        <w:trPr>
          <w:tblHeader w:val="true"/>
          <w:cantSplit/>
        </w:trPr>
        <w:tc>
          <w:tcPr>
            <w:tcW w:type="dxa" w:w="248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hábil</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secundaria</w:t>
            </w:r>
          </w:p>
        </w:tc>
        <w:tc>
          <w:tcPr>
            <w:tcW w:type="dxa" w:w="1720"/>
            <w:tcMar>
              <w:top w:w="80" w:type="dxa"/>
              <w:start w:w="120" w:type="dxa"/>
              <w:bottom w:w="80" w:type="dxa"/>
              <w:end w:w="120" w:type="dxa"/>
            </w:tcMar>
            <w:vAlign w:val="center"/>
            <w:shd w:fill="E8EEF5"/>
          </w:tcPr>
          <w:p>
            <w:pPr>
              <w:spacing w:after="0" w:line="240" w:lineRule="auto"/>
              <w:jc w:val="left"/>
            </w:pPr>
            <w:r>
              <w:rPr>
                <w:rFonts w:ascii="Calibri" w:hAnsi="Calibri"/>
                <w:b/>
                <w:sz w:val="18"/>
              </w:rPr>
              <w:t>Arma resultante (familia)</w:t>
            </w:r>
          </w:p>
        </w:tc>
        <w:tc>
          <w:tcPr>
            <w:tcW w:type="dxa" w:w="1400"/>
            <w:tcMar>
              <w:top w:w="80" w:type="dxa"/>
              <w:start w:w="120" w:type="dxa"/>
              <w:bottom w:w="80" w:type="dxa"/>
              <w:end w:w="120" w:type="dxa"/>
            </w:tcMar>
            <w:vAlign w:val="center"/>
            <w:shd w:fill="E8EEF5"/>
          </w:tcPr>
          <w:p>
            <w:pPr>
              <w:spacing w:after="0" w:line="240" w:lineRule="auto"/>
              <w:jc w:val="center"/>
            </w:pPr>
            <w:r>
              <w:rPr>
                <w:rFonts w:ascii="Calibri" w:hAnsi="Calibri"/>
                <w:b/>
                <w:sz w:val="18"/>
              </w:rPr>
              <w:t>Fire</w:t>
            </w:r>
          </w:p>
        </w:tc>
        <w:tc>
          <w:tcPr>
            <w:tcW w:type="dxa" w:w="1800"/>
            <w:tcMar>
              <w:top w:w="80" w:type="dxa"/>
              <w:start w:w="120" w:type="dxa"/>
              <w:bottom w:w="80" w:type="dxa"/>
              <w:end w:w="120" w:type="dxa"/>
            </w:tcMar>
            <w:vAlign w:val="center"/>
            <w:shd w:fill="E8EEF5"/>
          </w:tcPr>
          <w:p>
            <w:pPr>
              <w:spacing w:after="0" w:line="240" w:lineRule="auto"/>
              <w:jc w:val="center"/>
            </w:pPr>
            <w:r>
              <w:rPr>
                <w:rFonts w:ascii="Calibri" w:hAnsi="Calibri"/>
                <w:b/>
                <w:sz w:val="18"/>
              </w:rPr>
              <w:t>AltFire</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sola</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(nada o 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rPr>
              <w:t>Arma de una mano (ej. daga)</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Dos armas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 con espada</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Atacar con daga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Hechizo secundario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espadón)</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guanteletes gigantes)</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left"/>
            </w:pPr>
            <w:r>
              <w:rPr>
                <w:rFonts w:ascii="Calibri" w:hAnsi="Calibri"/>
                <w:sz w:val="18"/>
              </w:rPr>
              <w:t>Guanteletes gigantes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Bloquear (cubre antebrazo)</w:t>
            </w:r>
          </w:p>
        </w:tc>
      </w:tr>
    </w:tbl>
    <w:p>
      <w:pPr>
        <w:spacing w:after="0"/>
      </w:pPr>
    </w:p>
    <w:p>
      <w:pPr>
        <w:pStyle w:val="Heading4"/>
      </w:pPr>
      <w:r>
        <w:rPr>
          <w:rFonts w:ascii="Calibri" w:hAnsi="Calibri"/>
          <w:sz w:val="22"/>
        </w:rPr>
        <w:t>11.2. Penalización por mano no hábil</w:t>
      </w:r>
    </w:p>
    <w:p>
      <w:pPr>
        <w:pStyle w:val="ListBullet"/>
        <w:ind w:left="540" w:hanging="271"/>
      </w:pPr>
      <w:r>
        <w:rPr>
          <w:rFonts w:ascii="Calibri" w:hAnsi="Calibri"/>
          <w:b/>
          <w:sz w:val="22"/>
        </w:rPr>
        <w:t>Daño:</w:t>
      </w:r>
      <w:r>
        <w:rPr>
          <w:rFonts w:ascii="Calibri" w:hAnsi="Calibri"/>
          <w:sz w:val="22"/>
        </w:rPr>
        <w:t xml:space="preserve"> 75% del daño base.</w:t>
      </w:r>
    </w:p>
    <w:p>
      <w:pPr>
        <w:pStyle w:val="ListBullet"/>
        <w:ind w:left="540" w:hanging="271"/>
      </w:pPr>
      <w:r>
        <w:rPr>
          <w:rFonts w:ascii="Calibri" w:hAnsi="Calibri"/>
          <w:b/>
          <w:sz w:val="22"/>
        </w:rPr>
        <w:t>Precisión:</w:t>
      </w:r>
      <w:r>
        <w:rPr>
          <w:rFonts w:ascii="Calibri" w:hAnsi="Calibri"/>
          <w:sz w:val="22"/>
        </w:rPr>
        <w:t xml:space="preserve"> 50% de la precisión base (mayor dispersión).</w:t>
      </w:r>
    </w:p>
    <w:p>
      <w:pPr>
        <w:pStyle w:val="ListBullet"/>
        <w:ind w:left="540" w:hanging="271"/>
      </w:pPr>
      <w:r>
        <w:rPr>
          <w:rFonts w:ascii="Calibri" w:hAnsi="Calibri"/>
          <w:b/>
          <w:sz w:val="22"/>
        </w:rPr>
        <w:t>Velocidad de ataque:</w:t>
      </w:r>
      <w:r>
        <w:rPr>
          <w:rFonts w:ascii="Calibri" w:hAnsi="Calibri"/>
          <w:sz w:val="22"/>
        </w:rPr>
        <w:t xml:space="preserve"> </w:t>
      </w:r>
      <w:r>
        <w:rPr>
          <w:rFonts w:ascii="Calibri" w:hAnsi="Calibri"/>
          <w:b/>
          <w:sz w:val="22"/>
        </w:rPr>
        <w:t>Sin penalización</w:t>
      </w:r>
      <w:r>
        <w:rPr>
          <w:rFonts w:ascii="Calibri" w:hAnsi="Calibri"/>
          <w:sz w:val="22"/>
        </w:rPr>
        <w:t xml:space="preserve"> (se mantiene igual para no romper la lógica del combo).</w:t>
      </w:r>
    </w:p>
    <w:p>
      <w:r>
        <w:rPr>
          <w:rFonts w:ascii="Calibri" w:hAnsi="Calibri"/>
          <w:b/>
          <w:sz w:val="22"/>
        </w:rPr>
        <w:t>Eliminación de penalización:</w:t>
      </w:r>
    </w:p>
    <w:p>
      <w:pPr>
        <w:pStyle w:val="ListBullet"/>
        <w:ind w:left="540" w:hanging="271"/>
      </w:pPr>
      <w:r>
        <w:rPr>
          <w:rFonts w:ascii="Calibri" w:hAnsi="Calibri"/>
          <w:sz w:val="22"/>
        </w:rPr>
        <w:t>Se puede eliminar con una carta de Tarot específica (ej. "El Mago" o "El Loco").</w:t>
      </w:r>
    </w:p>
    <w:p>
      <w:pPr>
        <w:pStyle w:val="ListBullet"/>
        <w:ind w:left="540" w:hanging="271"/>
      </w:pPr>
      <w:r>
        <w:rPr>
          <w:rFonts w:ascii="Calibri" w:hAnsi="Calibri"/>
          <w:sz w:val="22"/>
        </w:rPr>
        <w:t>También podría estar vinculado a un atributo (Destreza) o a un objeto (guantelete especial).</w:t>
      </w:r>
    </w:p>
    <w:p>
      <w:pPr>
        <w:pStyle w:val="Heading3"/>
      </w:pPr>
      <w:r>
        <w:rPr>
          <w:rFonts w:ascii="Calibri" w:hAnsi="Calibri"/>
          <w:sz w:val="24"/>
        </w:rPr>
        <w:t>12. SLOTS PARA CARTAS DE TAROT (PROGRESIVO)</w:t>
      </w:r>
    </w:p>
    <w:p>
      <w:pPr>
        <w:pStyle w:val="ListBullet"/>
        <w:ind w:left="540" w:hanging="271"/>
      </w:pPr>
      <w:r>
        <w:rPr>
          <w:rFonts w:ascii="Calibri" w:hAnsi="Calibri"/>
          <w:b/>
          <w:sz w:val="22"/>
        </w:rPr>
        <w:t>Inicio:</w:t>
      </w:r>
      <w:r>
        <w:rPr>
          <w:rFonts w:ascii="Calibri" w:hAnsi="Calibri"/>
          <w:sz w:val="22"/>
        </w:rPr>
        <w:t xml:space="preserve"> 1 slot disponible.</w:t>
      </w:r>
    </w:p>
    <w:p>
      <w:pPr>
        <w:pStyle w:val="ListBullet"/>
        <w:ind w:left="540" w:hanging="271"/>
      </w:pPr>
      <w:r>
        <w:rPr>
          <w:rFonts w:ascii="Calibri" w:hAnsi="Calibri"/>
          <w:b/>
          <w:sz w:val="22"/>
        </w:rPr>
        <w:t>Desbloqueo:</w:t>
      </w:r>
      <w:r>
        <w:rPr>
          <w:rFonts w:ascii="Calibri" w:hAnsi="Calibri"/>
          <w:sz w:val="22"/>
        </w:rPr>
        <w:t xml:space="preserve"> 3 cartas específicas (Arcanos Mayores) aumentan los slots en +2 cada una.</w:t>
      </w:r>
    </w:p>
    <w:p>
      <w:pPr>
        <w:pStyle w:val="ListBullet"/>
        <w:ind w:left="540" w:hanging="271"/>
      </w:pPr>
      <w:r>
        <w:rPr>
          <w:rFonts w:ascii="Calibri" w:hAnsi="Calibri"/>
          <w:b/>
          <w:sz w:val="22"/>
        </w:rPr>
        <w:t>Total máximo:</w:t>
      </w:r>
      <w:r>
        <w:rPr>
          <w:rFonts w:ascii="Calibri" w:hAnsi="Calibri"/>
          <w:sz w:val="22"/>
        </w:rPr>
        <w:t xml:space="preserve"> 1 + (3 × 2) = 7 slots.</w:t>
      </w:r>
    </w:p>
    <w:p>
      <w:pPr>
        <w:pStyle w:val="ListBullet"/>
        <w:ind w:left="540" w:hanging="271"/>
      </w:pPr>
      <w:r>
        <w:rPr>
          <w:rFonts w:ascii="Calibri" w:hAnsi="Calibri"/>
          <w:b/>
          <w:sz w:val="22"/>
        </w:rPr>
        <w:t>Cartas que aumentan slots:</w:t>
      </w:r>
    </w:p>
    <w:p>
      <w:pPr>
        <w:pStyle w:val="ListBullet"/>
        <w:ind w:left="900" w:hanging="271"/>
      </w:pPr>
      <w:r>
        <w:rPr>
          <w:rFonts w:ascii="Calibri" w:hAnsi="Calibri"/>
          <w:b/>
          <w:sz w:val="22"/>
        </w:rPr>
        <w:t>El Mago (I):</w:t>
      </w:r>
      <w:r>
        <w:rPr>
          <w:rFonts w:ascii="Calibri" w:hAnsi="Calibri"/>
          <w:sz w:val="22"/>
        </w:rPr>
        <w:t xml:space="preserve"> +2 slots. Simboliza el poder de manifestar y canalizar energía.</w:t>
      </w:r>
    </w:p>
    <w:p>
      <w:pPr>
        <w:pStyle w:val="ListBullet"/>
        <w:ind w:left="900" w:hanging="271"/>
      </w:pPr>
      <w:r>
        <w:rPr>
          <w:rFonts w:ascii="Calibri" w:hAnsi="Calibri"/>
          <w:b/>
          <w:sz w:val="22"/>
        </w:rPr>
        <w:t>La Sacerdotisa (II):</w:t>
      </w:r>
      <w:r>
        <w:rPr>
          <w:rFonts w:ascii="Calibri" w:hAnsi="Calibri"/>
          <w:sz w:val="22"/>
        </w:rPr>
        <w:t xml:space="preserve"> +2 slots. Simboliza el conocimiento oculto y la intuición.</w:t>
      </w:r>
    </w:p>
    <w:p>
      <w:pPr>
        <w:pStyle w:val="ListBullet"/>
        <w:ind w:left="900" w:hanging="271"/>
      </w:pPr>
      <w:r>
        <w:rPr>
          <w:rFonts w:ascii="Calibri" w:hAnsi="Calibri"/>
          <w:b/>
          <w:sz w:val="22"/>
        </w:rPr>
        <w:t>El Ermitaño (IX):</w:t>
      </w:r>
      <w:r>
        <w:rPr>
          <w:rFonts w:ascii="Calibri" w:hAnsi="Calibri"/>
          <w:sz w:val="22"/>
        </w:rPr>
        <w:t xml:space="preserve"> +2 slots. Simboliza la búsqueda interior y la sabiduría.</w:t>
      </w:r>
    </w:p>
    <w:p>
      <w:pPr>
        <w:pStyle w:val="ListBullet"/>
        <w:ind w:left="540" w:hanging="271"/>
      </w:pPr>
      <w:r>
        <w:rPr>
          <w:rFonts w:ascii="Calibri" w:hAnsi="Calibri"/>
          <w:b/>
          <w:sz w:val="22"/>
        </w:rPr>
        <w:t>Efecto pasivo:</w:t>
      </w:r>
      <w:r>
        <w:rPr>
          <w:rFonts w:ascii="Calibri" w:hAnsi="Calibri"/>
          <w:sz w:val="22"/>
        </w:rPr>
        <w:t xml:space="preserve"> Siempre activo mientras la carta esté equipada.</w:t>
      </w:r>
    </w:p>
    <w:p>
      <w:pPr>
        <w:pStyle w:val="ListBullet"/>
        <w:ind w:left="540" w:hanging="271"/>
      </w:pPr>
      <w:r>
        <w:rPr>
          <w:rFonts w:ascii="Calibri" w:hAnsi="Calibri"/>
          <w:b/>
          <w:sz w:val="22"/>
        </w:rPr>
        <w:t>Efecto activo:</w:t>
      </w:r>
      <w:r>
        <w:rPr>
          <w:rFonts w:ascii="Calibri" w:hAnsi="Calibri"/>
          <w:sz w:val="22"/>
        </w:rPr>
        <w:t xml:space="preserve"> Solo se puede usar si la carta está equipada (consume adrenalina).</w:t>
      </w:r>
    </w:p>
    <w:p>
      <w:pPr>
        <w:pStyle w:val="Heading3"/>
      </w:pPr>
      <w:r>
        <w:rPr>
          <w:rFonts w:ascii="Calibri" w:hAnsi="Calibri"/>
          <w:sz w:val="24"/>
        </w:rPr>
        <w:t>13. MECÁNICA "DESCANSAR" (INTEGRADA CON SUPERVIVENCIA)</w:t>
      </w:r>
    </w:p>
    <w:p>
      <w:pPr>
        <w:pStyle w:val="ListBullet"/>
        <w:ind w:left="540" w:hanging="271"/>
      </w:pPr>
      <w:r>
        <w:rPr>
          <w:rFonts w:ascii="Calibri" w:hAnsi="Calibri"/>
          <w:b/>
          <w:sz w:val="22"/>
        </w:rPr>
        <w:t>Propósito:</w:t>
      </w:r>
      <w:r>
        <w:rPr>
          <w:rFonts w:ascii="Calibri" w:hAnsi="Calibri"/>
          <w:sz w:val="22"/>
        </w:rPr>
        <w:t xml:space="preserve"> Automatizar la gestión de hambre, sed, sueño y aire.</w:t>
      </w:r>
    </w:p>
    <w:p>
      <w:pPr>
        <w:pStyle w:val="ListBullet"/>
        <w:ind w:left="540" w:hanging="271"/>
      </w:pPr>
      <w:r>
        <w:rPr>
          <w:rFonts w:ascii="Calibri" w:hAnsi="Calibri"/>
          <w:b/>
          <w:sz w:val="22"/>
        </w:rPr>
        <w:t>Condiciones:</w:t>
      </w:r>
    </w:p>
    <w:p>
      <w:pPr>
        <w:pStyle w:val="ListBullet"/>
        <w:ind w:left="900" w:hanging="271"/>
      </w:pPr>
      <w:r>
        <w:rPr>
          <w:rFonts w:ascii="Calibri" w:hAnsi="Calibri"/>
          <w:sz w:val="22"/>
        </w:rPr>
        <w:t>Estar en un lugar apropiado (posada, carreta, campamento, zona segura).</w:t>
      </w:r>
    </w:p>
    <w:p>
      <w:pPr>
        <w:pStyle w:val="ListBullet"/>
        <w:ind w:left="900" w:hanging="271"/>
      </w:pPr>
      <w:r>
        <w:rPr>
          <w:rFonts w:ascii="Calibri" w:hAnsi="Calibri"/>
          <w:sz w:val="22"/>
        </w:rPr>
        <w:t>Tener al menos un recurso bajo (hambre &lt; 50%, sed &lt; 50%, sueño &lt; 50%, aire &lt; 50%).</w:t>
      </w:r>
    </w:p>
    <w:p>
      <w:pPr>
        <w:pStyle w:val="ListBullet"/>
        <w:ind w:left="900" w:hanging="271"/>
      </w:pPr>
      <w:r>
        <w:rPr>
          <w:rFonts w:ascii="Calibri" w:hAnsi="Calibri"/>
          <w:sz w:val="22"/>
        </w:rPr>
        <w:t>Tener consumibles para restaurar los recursos bajos.</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Consume automáticamente alimentos y bebidas necesarios.</w:t>
      </w:r>
    </w:p>
    <w:p>
      <w:pPr>
        <w:pStyle w:val="ListBullet"/>
        <w:ind w:left="900" w:hanging="271"/>
      </w:pPr>
      <w:r>
        <w:rPr>
          <w:rFonts w:ascii="Calibri" w:hAnsi="Calibri"/>
          <w:sz w:val="22"/>
        </w:rPr>
        <w:t>El personaje se duerme (transición de pantalla).</w:t>
      </w:r>
    </w:p>
    <w:p>
      <w:pPr>
        <w:pStyle w:val="ListBullet"/>
        <w:ind w:left="900" w:hanging="271"/>
      </w:pPr>
      <w:r>
        <w:rPr>
          <w:rFonts w:ascii="Calibri" w:hAnsi="Calibri"/>
          <w:sz w:val="22"/>
        </w:rPr>
        <w:t>La barra de aire se regenera completamente.</w:t>
      </w:r>
    </w:p>
    <w:p>
      <w:pPr>
        <w:pStyle w:val="ListBullet"/>
        <w:ind w:left="900" w:hanging="271"/>
      </w:pPr>
      <w:r>
        <w:rPr>
          <w:rFonts w:ascii="Calibri" w:hAnsi="Calibri"/>
          <w:sz w:val="22"/>
        </w:rPr>
        <w:t>La salud se regenera lentamente.</w:t>
      </w:r>
    </w:p>
    <w:p>
      <w:pPr>
        <w:pStyle w:val="ListBullet"/>
        <w:ind w:left="900" w:hanging="271"/>
      </w:pPr>
      <w:r>
        <w:rPr>
          <w:rFonts w:ascii="Calibri" w:hAnsi="Calibri"/>
          <w:sz w:val="22"/>
          <w:highlight w:val="yellow"/>
        </w:rPr>
        <w:t>El Ánima se regenera completamente.</w:t>
      </w:r>
    </w:p>
    <w:p>
      <w:pPr>
        <w:pStyle w:val="ListBullet"/>
        <w:ind w:left="900" w:hanging="271"/>
      </w:pPr>
      <w:r>
        <w:rPr>
          <w:rFonts w:ascii="Calibri" w:hAnsi="Calibri"/>
          <w:sz w:val="22"/>
        </w:rPr>
        <w:t>La adrenalina vuelve a 0.</w:t>
      </w:r>
    </w:p>
    <w:p>
      <w:pPr>
        <w:pStyle w:val="ListBullet"/>
        <w:ind w:left="900" w:hanging="271"/>
      </w:pPr>
      <w:r>
        <w:rPr>
          <w:rFonts w:ascii="Calibri" w:hAnsi="Calibri"/>
          <w:sz w:val="22"/>
        </w:rPr>
        <w:t>El tiempo avanza (8 horas).</w:t>
      </w:r>
    </w:p>
    <w:p>
      <w:pPr>
        <w:pStyle w:val="ListBullet"/>
        <w:ind w:left="540" w:hanging="271"/>
      </w:pPr>
      <w:r>
        <w:rPr>
          <w:rFonts w:ascii="Calibri" w:hAnsi="Calibri"/>
          <w:b/>
          <w:sz w:val="22"/>
        </w:rPr>
        <w:t>Interfaz:</w:t>
      </w:r>
      <w:r>
        <w:rPr>
          <w:rFonts w:ascii="Calibri" w:hAnsi="Calibri"/>
          <w:sz w:val="22"/>
        </w:rPr>
        <w:t xml:space="preserve"> Opción desde el inventario o con una tecla (ej. </w:t>
      </w:r>
      <w:r>
        <w:rPr>
          <w:rFonts w:ascii="Consolas" w:hAnsi="Consolas"/>
          <w:sz w:val="20"/>
        </w:rPr>
        <w:t>R</w:t>
      </w:r>
      <w:r>
        <w:rPr>
          <w:rFonts w:ascii="Calibri" w:hAnsi="Calibri"/>
          <w:sz w:val="22"/>
        </w:rPr>
        <w:t>). Mensaje de confirmación y feedback.</w:t>
      </w:r>
    </w:p>
    <w:p>
      <w:pPr>
        <w:pStyle w:val="Heading3"/>
      </w:pPr>
      <w:r>
        <w:rPr>
          <w:rFonts w:ascii="Calibri" w:hAnsi="Calibri"/>
          <w:sz w:val="24"/>
        </w:rPr>
        <w:t>14. DURABILIDAD Y REPARACIÓN</w:t>
      </w:r>
    </w:p>
    <w:p>
      <w:pPr>
        <w:pStyle w:val="ListBullet"/>
        <w:ind w:left="540" w:hanging="271"/>
      </w:pPr>
      <w:r>
        <w:rPr>
          <w:rFonts w:ascii="Calibri" w:hAnsi="Calibri"/>
          <w:b/>
          <w:sz w:val="22"/>
        </w:rPr>
        <w:t>Durabilidad:</w:t>
      </w:r>
      <w:r>
        <w:rPr>
          <w:rFonts w:ascii="Calibri" w:hAnsi="Calibri"/>
          <w:sz w:val="22"/>
        </w:rPr>
        <w:t xml:space="preserve"> Todos los objetos equipables (armaduras, armas, escudos) tienen durabilidad (valores base por tipo y tier).</w:t>
      </w:r>
    </w:p>
    <w:p>
      <w:pPr>
        <w:pStyle w:val="ListBullet"/>
      </w:pPr>
      <w:r>
        <w:rPr>
          <w:rFonts w:ascii="Calibri" w:hAnsi="Calibri"/>
          <w:b/>
          <w:sz w:val="22"/>
          <w:highlight w:val="green"/>
        </w:rPr>
        <w:t>Pérdida por absorción: Por cada 1000 de daño absorbido se pierde 1 punto de durabilidad garantizado. El remanente otorga 1% de probabilidad de perder 1 punto adicional por cada 10 de daño. Ejemplos: 500 → 50%; 1000 → −1; 2000 → −2. Los modificadores futuros actuarán mediante un multiplicador de daño elegible para durabilidad. Armaduras y escudos comparten esta regla.</w:t>
      </w:r>
    </w:p>
    <w:p>
      <w:pPr>
        <w:pStyle w:val="ListBullet"/>
        <w:ind w:left="540" w:hanging="271"/>
      </w:pPr>
      <w:r>
        <w:rPr>
          <w:rFonts w:ascii="Calibri" w:hAnsi="Calibri"/>
          <w:b/>
          <w:sz w:val="22"/>
        </w:rPr>
        <w:t>Reparación:</w:t>
      </w:r>
      <w:r>
        <w:rPr>
          <w:rFonts w:ascii="Calibri" w:hAnsi="Calibri"/>
          <w:sz w:val="22"/>
        </w:rPr>
        <w:t xml:space="preserve"> Se pueden reparar en ciudades o con herramientas (coste de recursos o dinero).</w:t>
      </w:r>
    </w:p>
    <w:p>
      <w:pPr>
        <w:pStyle w:val="ListBullet"/>
        <w:ind w:left="540" w:hanging="271"/>
      </w:pPr>
      <w:r>
        <w:rPr>
          <w:rFonts w:ascii="Calibri" w:hAnsi="Calibri"/>
          <w:b/>
          <w:sz w:val="22"/>
        </w:rPr>
        <w:t>Rotura:</w:t>
      </w:r>
      <w:r>
        <w:rPr>
          <w:rFonts w:ascii="Calibri" w:hAnsi="Calibri"/>
          <w:sz w:val="22"/>
        </w:rPr>
        <w:t xml:space="preserve"> Al llegar a 0 de durabilidad, el objeto se rompe y deja de funcionar (puede perderse o requerir reparación avanzada).</w:t>
      </w:r>
    </w:p>
    <w:p>
      <w:pPr>
        <w:pStyle w:val="Heading3"/>
      </w:pPr>
      <w:r>
        <w:rPr>
          <w:rFonts w:ascii="Calibri" w:hAnsi="Calibri"/>
          <w:sz w:val="24"/>
        </w:rPr>
        <w:t>15. OBTENCIÓN DE OBJETOS</w:t>
      </w:r>
    </w:p>
    <w:p>
      <w:pPr>
        <w:pStyle w:val="ListBullet"/>
        <w:ind w:left="540" w:hanging="271"/>
      </w:pPr>
      <w:r>
        <w:rPr>
          <w:rFonts w:ascii="Calibri" w:hAnsi="Calibri"/>
          <w:b/>
          <w:sz w:val="22"/>
        </w:rPr>
        <w:t>Compra:</w:t>
      </w:r>
      <w:r>
        <w:rPr>
          <w:rFonts w:ascii="Calibri" w:hAnsi="Calibri"/>
          <w:sz w:val="22"/>
        </w:rPr>
        <w:t xml:space="preserve"> En tiendas de las ciudades.</w:t>
      </w:r>
    </w:p>
    <w:p>
      <w:pPr>
        <w:pStyle w:val="ListBullet"/>
        <w:ind w:left="540" w:hanging="271"/>
      </w:pPr>
      <w:r>
        <w:rPr>
          <w:rFonts w:ascii="Calibri" w:hAnsi="Calibri"/>
          <w:b/>
          <w:sz w:val="22"/>
        </w:rPr>
        <w:t>Saqueo:</w:t>
      </w:r>
      <w:r>
        <w:rPr>
          <w:rFonts w:ascii="Calibri" w:hAnsi="Calibri"/>
          <w:sz w:val="22"/>
        </w:rPr>
        <w:t xml:space="preserve"> De enemigos o cofres.</w:t>
      </w:r>
    </w:p>
    <w:p>
      <w:pPr>
        <w:pStyle w:val="ListBullet"/>
        <w:ind w:left="540" w:hanging="271"/>
      </w:pPr>
      <w:r>
        <w:rPr>
          <w:rFonts w:ascii="Calibri" w:hAnsi="Calibri"/>
          <w:b/>
          <w:sz w:val="22"/>
        </w:rPr>
        <w:t>Fabricación:</w:t>
      </w:r>
      <w:r>
        <w:rPr>
          <w:rFonts w:ascii="Calibri" w:hAnsi="Calibri"/>
          <w:sz w:val="22"/>
        </w:rPr>
        <w:t xml:space="preserve"> Con recursos y recetas (ver sistema de crafteo).</w:t>
      </w:r>
    </w:p>
    <w:p>
      <w:pPr>
        <w:pStyle w:val="ListBullet"/>
        <w:ind w:left="540" w:hanging="271"/>
      </w:pPr>
      <w:r>
        <w:rPr>
          <w:rFonts w:ascii="Calibri" w:hAnsi="Calibri"/>
          <w:b/>
          <w:sz w:val="22"/>
        </w:rPr>
        <w:t>Recompensa:</w:t>
      </w:r>
      <w:r>
        <w:rPr>
          <w:rFonts w:ascii="Calibri" w:hAnsi="Calibri"/>
          <w:sz w:val="22"/>
        </w:rPr>
        <w:t xml:space="preserve"> Por misiones completadas.</w:t>
      </w:r>
    </w:p>
    <w:p>
      <w:pPr>
        <w:pStyle w:val="Heading2"/>
        <w:pageBreakBefore/>
      </w:pPr>
      <w:r>
        <w:rPr/>
        <w:t>📄 DOCUMENTO 3: CRAFTEO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crafteo permite crear armas, armaduras, escudos y otros objetos a partir de </w:t>
      </w:r>
      <w:r>
        <w:rPr>
          <w:rFonts w:ascii="Calibri" w:hAnsi="Calibri"/>
          <w:b/>
          <w:sz w:val="22"/>
        </w:rPr>
        <w:t>materiales</w:t>
      </w:r>
      <w:r>
        <w:rPr>
          <w:rFonts w:ascii="Calibri" w:hAnsi="Calibri"/>
          <w:sz w:val="22"/>
        </w:rPr>
        <w:t xml:space="preserve"> (no equipables) que se encuentran en el mundo, se compran o se obtienen como recompensa.</w:t>
      </w:r>
    </w:p>
    <w:p>
      <w:pPr>
        <w:pStyle w:val="ListBullet"/>
        <w:ind w:left="540" w:hanging="271"/>
      </w:pPr>
      <w:r>
        <w:rPr>
          <w:rFonts w:ascii="Calibri" w:hAnsi="Calibri"/>
          <w:sz w:val="22"/>
        </w:rPr>
        <w:t xml:space="preserve">Las </w:t>
      </w:r>
      <w:r>
        <w:rPr>
          <w:rFonts w:ascii="Calibri" w:hAnsi="Calibri"/>
          <w:b/>
          <w:sz w:val="22"/>
        </w:rPr>
        <w:t>armas físicas</w:t>
      </w:r>
      <w:r>
        <w:rPr>
          <w:rFonts w:ascii="Calibri" w:hAnsi="Calibri"/>
          <w:sz w:val="22"/>
        </w:rPr>
        <w:t xml:space="preserve"> se crean combinando dos componentes específicos (ej. hoja + empuñadura → espada).</w:t>
      </w:r>
    </w:p>
    <w:p>
      <w:pPr>
        <w:pStyle w:val="ListBullet"/>
        <w:ind w:left="540" w:hanging="271"/>
      </w:pPr>
      <w:r>
        <w:rPr>
          <w:rFonts w:ascii="Calibri" w:hAnsi="Calibri"/>
          <w:sz w:val="22"/>
        </w:rPr>
        <w:t xml:space="preserve">Las </w:t>
      </w:r>
      <w:r>
        <w:rPr>
          <w:rFonts w:ascii="Calibri" w:hAnsi="Calibri"/>
          <w:b/>
          <w:sz w:val="22"/>
        </w:rPr>
        <w:t>armas de esencia</w:t>
      </w:r>
      <w:r>
        <w:rPr>
          <w:rFonts w:ascii="Calibri" w:hAnsi="Calibri"/>
          <w:sz w:val="22"/>
        </w:rPr>
        <w:t xml:space="preserve"> (mágicas) se crean combinando un </w:t>
      </w:r>
      <w:r>
        <w:rPr>
          <w:rFonts w:ascii="Calibri" w:hAnsi="Calibri"/>
          <w:b/>
          <w:sz w:val="22"/>
        </w:rPr>
        <w:t>objeto base</w:t>
      </w:r>
      <w:r>
        <w:rPr>
          <w:rFonts w:ascii="Calibri" w:hAnsi="Calibri"/>
          <w:sz w:val="22"/>
        </w:rPr>
        <w:t xml:space="preserve"> (bastón, campana, libro, estatuilla) con una </w:t>
      </w:r>
      <w:r>
        <w:rPr>
          <w:rFonts w:ascii="Calibri" w:hAnsi="Calibri"/>
          <w:b/>
          <w:sz w:val="22"/>
        </w:rPr>
        <w:t>esencia elemental</w:t>
      </w:r>
      <w:r>
        <w:rPr>
          <w:rFonts w:ascii="Calibri" w:hAnsi="Calibri"/>
          <w:sz w:val="22"/>
        </w:rPr>
        <w:t>.</w:t>
      </w:r>
    </w:p>
    <w:p>
      <w:pPr>
        <w:pStyle w:val="ListBullet"/>
        <w:ind w:left="540" w:hanging="271"/>
      </w:pPr>
      <w:r>
        <w:rPr>
          <w:rFonts w:ascii="Calibri" w:hAnsi="Calibri"/>
          <w:sz w:val="22"/>
        </w:rPr>
        <w:t xml:space="preserve">Las </w:t>
      </w:r>
      <w:r>
        <w:rPr>
          <w:rFonts w:ascii="Calibri" w:hAnsi="Calibri"/>
          <w:b/>
          <w:sz w:val="22"/>
        </w:rPr>
        <w:t>armaduras y escudos</w:t>
      </w:r>
      <w:r>
        <w:rPr>
          <w:rFonts w:ascii="Calibri" w:hAnsi="Calibri"/>
          <w:sz w:val="22"/>
        </w:rPr>
        <w:t xml:space="preserve"> se crean combinando materiales específicos y luego se mejoran mediante tiers.</w:t>
      </w:r>
    </w:p>
    <w:p>
      <w:pPr>
        <w:pStyle w:val="ListBullet"/>
        <w:ind w:left="540" w:hanging="271"/>
      </w:pPr>
      <w:r>
        <w:rPr>
          <w:rFonts w:ascii="Calibri" w:hAnsi="Calibri"/>
          <w:sz w:val="22"/>
        </w:rPr>
        <w:t xml:space="preserve">El crafteo se realiza en </w:t>
      </w:r>
      <w:r>
        <w:rPr>
          <w:rFonts w:ascii="Calibri" w:hAnsi="Calibri"/>
          <w:b/>
          <w:sz w:val="22"/>
        </w:rPr>
        <w:t>estaciones de trabajo</w:t>
      </w:r>
      <w:r>
        <w:rPr>
          <w:rFonts w:ascii="Calibri" w:hAnsi="Calibri"/>
          <w:sz w:val="22"/>
        </w:rPr>
        <w:t xml:space="preserve"> (fraguas, talleres, altares, etc.) repartidas por el mundo.</w:t>
      </w:r>
    </w:p>
    <w:p>
      <w:pPr>
        <w:pStyle w:val="ListBullet"/>
        <w:ind w:left="540" w:hanging="271"/>
      </w:pPr>
      <w:r>
        <w:rPr>
          <w:rFonts w:ascii="Calibri" w:hAnsi="Calibri"/>
          <w:b/>
          <w:sz w:val="22"/>
        </w:rPr>
        <w:t>No hay nivel de habilidad</w:t>
      </w:r>
      <w:r>
        <w:rPr>
          <w:rFonts w:ascii="Calibri" w:hAnsi="Calibri"/>
          <w:sz w:val="22"/>
        </w:rPr>
        <w:t xml:space="preserve"> en el crafteo; el resultado siempre es el mismo para una combinación dada.</w:t>
      </w:r>
    </w:p>
    <w:p>
      <w:pPr>
        <w:pStyle w:val="ListBullet"/>
        <w:ind w:left="540" w:hanging="271"/>
      </w:pPr>
      <w:r>
        <w:rPr>
          <w:rFonts w:ascii="Calibri" w:hAnsi="Calibri"/>
          <w:b/>
          <w:sz w:val="22"/>
        </w:rPr>
        <w:t>No hay fallo</w:t>
      </w:r>
      <w:r>
        <w:rPr>
          <w:rFonts w:ascii="Calibri" w:hAnsi="Calibri"/>
          <w:sz w:val="22"/>
        </w:rPr>
        <w:t xml:space="preserve"> en el crafteo; si tienes los materiales y la receta, obtienes el objeto.</w:t>
      </w:r>
    </w:p>
    <w:p>
      <w:pPr>
        <w:pStyle w:val="ListBullet"/>
        <w:ind w:left="540" w:hanging="271"/>
      </w:pPr>
      <w:r>
        <w:rPr>
          <w:rFonts w:ascii="Calibri" w:hAnsi="Calibri"/>
          <w:sz w:val="22"/>
        </w:rPr>
        <w:t xml:space="preserve">Las </w:t>
      </w:r>
      <w:r>
        <w:rPr>
          <w:rFonts w:ascii="Calibri" w:hAnsi="Calibri"/>
          <w:b/>
          <w:sz w:val="22"/>
        </w:rPr>
        <w:t>recetas se desbloquean</w:t>
      </w:r>
      <w:r>
        <w:rPr>
          <w:rFonts w:ascii="Calibri" w:hAnsi="Calibri"/>
          <w:sz w:val="22"/>
        </w:rPr>
        <w:t xml:space="preserve"> mediante "hojas de papel" que se encuentran, compran o reciben de NPCs, y se almacenan permanentemente en el libro de recetas (no son consumibles).</w:t>
      </w:r>
    </w:p>
    <w:p>
      <w:pPr>
        <w:pStyle w:val="Heading3"/>
      </w:pPr>
      <w:r>
        <w:rPr>
          <w:rFonts w:ascii="Calibri" w:hAnsi="Calibri"/>
          <w:sz w:val="24"/>
        </w:rPr>
        <w:t>2. MATERIALES BASE (NO EQUIPABLES)</w:t>
      </w:r>
    </w:p>
    <w:tbl>
      <w:tblPr>
        <w:tblStyle w:val="TableGrid"/>
        <w:tblW w:type="dxa" w:w="9360"/>
        <w:jc w:val="left"/>
        <w:tblLayout w:type="fixed"/>
        <w:tblLook w:firstColumn="1" w:firstRow="1" w:lastColumn="0" w:lastRow="0" w:noHBand="0" w:noVBand="1" w:val="04A0"/>
        <w:tblInd w:w="120" w:type="dxa"/>
        <w:tblLayout w:type="fixed"/>
      </w:tblPr>
      <w:tblGrid>
        <w:gridCol w:w="2857"/>
        <w:gridCol w:w="3251"/>
        <w:gridCol w:w="3252"/>
      </w:tblGrid>
      <w:tr>
        <w:trPr>
          <w:tblHeader w:val="true"/>
          <w:cantSplit/>
        </w:trPr>
        <w:tc>
          <w:tcPr>
            <w:tcW w:type="dxa" w:w="2857"/>
            <w:tcMar>
              <w:top w:w="80" w:type="dxa"/>
              <w:start w:w="120" w:type="dxa"/>
              <w:bottom w:w="80" w:type="dxa"/>
              <w:end w:w="120" w:type="dxa"/>
            </w:tcMar>
            <w:vAlign w:val="center"/>
            <w:shd w:fill="E8EEF5"/>
          </w:tcPr>
          <w:p>
            <w:pPr>
              <w:spacing w:after="0" w:line="240" w:lineRule="auto"/>
              <w:jc w:val="center"/>
            </w:pPr>
            <w:r>
              <w:rPr>
                <w:rFonts w:ascii="Calibri" w:hAnsi="Calibri"/>
                <w:b/>
                <w:sz w:val="19"/>
              </w:rPr>
              <w:t>Categoría</w:t>
            </w:r>
          </w:p>
        </w:tc>
        <w:tc>
          <w:tcPr>
            <w:tcW w:type="dxa" w:w="3251"/>
            <w:tcMar>
              <w:top w:w="80" w:type="dxa"/>
              <w:start w:w="120" w:type="dxa"/>
              <w:bottom w:w="80" w:type="dxa"/>
              <w:end w:w="120" w:type="dxa"/>
            </w:tcMar>
            <w:vAlign w:val="center"/>
            <w:shd w:fill="E8EEF5"/>
          </w:tcPr>
          <w:p>
            <w:pPr>
              <w:spacing w:after="0" w:line="240" w:lineRule="auto"/>
              <w:jc w:val="center"/>
            </w:pPr>
            <w:r>
              <w:rPr>
                <w:rFonts w:ascii="Calibri" w:hAnsi="Calibri"/>
                <w:b/>
                <w:sz w:val="19"/>
              </w:rPr>
              <w:t>Materiales</w:t>
            </w:r>
          </w:p>
        </w:tc>
        <w:tc>
          <w:tcPr>
            <w:tcW w:type="dxa" w:w="3252"/>
            <w:tcMar>
              <w:top w:w="80" w:type="dxa"/>
              <w:start w:w="120" w:type="dxa"/>
              <w:bottom w:w="80" w:type="dxa"/>
              <w:end w:w="120" w:type="dxa"/>
            </w:tcMar>
            <w:vAlign w:val="center"/>
            <w:shd w:fill="E8EEF5"/>
          </w:tcPr>
          <w:p>
            <w:pPr>
              <w:spacing w:after="0" w:line="240" w:lineRule="auto"/>
              <w:jc w:val="center"/>
            </w:pPr>
            <w:r>
              <w:rPr>
                <w:rFonts w:ascii="Calibri" w:hAnsi="Calibri"/>
                <w:b/>
                <w:sz w:val="19"/>
              </w:rPr>
              <w:t>Uso</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cuerpo a cuerpo</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Hoja, Empuñadura, Asta, Punta, Cabeza, Palo, Hoja larga, Empuñadura larga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espadas, dagas, lanzas, hachas, mazos, espadones, etc.</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a distancia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Armazón, Cuerda, Cuerda reforzada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arcos y ballestas.</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Escudos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Placa (de diversos tipos según el escudo), Correa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escudos (rodela, lágrima, torre).</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Lana, Algodón, Seda, Cuero (vaca, cocodrilo/tiburón, demonio/dragón), Cota de malla, Placa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armaduras de los 4 tipos (sin armadura, ligera, media, pesada).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Componentes de 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Casco, Pechera, Guantes, Grebas (cada uno se craftea con el material correspondiente + correas)</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piezas individuales de armadura.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Objetos base para armas de esencia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Base para infundir esencia elemental.</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Esencias elementales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Esencia de fuego, Esencia de agua, Esencia de tierra, Esencia de viento, Esencia de quintaesencia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Infundir en objetos base para crear armas mágicas.</w:t>
            </w:r>
          </w:p>
        </w:tc>
      </w:tr>
    </w:tbl>
    <w:p>
      <w:pPr>
        <w:spacing w:after="0"/>
      </w:pPr>
    </w:p>
    <w:p>
      <w:pPr>
        <w:pStyle w:val="Heading3"/>
      </w:pPr>
      <w:r>
        <w:rPr>
          <w:rFonts w:ascii="Calibri" w:hAnsi="Calibri"/>
          <w:sz w:val="24"/>
        </w:rPr>
        <w:t>3. TIERS DE MATERIALES</w:t>
      </w:r>
    </w:p>
    <w:p>
      <w:r>
        <w:rPr>
          <w:rFonts w:ascii="Calibri" w:hAnsi="Calibri"/>
          <w:sz w:val="22"/>
        </w:rPr>
        <w:t>Los materiales tienen 3 niveles de calidad que determinan la potencia del objeto creado. Los tiers representan la progresión del juego (temprano, medio, tardío).</w:t>
      </w:r>
    </w:p>
    <w:p>
      <w:pPr>
        <w:pStyle w:val="Heading4"/>
      </w:pPr>
      <w:r>
        <w:rPr>
          <w:rFonts w:ascii="Calibri" w:hAnsi="Calibri"/>
          <w:sz w:val="22"/>
        </w:rPr>
        <w:t>3.1. Tiers para armas y armaduras metálicas</w:t>
      </w:r>
    </w:p>
    <w:tbl>
      <w:tblPr>
        <w:tblStyle w:val="TableGrid"/>
        <w:tblW w:type="dxa" w:w="9360"/>
        <w:jc w:val="left"/>
        <w:tblLayout w:type="fixed"/>
        <w:tblLook w:firstColumn="1" w:firstRow="1" w:lastColumn="0" w:lastRow="0" w:noHBand="0" w:noVBand="1" w:val="04A0"/>
        <w:tblInd w:w="120" w:type="dxa"/>
        <w:tblLayout w:type="fixed"/>
      </w:tblPr>
      <w:tblGrid>
        <w:gridCol w:w="1482"/>
        <w:gridCol w:w="1177"/>
        <w:gridCol w:w="2778"/>
        <w:gridCol w:w="392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17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778"/>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2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Bronce</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básico, fácil de encontrar.</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Hierro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intermedio, más resistente.</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Acero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avanzado, muy duradero y potente.</w:t>
            </w:r>
          </w:p>
        </w:tc>
      </w:tr>
    </w:tbl>
    <w:p>
      <w:pPr>
        <w:spacing w:after="0"/>
      </w:pPr>
    </w:p>
    <w:p>
      <w:pPr>
        <w:pStyle w:val="Heading4"/>
      </w:pPr>
      <w:r>
        <w:rPr>
          <w:rFonts w:ascii="Calibri" w:hAnsi="Calibri"/>
          <w:sz w:val="22"/>
        </w:rPr>
        <w:t>3.2. Tiers para armas de madera (arcos, astas)</w:t>
      </w:r>
    </w:p>
    <w:tbl>
      <w:tblPr>
        <w:tblStyle w:val="TableGrid"/>
        <w:tblW w:type="dxa" w:w="9360"/>
        <w:jc w:val="left"/>
        <w:tblLayout w:type="fixed"/>
        <w:tblLook w:firstColumn="1" w:firstRow="1" w:lastColumn="0" w:lastRow="0" w:noHBand="0" w:noVBand="1" w:val="04A0"/>
        <w:tblInd w:w="120" w:type="dxa"/>
        <w:tblLayout w:type="fixed"/>
      </w:tblPr>
      <w:tblGrid>
        <w:gridCol w:w="1530"/>
        <w:gridCol w:w="2664"/>
        <w:gridCol w:w="1692"/>
        <w:gridCol w:w="3474"/>
      </w:tblGrid>
      <w:tr>
        <w:trPr>
          <w:tblHeader w:val="true"/>
          <w:cantSplit/>
        </w:trPr>
        <w:tc>
          <w:tcPr>
            <w:tcW w:type="dxa" w:w="1530"/>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692"/>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47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común</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dura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Madera de ébano / mágica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3.3. Tiers para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1748"/>
        <w:gridCol w:w="1337"/>
        <w:gridCol w:w="2365"/>
        <w:gridCol w:w="3910"/>
      </w:tblGrid>
      <w:tr>
        <w:trPr>
          <w:tblHeader w:val="true"/>
          <w:cantSplit/>
        </w:trPr>
        <w:tc>
          <w:tcPr>
            <w:tcW w:type="dxa" w:w="1748"/>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3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365"/>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1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Simple</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center"/>
            </w:pPr>
            <w:r>
              <w:rPr>
                <w:rFonts w:ascii="Calibri" w:hAnsi="Calibri"/>
                <w:sz w:val="19"/>
              </w:rPr>
              <w:t>Esencia básica.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Fina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intermedia.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Pura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avanzada, muy poderosa.</w:t>
            </w:r>
          </w:p>
        </w:tc>
      </w:tr>
    </w:tbl>
    <w:p>
      <w:pPr>
        <w:spacing w:after="0"/>
      </w:pPr>
    </w:p>
    <w:p>
      <w:pPr>
        <w:pStyle w:val="Heading4"/>
      </w:pPr>
      <w:r>
        <w:rPr>
          <w:rFonts w:ascii="Calibri" w:hAnsi="Calibri"/>
          <w:sz w:val="22"/>
        </w:rPr>
        <w:t>3.4. Tiers para armaduras ligeras (cuero)</w:t>
      </w:r>
    </w:p>
    <w:tbl>
      <w:tblPr>
        <w:tblStyle w:val="TableGrid"/>
        <w:tblW w:type="dxa" w:w="9360"/>
        <w:jc w:val="left"/>
        <w:tblLayout w:type="fixed"/>
        <w:tblLook w:firstColumn="1" w:firstRow="1" w:lastColumn="0" w:lastRow="0" w:noHBand="0" w:noVBand="1" w:val="04A0"/>
        <w:tblInd w:w="120" w:type="dxa"/>
        <w:tblLayout w:type="fixed"/>
      </w:tblPr>
      <w:tblGrid>
        <w:gridCol w:w="1482"/>
        <w:gridCol w:w="2702"/>
        <w:gridCol w:w="1863"/>
        <w:gridCol w:w="331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702"/>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863"/>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31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702"/>
            <w:tcMar>
              <w:top w:w="80" w:type="dxa"/>
              <w:start w:w="120" w:type="dxa"/>
              <w:bottom w:w="80" w:type="dxa"/>
              <w:end w:w="120" w:type="dxa"/>
            </w:tcMar>
            <w:vAlign w:val="center"/>
          </w:tcPr>
          <w:p>
            <w:pPr>
              <w:spacing w:after="0" w:line="240" w:lineRule="auto"/>
              <w:jc w:val="center"/>
            </w:pPr>
            <w:r>
              <w:rPr>
                <w:rFonts w:ascii="Calibri" w:hAnsi="Calibri"/>
                <w:sz w:val="19"/>
              </w:rPr>
              <w:t>Cuero de vaca</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cocodrilo/tiburón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demonio/dragón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3.5. Tiers para armaduras sin armadura (telas)</w:t>
      </w:r>
    </w:p>
    <w:tbl>
      <w:tblPr>
        <w:tblStyle w:val="TableGrid"/>
        <w:tblW w:type="dxa" w:w="9360"/>
        <w:jc w:val="left"/>
        <w:tblLayout w:type="fixed"/>
        <w:tblLook w:firstColumn="1" w:firstRow="1" w:lastColumn="0" w:lastRow="0" w:noHBand="0" w:noVBand="1" w:val="04A0"/>
        <w:tblInd w:w="120" w:type="dxa"/>
        <w:tblLayout w:type="fixed"/>
      </w:tblPr>
      <w:tblGrid>
        <w:gridCol w:w="1782"/>
        <w:gridCol w:w="1463"/>
        <w:gridCol w:w="2207"/>
        <w:gridCol w:w="3908"/>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207"/>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08"/>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Lana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Algodón</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Seda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avanzado, muy ligero.</w:t>
            </w:r>
          </w:p>
        </w:tc>
      </w:tr>
    </w:tbl>
    <w:p>
      <w:pPr>
        <w:spacing w:after="0"/>
      </w:pPr>
    </w:p>
    <w:p>
      <w:r>
        <w:rPr>
          <w:rFonts w:ascii="Calibri" w:hAnsi="Calibri"/>
          <w:b/>
          <w:sz w:val="22"/>
        </w:rPr>
        <w:t>Nota:</w:t>
      </w:r>
      <w:r>
        <w:rPr>
          <w:rFonts w:ascii="Calibri" w:hAnsi="Calibri"/>
          <w:sz w:val="22"/>
        </w:rPr>
        <w:t xml:space="preserve"> El tier se aplica a la </w:t>
      </w:r>
      <w:r>
        <w:rPr>
          <w:rFonts w:ascii="Calibri" w:hAnsi="Calibri"/>
          <w:b/>
          <w:sz w:val="22"/>
        </w:rPr>
        <w:t>parte principal</w:t>
      </w:r>
      <w:r>
        <w:rPr>
          <w:rFonts w:ascii="Calibri" w:hAnsi="Calibri"/>
          <w:sz w:val="22"/>
        </w:rPr>
        <w:t xml:space="preserve"> del objeto (ej. la hoja, el armazón, el asta, la cabeza, la placa, la esencia). La parte secundaria (ej. empuñadura, cuerda, correa) no tiene tier, es genérica.</w:t>
      </w:r>
    </w:p>
    <w:p>
      <w:pPr>
        <w:pStyle w:val="Heading3"/>
      </w:pPr>
      <w:r>
        <w:rPr>
          <w:rFonts w:ascii="Calibri" w:hAnsi="Calibri"/>
          <w:sz w:val="24"/>
        </w:rPr>
        <w:t>4. RECETAS DE CRAFTEO (ARMAS FÍSICAS)</w:t>
      </w:r>
    </w:p>
    <w:p>
      <w:r>
        <w:rPr>
          <w:rFonts w:ascii="Calibri" w:hAnsi="Calibri"/>
          <w:sz w:val="22"/>
        </w:rPr>
        <w:t>Cada receta requiere la combinación de dos materiales. La calidad del objeto creado depende del tier del material principal.</w:t>
      </w:r>
    </w:p>
    <w:tbl>
      <w:tblPr>
        <w:tblStyle w:val="TableGrid"/>
        <w:tblW w:type="dxa" w:w="9360"/>
        <w:jc w:val="left"/>
        <w:tblLayout w:type="fixed"/>
        <w:tblLook w:firstColumn="1" w:firstRow="1" w:lastColumn="0" w:lastRow="0" w:noHBand="0" w:noVBand="1" w:val="04A0"/>
        <w:tblInd w:w="120" w:type="dxa"/>
        <w:tblLayout w:type="fixed"/>
      </w:tblPr>
      <w:tblGrid>
        <w:gridCol w:w="2148"/>
        <w:gridCol w:w="1825"/>
        <w:gridCol w:w="1042"/>
        <w:gridCol w:w="1549"/>
        <w:gridCol w:w="2796"/>
      </w:tblGrid>
      <w:tr>
        <w:trPr>
          <w:tblHeader w:val="true"/>
          <w:cantSplit/>
        </w:trPr>
        <w:tc>
          <w:tcPr>
            <w:tcW w:type="dxa" w:w="2148"/>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1825"/>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042"/>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49"/>
            <w:tcMar>
              <w:top w:w="80" w:type="dxa"/>
              <w:start w:w="120" w:type="dxa"/>
              <w:bottom w:w="80" w:type="dxa"/>
              <w:end w:w="120" w:type="dxa"/>
            </w:tcMar>
            <w:vAlign w:val="center"/>
            <w:shd w:fill="E8EEF5"/>
          </w:tcPr>
          <w:p>
            <w:pPr>
              <w:spacing w:after="0" w:line="240" w:lineRule="auto"/>
              <w:jc w:val="left"/>
            </w:pPr>
            <w:r>
              <w:rPr>
                <w:rFonts w:ascii="Calibri" w:hAnsi="Calibri"/>
                <w:b/>
                <w:sz w:val="18"/>
              </w:rPr>
              <w:t>Tier aplicado a...</w:t>
            </w:r>
          </w:p>
        </w:tc>
        <w:tc>
          <w:tcPr>
            <w:tcW w:type="dxa" w:w="2796"/>
            <w:tcMar>
              <w:top w:w="80" w:type="dxa"/>
              <w:start w:w="120" w:type="dxa"/>
              <w:bottom w:w="80" w:type="dxa"/>
              <w:end w:w="120" w:type="dxa"/>
            </w:tcMar>
            <w:vAlign w:val="center"/>
            <w:shd w:fill="E8EEF5"/>
          </w:tcPr>
          <w:p>
            <w:pPr>
              <w:spacing w:after="0" w:line="240" w:lineRule="auto"/>
              <w:jc w:val="center"/>
            </w:pPr>
            <w:r>
              <w:rPr>
                <w:rFonts w:ascii="Calibri" w:hAnsi="Calibri"/>
                <w:b/>
                <w:sz w:val="18"/>
              </w:rPr>
              <w:t>Notas</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Estándar.</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pequeña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Daga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rápida, menos daño.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Armazón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estándar</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Equilibrado.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corto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corto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daño, más dispersión, menos alcance.</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largo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largo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Preciso, largo alcance, caro.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 Cuerda reforzada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Ballesta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Punto medio entre arco estándar y largo.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Placa + Correa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Escudo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El tipo de escudo depende de la placa (rodela, lágrima, torre).</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Asta + Punta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Lanza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Asta o Punta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Puede usarse cuerpo a cuerpo o arrojadiza.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Cabeza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Hacha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Daño medio-alto.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Cabeza redonda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Mazo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lento, más daño, más empuje.</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curva + Empuñadura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Sable</w:t>
            </w:r>
            <w:r>
              <w:rPr>
                <w:rFonts w:ascii="Calibri" w:hAnsi="Calibri"/>
                <w:sz w:val="18"/>
              </w:rPr>
              <w:t xml:space="preserve"> (futuro)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Variante de espada.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larga + Empuñadura larga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Espadón</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muy pesado.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larga + Asta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Alabarda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Mucho alcance, dos manos.</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ancha + Palo largo</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Hacha de guerra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mucho daño.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Placa grande + Correa reforzada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Guanteletes gigantes</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bloqueo sin escudo.</w:t>
            </w:r>
          </w:p>
        </w:tc>
      </w:tr>
    </w:tbl>
    <w:p>
      <w:pPr>
        <w:spacing w:after="0"/>
      </w:pPr>
    </w:p>
    <w:p>
      <w:r>
        <w:rPr>
          <w:rFonts w:ascii="Calibri" w:hAnsi="Calibri"/>
          <w:b/>
          <w:sz w:val="22"/>
        </w:rPr>
        <w:t>Ejemplo de tiers:</w:t>
      </w:r>
    </w:p>
    <w:p>
      <w:pPr>
        <w:pStyle w:val="ListBullet"/>
        <w:ind w:left="540" w:hanging="271"/>
      </w:pPr>
      <w:r>
        <w:rPr>
          <w:rFonts w:ascii="Calibri" w:hAnsi="Calibri"/>
          <w:sz w:val="22"/>
        </w:rPr>
        <w:t xml:space="preserve">Hoja de bronce + Empuñadura = </w:t>
      </w:r>
      <w:r>
        <w:rPr>
          <w:rFonts w:ascii="Calibri" w:hAnsi="Calibri"/>
          <w:b/>
          <w:sz w:val="22"/>
        </w:rPr>
        <w:t>Espada de bronce</w:t>
      </w:r>
      <w:r>
        <w:rPr>
          <w:rFonts w:ascii="Calibri" w:hAnsi="Calibri"/>
          <w:sz w:val="22"/>
        </w:rPr>
        <w:t xml:space="preserve"> (daño base bajo).</w:t>
      </w:r>
    </w:p>
    <w:p>
      <w:pPr>
        <w:pStyle w:val="ListBullet"/>
        <w:ind w:left="540" w:hanging="271"/>
      </w:pPr>
      <w:r>
        <w:rPr>
          <w:rFonts w:ascii="Calibri" w:hAnsi="Calibri"/>
          <w:sz w:val="22"/>
        </w:rPr>
        <w:t xml:space="preserve">Hoja de acero + Empuñadura = </w:t>
      </w:r>
      <w:r>
        <w:rPr>
          <w:rFonts w:ascii="Calibri" w:hAnsi="Calibri"/>
          <w:b/>
          <w:sz w:val="22"/>
        </w:rPr>
        <w:t>Espada de acero</w:t>
      </w:r>
      <w:r>
        <w:rPr>
          <w:rFonts w:ascii="Calibri" w:hAnsi="Calibri"/>
          <w:sz w:val="22"/>
        </w:rPr>
        <w:t xml:space="preserve"> (daño base alto).</w:t>
      </w:r>
    </w:p>
    <w:p>
      <w:pPr>
        <w:pStyle w:val="Heading3"/>
      </w:pPr>
      <w:r>
        <w:rPr>
          <w:rFonts w:ascii="Calibri" w:hAnsi="Calibri"/>
          <w:sz w:val="24"/>
        </w:rPr>
        <w:t>5. RECETAS DE CRAFTEO (ARMADURAS)</w:t>
      </w:r>
    </w:p>
    <w:p>
      <w:r>
        <w:rPr>
          <w:rFonts w:ascii="Calibri" w:hAnsi="Calibri"/>
          <w:sz w:val="22"/>
        </w:rPr>
        <w:t>Cada armadura se compone de varias piezas que se craftean individualmente. Las piezas pueden ser de diferentes materiales según el tipo de armadura.</w:t>
      </w:r>
    </w:p>
    <w:tbl>
      <w:tblPr>
        <w:tblStyle w:val="TableGrid"/>
        <w:tblW w:type="dxa" w:w="9360"/>
        <w:jc w:val="left"/>
        <w:tblLayout w:type="fixed"/>
        <w:tblLook w:firstColumn="1" w:firstRow="1" w:lastColumn="0" w:lastRow="0" w:noHBand="0" w:noVBand="1" w:val="04A0"/>
        <w:tblInd w:w="120" w:type="dxa"/>
        <w:tblLayout w:type="fixed"/>
      </w:tblPr>
      <w:tblGrid>
        <w:gridCol w:w="2373"/>
        <w:gridCol w:w="2731"/>
        <w:gridCol w:w="1524"/>
        <w:gridCol w:w="2732"/>
      </w:tblGrid>
      <w:tr>
        <w:trPr>
          <w:tblHeader w:val="true"/>
          <w:cantSplit/>
        </w:trPr>
        <w:tc>
          <w:tcPr>
            <w:tcW w:type="dxa" w:w="2373"/>
            <w:tcMar>
              <w:top w:w="80" w:type="dxa"/>
              <w:start w:w="120" w:type="dxa"/>
              <w:bottom w:w="80" w:type="dxa"/>
              <w:end w:w="120" w:type="dxa"/>
            </w:tcMar>
            <w:vAlign w:val="center"/>
            <w:shd w:fill="E8EEF5"/>
          </w:tcPr>
          <w:p>
            <w:pPr>
              <w:spacing w:after="0" w:line="240" w:lineRule="auto"/>
              <w:jc w:val="center"/>
            </w:pPr>
            <w:r>
              <w:rPr>
                <w:rFonts w:ascii="Calibri" w:hAnsi="Calibri"/>
                <w:b/>
                <w:sz w:val="19"/>
              </w:rPr>
              <w:t>Pieza</w:t>
            </w:r>
          </w:p>
        </w:tc>
        <w:tc>
          <w:tcPr>
            <w:tcW w:type="dxa" w:w="2731"/>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(según tipo)</w:t>
            </w:r>
          </w:p>
        </w:tc>
        <w:tc>
          <w:tcPr>
            <w:tcW w:type="dxa" w:w="1524"/>
            <w:tcMar>
              <w:top w:w="80" w:type="dxa"/>
              <w:start w:w="120" w:type="dxa"/>
              <w:bottom w:w="80" w:type="dxa"/>
              <w:end w:w="120" w:type="dxa"/>
            </w:tcMar>
            <w:vAlign w:val="center"/>
            <w:shd w:fill="E8EEF5"/>
          </w:tcPr>
          <w:p>
            <w:pPr>
              <w:spacing w:after="0" w:line="240" w:lineRule="auto"/>
              <w:jc w:val="left"/>
            </w:pPr>
            <w:r>
              <w:rPr>
                <w:rFonts w:ascii="Calibri" w:hAnsi="Calibri"/>
                <w:b/>
                <w:sz w:val="19"/>
              </w:rPr>
              <w:t>Tier aplicado a...</w:t>
            </w:r>
          </w:p>
        </w:tc>
        <w:tc>
          <w:tcPr>
            <w:tcW w:type="dxa" w:w="273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Cabeza</w:t>
            </w:r>
            <w:r>
              <w:rPr>
                <w:rFonts w:ascii="Calibri" w:hAnsi="Calibri"/>
                <w:sz w:val="19"/>
              </w:rPr>
              <w:t xml:space="preserve"> (casco, gorro, capucha)</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depende del tipo de armadura y el tier.</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Cuerpo</w:t>
            </w:r>
            <w:r>
              <w:rPr>
                <w:rFonts w:ascii="Calibri" w:hAnsi="Calibri"/>
                <w:sz w:val="19"/>
              </w:rPr>
              <w:t xml:space="preserve"> (pechera, túnica, chaleco)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principal del conjunto.</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Manos</w:t>
            </w:r>
            <w:r>
              <w:rPr>
                <w:rFonts w:ascii="Calibri" w:hAnsi="Calibri"/>
                <w:sz w:val="19"/>
              </w:rPr>
              <w:t xml:space="preserve"> (guantes, manoplas)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Si no da defensa (en armaduras ligeras y sin armadura), otorga bonus.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Pies</w:t>
            </w:r>
            <w:r>
              <w:rPr>
                <w:rFonts w:ascii="Calibri" w:hAnsi="Calibri"/>
                <w:sz w:val="19"/>
              </w:rPr>
              <w:t xml:space="preserve"> (botas, grebas)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Si no da defensa (en armaduras sin armadura y ligeras), otorga bonus.</w:t>
            </w:r>
          </w:p>
        </w:tc>
      </w:tr>
    </w:tbl>
    <w:p>
      <w:pPr>
        <w:spacing w:after="0"/>
      </w:pPr>
    </w:p>
    <w:p>
      <w:r>
        <w:rPr>
          <w:rFonts w:ascii="Calibri" w:hAnsi="Calibri"/>
          <w:b/>
          <w:sz w:val="22"/>
        </w:rPr>
        <w:t>Ejemplo de crafteo de armadura:</w:t>
      </w:r>
    </w:p>
    <w:p>
      <w:pPr>
        <w:pStyle w:val="ListBullet"/>
        <w:ind w:left="540" w:hanging="271"/>
      </w:pPr>
      <w:r>
        <w:rPr>
          <w:rFonts w:ascii="Calibri" w:hAnsi="Calibri"/>
          <w:sz w:val="22"/>
        </w:rPr>
        <w:t xml:space="preserve">Placa de bronce + Correa = </w:t>
      </w:r>
      <w:r>
        <w:rPr>
          <w:rFonts w:ascii="Calibri" w:hAnsi="Calibri"/>
          <w:b/>
          <w:sz w:val="22"/>
        </w:rPr>
        <w:t>Pechera de bronce</w:t>
      </w:r>
      <w:r>
        <w:rPr>
          <w:rFonts w:ascii="Calibri" w:hAnsi="Calibri"/>
          <w:sz w:val="22"/>
        </w:rPr>
        <w:t xml:space="preserve"> (armadura pesada, tier 1).</w:t>
      </w:r>
    </w:p>
    <w:p>
      <w:pPr>
        <w:pStyle w:val="ListBullet"/>
        <w:ind w:left="540" w:hanging="271"/>
      </w:pPr>
      <w:r>
        <w:rPr>
          <w:rFonts w:ascii="Calibri" w:hAnsi="Calibri"/>
          <w:sz w:val="22"/>
        </w:rPr>
        <w:t xml:space="preserve">Cota de malla de hierro + Correa = </w:t>
      </w:r>
      <w:r>
        <w:rPr>
          <w:rFonts w:ascii="Calibri" w:hAnsi="Calibri"/>
          <w:b/>
          <w:sz w:val="22"/>
        </w:rPr>
        <w:t>Cota de malla de hierro</w:t>
      </w:r>
      <w:r>
        <w:rPr>
          <w:rFonts w:ascii="Calibri" w:hAnsi="Calibri"/>
          <w:sz w:val="22"/>
        </w:rPr>
        <w:t xml:space="preserve"> (armadura media, tier 2).</w:t>
      </w:r>
    </w:p>
    <w:p>
      <w:pPr>
        <w:pStyle w:val="ListBullet"/>
        <w:ind w:left="540" w:hanging="271"/>
      </w:pPr>
      <w:r>
        <w:rPr>
          <w:rFonts w:ascii="Calibri" w:hAnsi="Calibri"/>
          <w:sz w:val="22"/>
        </w:rPr>
        <w:t xml:space="preserve">Cuero de demonio + Correa = </w:t>
      </w:r>
      <w:r>
        <w:rPr>
          <w:rFonts w:ascii="Calibri" w:hAnsi="Calibri"/>
          <w:b/>
          <w:sz w:val="22"/>
        </w:rPr>
        <w:t>Armadura de cuero de demonio</w:t>
      </w:r>
      <w:r>
        <w:rPr>
          <w:rFonts w:ascii="Calibri" w:hAnsi="Calibri"/>
          <w:sz w:val="22"/>
        </w:rPr>
        <w:t xml:space="preserve"> (armadura ligera, tier 3).</w:t>
      </w:r>
    </w:p>
    <w:p>
      <w:r>
        <w:rPr>
          <w:rFonts w:ascii="Calibri" w:hAnsi="Calibri"/>
          <w:b/>
          <w:sz w:val="22"/>
        </w:rPr>
        <w:t>Nota:</w:t>
      </w:r>
      <w:r>
        <w:rPr>
          <w:rFonts w:ascii="Calibri" w:hAnsi="Calibri"/>
          <w:sz w:val="22"/>
        </w:rPr>
        <w:t xml:space="preserve"> Las piezas se craftean individualmente y luego se equipan en sus respectivos slots. El tipo de armadura (sin armadura, ligera, media, pesada) se determina por el conjunto de piezas que el jugador lleva puestas.</w:t>
      </w:r>
    </w:p>
    <w:p>
      <w:pPr>
        <w:pStyle w:val="Heading3"/>
      </w:pPr>
      <w:r>
        <w:rPr>
          <w:rFonts w:ascii="Calibri" w:hAnsi="Calibri"/>
          <w:sz w:val="24"/>
        </w:rPr>
        <w:t>6. RECETAS DE CRAFTEO (ESCUDOS)</w:t>
      </w:r>
    </w:p>
    <w:p>
      <w:r>
        <w:rPr>
          <w:rFonts w:ascii="Calibri" w:hAnsi="Calibri"/>
          <w:sz w:val="22"/>
        </w:rPr>
        <w:t>Los escudos se craftean combinando una placa específica con una correa.</w:t>
      </w:r>
    </w:p>
    <w:tbl>
      <w:tblPr>
        <w:tblStyle w:val="TableGrid"/>
        <w:tblW w:type="dxa" w:w="9360"/>
        <w:jc w:val="left"/>
        <w:tblLayout w:type="fixed"/>
        <w:tblLook w:firstColumn="1" w:firstRow="1" w:lastColumn="0" w:lastRow="0" w:noHBand="0" w:noVBand="1" w:val="04A0"/>
        <w:tblInd w:w="120" w:type="dxa"/>
        <w:tblLayout w:type="fixed"/>
      </w:tblPr>
      <w:tblGrid>
        <w:gridCol w:w="1605"/>
        <w:gridCol w:w="1463"/>
        <w:gridCol w:w="932"/>
        <w:gridCol w:w="1215"/>
        <w:gridCol w:w="1215"/>
        <w:gridCol w:w="1109"/>
        <w:gridCol w:w="1821"/>
      </w:tblGrid>
      <w:tr>
        <w:trPr>
          <w:tblHeader w:val="true"/>
          <w:cantSplit/>
        </w:trPr>
        <w:tc>
          <w:tcPr>
            <w:tcW w:type="dxa" w:w="1605"/>
            <w:tcMar>
              <w:top w:w="80" w:type="dxa"/>
              <w:start w:w="120" w:type="dxa"/>
              <w:bottom w:w="80" w:type="dxa"/>
              <w:end w:w="120" w:type="dxa"/>
            </w:tcMar>
            <w:vAlign w:val="center"/>
            <w:shd w:fill="E8EEF5"/>
          </w:tcPr>
          <w:p>
            <w:pPr>
              <w:spacing w:after="0" w:line="240" w:lineRule="auto"/>
              <w:jc w:val="center"/>
            </w:pPr>
            <w:r>
              <w:rPr>
                <w:rFonts w:ascii="Calibri" w:hAnsi="Calibri"/>
                <w:b/>
                <w:sz w:val="16"/>
              </w:rPr>
              <w:t>Combinación</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6"/>
              </w:rPr>
              <w:t>Resultado</w:t>
            </w:r>
          </w:p>
        </w:tc>
        <w:tc>
          <w:tcPr>
            <w:tcW w:type="dxa" w:w="932"/>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09"/>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821"/>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redonda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lágrima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torre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mágica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w:t>
            </w:r>
          </w:p>
        </w:tc>
      </w:tr>
    </w:tbl>
    <w:p>
      <w:pPr>
        <w:spacing w:after="0"/>
      </w:pPr>
    </w:p>
    <w:p>
      <w:r>
        <w:rPr>
          <w:rFonts w:ascii="Calibri" w:hAnsi="Calibri"/>
          <w:b/>
          <w:sz w:val="22"/>
          <w:highlight w:val="green"/>
        </w:rPr>
        <w:t>Escalado por tier: Todos los escudos pueden craftearse en Bronce, Hierro o Acero. Hierro usa la defensa original; Bronce resta 10 puntos porcentuales y Acero suma 10. La durabilidad escala ×1/×3/×9.</w:t>
      </w:r>
      <w:r>
        <w:rPr>
          <w:rFonts w:ascii="Calibri" w:hAnsi="Calibri"/>
          <w:sz w:val="22"/>
        </w:rPr>
      </w:r>
    </w:p>
    <w:p>
      <w:pPr>
        <w:pStyle w:val="Heading3"/>
      </w:pPr>
      <w:r>
        <w:rPr>
          <w:rFonts w:ascii="Calibri" w:hAnsi="Calibri"/>
          <w:sz w:val="24"/>
        </w:rPr>
        <w:t>7. CREACIÓN DE ARMAS DE ESENCIA (MÁGICAS)</w:t>
      </w:r>
    </w:p>
    <w:p>
      <w:pPr>
        <w:pStyle w:val="Heading4"/>
      </w:pPr>
      <w:r>
        <w:rPr>
          <w:rFonts w:ascii="Calibri" w:hAnsi="Calibri"/>
          <w:sz w:val="22"/>
        </w:rPr>
        <w:t>7.1. Objetos base</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7.2.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4"/>
      </w:pPr>
      <w:r>
        <w:rPr>
          <w:rFonts w:ascii="Calibri" w:hAnsi="Calibri"/>
          <w:sz w:val="22"/>
        </w:rPr>
        <w:t>7.3. Recetas de crafteo (armas de esencia)</w:t>
      </w:r>
    </w:p>
    <w:p>
      <w:r>
        <w:rPr>
          <w:rFonts w:ascii="Calibri" w:hAnsi="Calibri"/>
          <w:sz w:val="22"/>
        </w:rPr>
        <w:t xml:space="preserve">Cada combinación de objeto base + esencia elemental produce un arma de esencia. La calidad depende del </w:t>
      </w:r>
      <w:r>
        <w:rPr>
          <w:rFonts w:ascii="Calibri" w:hAnsi="Calibri"/>
          <w:b/>
          <w:sz w:val="22"/>
        </w:rPr>
        <w:t>grado de la esencia</w:t>
      </w:r>
      <w:r>
        <w:rPr>
          <w:rFonts w:ascii="Calibri" w:hAnsi="Calibri"/>
          <w:sz w:val="22"/>
        </w:rPr>
        <w:t xml:space="preserve"> (Simple, Fina, Pura).</w:t>
      </w:r>
    </w:p>
    <w:tbl>
      <w:tblPr>
        <w:tblStyle w:val="TableGrid"/>
        <w:tblW w:type="dxa" w:w="9360"/>
        <w:jc w:val="left"/>
        <w:tblLayout w:type="fixed"/>
        <w:tblLook w:firstColumn="1" w:firstRow="1" w:lastColumn="0" w:lastRow="0" w:noHBand="0" w:noVBand="1" w:val="04A0"/>
        <w:tblInd w:w="120" w:type="dxa"/>
        <w:tblLayout w:type="fixed"/>
      </w:tblPr>
      <w:tblGrid>
        <w:gridCol w:w="2789"/>
        <w:gridCol w:w="2229"/>
        <w:gridCol w:w="1111"/>
        <w:gridCol w:w="1502"/>
        <w:gridCol w:w="1729"/>
      </w:tblGrid>
      <w:tr>
        <w:trPr>
          <w:tblHeader w:val="true"/>
          <w:cantSplit/>
        </w:trPr>
        <w:tc>
          <w:tcPr>
            <w:tcW w:type="dxa" w:w="2789"/>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2229"/>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111"/>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02"/>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ataque</w:t>
            </w:r>
          </w:p>
        </w:tc>
        <w:tc>
          <w:tcPr>
            <w:tcW w:type="dxa" w:w="1729"/>
            <w:tcMar>
              <w:top w:w="80" w:type="dxa"/>
              <w:start w:w="120" w:type="dxa"/>
              <w:bottom w:w="80" w:type="dxa"/>
              <w:end w:w="120" w:type="dxa"/>
            </w:tcMar>
            <w:vAlign w:val="center"/>
            <w:shd w:fill="E8EEF5"/>
          </w:tcPr>
          <w:p>
            <w:pPr>
              <w:spacing w:after="0" w:line="240" w:lineRule="auto"/>
              <w:jc w:val="left"/>
            </w:pPr>
            <w:r>
              <w:rPr>
                <w:rFonts w:ascii="Calibri" w:hAnsi="Calibri"/>
                <w:b/>
                <w:sz w:val="18"/>
                <w:highlight w:val="yellow"/>
              </w:rPr>
              <w:t>Coste de Ánima base</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Bastón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Campana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Libro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fuego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agua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tierra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viento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bl>
    <w:p>
      <w:pPr>
        <w:spacing w:after="0"/>
      </w:pPr>
    </w:p>
    <w:p>
      <w:r>
        <w:rPr>
          <w:rFonts w:ascii="Calibri" w:hAnsi="Calibri"/>
          <w:b/>
          <w:sz w:val="22"/>
        </w:rPr>
        <w:t>Total:</w:t>
      </w:r>
      <w:r>
        <w:rPr>
          <w:rFonts w:ascii="Calibri" w:hAnsi="Calibri"/>
          <w:sz w:val="22"/>
        </w:rPr>
        <w:t xml:space="preserve"> 4 objetos base × 5 esencias = </w:t>
      </w:r>
      <w:r>
        <w:rPr>
          <w:rFonts w:ascii="Calibri" w:hAnsi="Calibri"/>
          <w:b/>
          <w:sz w:val="22"/>
        </w:rPr>
        <w:t>20 combinaciones posibles</w:t>
      </w:r>
      <w:r>
        <w:rPr>
          <w:rFonts w:ascii="Calibri" w:hAnsi="Calibri"/>
          <w:sz w:val="22"/>
        </w:rPr>
        <w:t>.</w:t>
      </w:r>
    </w:p>
    <w:p>
      <w:r>
        <w:rPr>
          <w:rFonts w:ascii="Calibri" w:hAnsi="Calibri"/>
          <w:b/>
          <w:sz w:val="22"/>
        </w:rPr>
        <w:t>Ejemplo de tiers:</w:t>
      </w:r>
    </w:p>
    <w:p>
      <w:pPr>
        <w:pStyle w:val="ListBullet"/>
        <w:ind w:left="540" w:hanging="271"/>
      </w:pPr>
      <w:r>
        <w:rPr>
          <w:rFonts w:ascii="Calibri" w:hAnsi="Calibri"/>
          <w:sz w:val="22"/>
        </w:rPr>
        <w:t xml:space="preserve">Bastón + Esencia de fuego simple = </w:t>
      </w:r>
      <w:r>
        <w:rPr>
          <w:rFonts w:ascii="Calibri" w:hAnsi="Calibri"/>
          <w:b/>
          <w:sz w:val="22"/>
        </w:rPr>
        <w:t>Bastón de fuego simple</w:t>
      </w:r>
      <w:r>
        <w:rPr>
          <w:rFonts w:ascii="Calibri" w:hAnsi="Calibri"/>
          <w:sz w:val="22"/>
        </w:rPr>
        <w:t xml:space="preserve"> (daño bajo).</w:t>
      </w:r>
    </w:p>
    <w:p>
      <w:pPr>
        <w:pStyle w:val="ListBullet"/>
        <w:ind w:left="540" w:hanging="271"/>
      </w:pPr>
      <w:r>
        <w:rPr>
          <w:rFonts w:ascii="Calibri" w:hAnsi="Calibri"/>
          <w:sz w:val="22"/>
        </w:rPr>
        <w:t xml:space="preserve">Bastón + Esencia de fuego pura = </w:t>
      </w:r>
      <w:r>
        <w:rPr>
          <w:rFonts w:ascii="Calibri" w:hAnsi="Calibri"/>
          <w:b/>
          <w:sz w:val="22"/>
        </w:rPr>
        <w:t>Bastón de fuego puro</w:t>
      </w:r>
      <w:r>
        <w:rPr>
          <w:rFonts w:ascii="Calibri" w:hAnsi="Calibri"/>
          <w:sz w:val="22"/>
        </w:rPr>
        <w:t xml:space="preserve"> (daño alto, efectos adicionales).</w:t>
      </w:r>
    </w:p>
    <w:p>
      <w:pPr>
        <w:pStyle w:val="Heading3"/>
      </w:pPr>
      <w:r>
        <w:rPr>
          <w:rFonts w:ascii="Calibri" w:hAnsi="Calibri"/>
          <w:sz w:val="24"/>
        </w:rPr>
        <w:t>8. DESENSAMBLAJE (ROMPER ARMAS)</w:t>
      </w:r>
    </w:p>
    <w:p>
      <w:r>
        <w:rPr>
          <w:rFonts w:ascii="Calibri" w:hAnsi="Calibri"/>
          <w:sz w:val="22"/>
        </w:rPr>
        <w:t xml:space="preserve">El jugador puede </w:t>
      </w:r>
      <w:r>
        <w:rPr>
          <w:rFonts w:ascii="Calibri" w:hAnsi="Calibri"/>
          <w:b/>
          <w:sz w:val="22"/>
        </w:rPr>
        <w:t>romper</w:t>
      </w:r>
      <w:r>
        <w:rPr>
          <w:rFonts w:ascii="Calibri" w:hAnsi="Calibri"/>
          <w:sz w:val="22"/>
        </w:rPr>
        <w:t xml:space="preserve"> un arma para recuperar </w:t>
      </w:r>
      <w:r>
        <w:rPr>
          <w:rFonts w:ascii="Calibri" w:hAnsi="Calibri"/>
          <w:b/>
          <w:sz w:val="22"/>
        </w:rPr>
        <w:t>uno de sus componentes</w:t>
      </w:r>
      <w:r>
        <w:rPr>
          <w:rFonts w:ascii="Calibri" w:hAnsi="Calibri"/>
          <w:sz w:val="22"/>
        </w:rPr>
        <w:t xml:space="preserve"> (el principal), perdiendo el otro.</w:t>
      </w:r>
    </w:p>
    <w:tbl>
      <w:tblPr>
        <w:tblStyle w:val="TableGrid"/>
        <w:tblW w:type="dxa" w:w="9360"/>
        <w:jc w:val="left"/>
        <w:tblLayout w:type="fixed"/>
        <w:tblLook w:firstColumn="1" w:firstRow="1" w:lastColumn="0" w:lastRow="0" w:noHBand="0" w:noVBand="1" w:val="04A0"/>
        <w:tblInd w:w="120" w:type="dxa"/>
        <w:tblLayout w:type="fixed"/>
      </w:tblPr>
      <w:tblGrid>
        <w:gridCol w:w="2963"/>
        <w:gridCol w:w="1816"/>
        <w:gridCol w:w="1617"/>
        <w:gridCol w:w="2964"/>
      </w:tblGrid>
      <w:tr>
        <w:trPr>
          <w:tblHeader w:val="true"/>
          <w:cantSplit/>
        </w:trPr>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w:t>
            </w:r>
          </w:p>
        </w:tc>
        <w:tc>
          <w:tcPr>
            <w:tcW w:type="dxa" w:w="1816"/>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recuperable</w:t>
            </w:r>
          </w:p>
        </w:tc>
        <w:tc>
          <w:tcPr>
            <w:tcW w:type="dxa" w:w="1617"/>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perdido</w:t>
            </w:r>
          </w:p>
        </w:tc>
        <w:tc>
          <w:tcPr>
            <w:tcW w:type="dxa" w:w="296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Espada (Hoja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hoja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Daga (Hoja pequeña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pequeña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Arco (Armazón + Cuerda)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Armazón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Cuerda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armazón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Escudo (Placa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placa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Lanza (Asta + Punta)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Asta (o Punta)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El otro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componente recuperado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(Cabeza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cabeza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Mazo (Cabeza redonda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 redonda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Espadón (Hoja larga + Empuñadura larga)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 larga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Alabarda (Hoja larga + Asta)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de guerra (Hoja ancha + Palo largo)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ancha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 largo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Guanteletes gigantes (Placa grande + Correa reforzada)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 grande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 reforzada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Esencia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Objeto base</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grado de la esencia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Objeto base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Esencia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objeto base se recupera.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Armadura (Pieza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Pieza principal</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pieza se mantiene.</w:t>
            </w:r>
          </w:p>
        </w:tc>
      </w:tr>
    </w:tbl>
    <w:p>
      <w:pPr>
        <w:spacing w:after="0"/>
      </w:pPr>
    </w:p>
    <w:p>
      <w:r>
        <w:rPr>
          <w:rFonts w:ascii="Calibri" w:hAnsi="Calibri"/>
          <w:b/>
          <w:sz w:val="22"/>
        </w:rPr>
        <w:t>Nota:</w:t>
      </w:r>
      <w:r>
        <w:rPr>
          <w:rFonts w:ascii="Calibri" w:hAnsi="Calibri"/>
          <w:sz w:val="22"/>
        </w:rPr>
        <w:t xml:space="preserve"> Al romper un arma, el componente recuperado </w:t>
      </w:r>
      <w:r>
        <w:rPr>
          <w:rFonts w:ascii="Calibri" w:hAnsi="Calibri"/>
          <w:b/>
          <w:sz w:val="22"/>
        </w:rPr>
        <w:t>mantiene su tier</w:t>
      </w:r>
      <w:r>
        <w:rPr>
          <w:rFonts w:ascii="Calibri" w:hAnsi="Calibri"/>
          <w:sz w:val="22"/>
        </w:rPr>
        <w:t>. Ej. una Espada de acero → Hoja de acero. Si el jugador rompe un arma de esencia, puede elegir si recuperar la esencia o el objeto base (no ambos).</w:t>
      </w:r>
    </w:p>
    <w:p>
      <w:pPr>
        <w:pStyle w:val="Heading3"/>
      </w:pPr>
      <w:r>
        <w:rPr>
          <w:rFonts w:ascii="Calibri" w:hAnsi="Calibri"/>
          <w:sz w:val="24"/>
        </w:rPr>
        <w:t>9. ESTACIONES DE CRAFTEO</w:t>
      </w:r>
    </w:p>
    <w:tbl>
      <w:tblPr>
        <w:tblStyle w:val="TableGrid"/>
        <w:tblW w:type="dxa" w:w="9360"/>
        <w:jc w:val="left"/>
        <w:tblLayout w:type="fixed"/>
        <w:tblLook w:firstColumn="1" w:firstRow="1" w:lastColumn="0" w:lastRow="0" w:noHBand="0" w:noVBand="1" w:val="04A0"/>
        <w:tblInd w:w="120" w:type="dxa"/>
        <w:tblLayout w:type="fixed"/>
      </w:tblPr>
      <w:tblGrid>
        <w:gridCol w:w="2185"/>
        <w:gridCol w:w="3587"/>
        <w:gridCol w:w="3588"/>
      </w:tblGrid>
      <w:tr>
        <w:trPr>
          <w:tblHeader w:val="true"/>
          <w:cantSplit/>
        </w:trPr>
        <w:tc>
          <w:tcPr>
            <w:tcW w:type="dxa" w:w="2185"/>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3587"/>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 típica</w:t>
            </w:r>
          </w:p>
        </w:tc>
        <w:tc>
          <w:tcPr>
            <w:tcW w:type="dxa" w:w="3588"/>
            <w:tcMar>
              <w:top w:w="80" w:type="dxa"/>
              <w:start w:w="120" w:type="dxa"/>
              <w:bottom w:w="80" w:type="dxa"/>
              <w:end w:w="120" w:type="dxa"/>
            </w:tcMar>
            <w:vAlign w:val="center"/>
            <w:shd w:fill="E8EEF5"/>
          </w:tcPr>
          <w:p>
            <w:pPr>
              <w:spacing w:after="0" w:line="240" w:lineRule="auto"/>
              <w:jc w:val="left"/>
            </w:pPr>
            <w:r>
              <w:rPr>
                <w:rFonts w:ascii="Calibri" w:hAnsi="Calibri"/>
                <w:b/>
                <w:sz w:val="19"/>
              </w:rPr>
              <w:t>Objetos que se pueden crear</w:t>
            </w:r>
          </w:p>
        </w:tc>
      </w:tr>
      <w:tr>
        <w:trPr>
          <w:cantSplit/>
        </w:trPr>
        <w:tc>
          <w:tcPr>
            <w:tcW w:type="dxa" w:w="2185"/>
            <w:tcMar>
              <w:top w:w="80" w:type="dxa"/>
              <w:start w:w="120" w:type="dxa"/>
              <w:bottom w:w="80" w:type="dxa"/>
              <w:end w:w="120" w:type="dxa"/>
            </w:tcMar>
            <w:vAlign w:val="center"/>
          </w:tcPr>
          <w:p>
            <w:pPr>
              <w:spacing w:after="0" w:line="240" w:lineRule="auto"/>
              <w:jc w:val="center"/>
            </w:pPr>
            <w:r>
              <w:rPr>
                <w:rFonts w:ascii="Calibri" w:hAnsi="Calibri"/>
                <w:b/>
                <w:sz w:val="19"/>
              </w:rPr>
              <w:t>Fragua</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fuertes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físicas (espadas, dagas, hachas, mazos, lanzas, escudos, espadones, etc.), armaduras metálicas (media y pesada).</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arco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de cazadores, bosques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Arcos (estándar, corto, largo), ballestas.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armaduras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cuarteles, gremios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Armaduras ligeras (cuero), armaduras sin armadura (telas).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Altar de esencias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Templos, ruinas antiguas, lugares de poder, bosques sagrados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de esencia (infundir objetos base con esencias).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Banco de trabajo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carreta (base móvil), campamentos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Objetos diversos (no armas), reparación de objetos, creación de componentes.</w:t>
            </w:r>
          </w:p>
        </w:tc>
      </w:tr>
    </w:tbl>
    <w:p>
      <w:pPr>
        <w:spacing w:after="0"/>
      </w:pPr>
    </w:p>
    <w:p>
      <w:pPr>
        <w:pStyle w:val="Heading3"/>
      </w:pPr>
      <w:r>
        <w:rPr>
          <w:rFonts w:ascii="Calibri" w:hAnsi="Calibri"/>
          <w:sz w:val="24"/>
        </w:rPr>
        <w:t>10. RECETAS Y DESBLOQUEO</w:t>
      </w:r>
    </w:p>
    <w:p>
      <w:pPr>
        <w:pStyle w:val="ListBullet"/>
        <w:ind w:left="540" w:hanging="271"/>
      </w:pPr>
      <w:r>
        <w:rPr>
          <w:rFonts w:ascii="Calibri" w:hAnsi="Calibri"/>
          <w:b/>
          <w:sz w:val="22"/>
        </w:rPr>
        <w:t>Las recetas no son consumibles.</w:t>
      </w:r>
      <w:r>
        <w:rPr>
          <w:rFonts w:ascii="Calibri" w:hAnsi="Calibri"/>
          <w:sz w:val="22"/>
        </w:rPr>
        <w:t xml:space="preserve"> Una vez desbloqueadas, permanecen en el libro de recetas permanentemente.</w:t>
      </w:r>
    </w:p>
    <w:p>
      <w:pPr>
        <w:pStyle w:val="ListBullet"/>
        <w:ind w:left="540" w:hanging="271"/>
      </w:pPr>
      <w:r>
        <w:rPr>
          <w:rFonts w:ascii="Calibri" w:hAnsi="Calibri"/>
          <w:b/>
          <w:sz w:val="22"/>
        </w:rPr>
        <w:t>Formas de desbloquear recetas:</w:t>
      </w:r>
    </w:p>
    <w:p>
      <w:pPr>
        <w:pStyle w:val="ListBullet"/>
        <w:ind w:left="900" w:hanging="271"/>
      </w:pPr>
      <w:r>
        <w:rPr>
          <w:rFonts w:ascii="Calibri" w:hAnsi="Calibri"/>
          <w:sz w:val="22"/>
        </w:rPr>
        <w:t>Encontrar "hojas de papel" con recetas en el mundo (cofres, enemigos, misiones).</w:t>
      </w:r>
    </w:p>
    <w:p>
      <w:pPr>
        <w:pStyle w:val="ListBullet"/>
        <w:ind w:left="900" w:hanging="271"/>
      </w:pPr>
      <w:r>
        <w:rPr>
          <w:rFonts w:ascii="Calibri" w:hAnsi="Calibri"/>
          <w:sz w:val="22"/>
        </w:rPr>
        <w:t>Comprar recetas en tiendas o gremios (coste en dinero).</w:t>
      </w:r>
    </w:p>
    <w:p>
      <w:pPr>
        <w:pStyle w:val="ListBullet"/>
        <w:ind w:left="900" w:hanging="271"/>
      </w:pPr>
      <w:r>
        <w:rPr>
          <w:rFonts w:ascii="Calibri" w:hAnsi="Calibri"/>
          <w:sz w:val="22"/>
        </w:rPr>
        <w:t>Un NPC te cuenta la receta y la anotas automáticamente en tu libro.</w:t>
      </w:r>
    </w:p>
    <w:p>
      <w:pPr>
        <w:pStyle w:val="ListBullet"/>
        <w:ind w:left="900" w:hanging="271"/>
      </w:pPr>
      <w:r>
        <w:rPr>
          <w:rFonts w:ascii="Calibri" w:hAnsi="Calibri"/>
          <w:sz w:val="22"/>
        </w:rPr>
        <w:t>Encontrar pistas o acertijos que revelen la combinación (ej. un mural que muestra una hoja y una empuñadura).</w:t>
      </w:r>
    </w:p>
    <w:p>
      <w:pPr>
        <w:pStyle w:val="ListBullet"/>
        <w:ind w:left="540" w:hanging="271"/>
      </w:pPr>
      <w:r>
        <w:rPr>
          <w:rFonts w:ascii="Calibri" w:hAnsi="Calibri"/>
          <w:b/>
          <w:sz w:val="22"/>
        </w:rPr>
        <w:t>Todas las recetas están disponibles desde el principio</w:t>
      </w:r>
      <w:r>
        <w:rPr>
          <w:rFonts w:ascii="Calibri" w:hAnsi="Calibri"/>
          <w:sz w:val="22"/>
        </w:rPr>
        <w:t xml:space="preserve"> (si encuentras los materiales y la receta, puedes craftearla). No hay bloqueo por nivel.</w:t>
      </w:r>
    </w:p>
    <w:p>
      <w:pPr>
        <w:pStyle w:val="Heading3"/>
      </w:pPr>
      <w:r>
        <w:rPr>
          <w:rFonts w:ascii="Calibri" w:hAnsi="Calibri"/>
          <w:sz w:val="24"/>
        </w:rPr>
        <w:t>11. ARMAS DE ESENCIA Y DESPERTAR DEL TAROT</w:t>
      </w:r>
    </w:p>
    <w:p>
      <w:pPr>
        <w:pStyle w:val="ListBullet"/>
        <w:ind w:left="540" w:hanging="271"/>
      </w:pPr>
      <w:r>
        <w:rPr>
          <w:rFonts w:ascii="Calibri" w:hAnsi="Calibri"/>
          <w:b/>
          <w:sz w:val="22"/>
        </w:rPr>
        <w:t>Todas las armas de esencia creadas por crafteo</w:t>
      </w:r>
      <w:r>
        <w:rPr>
          <w:rFonts w:ascii="Calibri" w:hAnsi="Calibri"/>
          <w:sz w:val="22"/>
        </w:rPr>
        <w:t xml:space="preserve"> son latentes (es decir, pueden ser despertadas por el Tarot).</w:t>
      </w:r>
    </w:p>
    <w:p>
      <w:pPr>
        <w:pStyle w:val="ListBullet"/>
        <w:ind w:left="540" w:hanging="271"/>
      </w:pPr>
      <w:r>
        <w:rPr>
          <w:rFonts w:ascii="Calibri" w:hAnsi="Calibri"/>
          <w:sz w:val="22"/>
        </w:rPr>
        <w:t>El despertar funciona igual que con cualquier arma de esencia: al alcanzar un número determinado de cartas de Tarot, el arma se despierta y obtiene bonificaciones (daño adicional, efectos especiales, cambio de elemento).</w:t>
      </w:r>
    </w:p>
    <w:p>
      <w:pPr>
        <w:pStyle w:val="ListBullet"/>
        <w:ind w:left="540" w:hanging="271"/>
      </w:pPr>
      <w:r>
        <w:rPr>
          <w:rFonts w:ascii="Calibri" w:hAnsi="Calibri"/>
          <w:b/>
          <w:sz w:val="22"/>
        </w:rPr>
        <w:t>El despertar es permanente y se mantiene incluso si el arma se rompe y se reensambla</w:t>
      </w:r>
      <w:r>
        <w:rPr>
          <w:rFonts w:ascii="Calibri" w:hAnsi="Calibri"/>
          <w:sz w:val="22"/>
        </w:rPr>
        <w:t xml:space="preserve"> (siempre que el componente principal sea el mismo).</w:t>
      </w:r>
    </w:p>
    <w:p>
      <w:pPr>
        <w:pStyle w:val="Heading3"/>
      </w:pPr>
      <w:r>
        <w:rPr>
          <w:rFonts w:ascii="Calibri" w:hAnsi="Calibri"/>
          <w:sz w:val="24"/>
        </w:rPr>
        <w:t>12. INTERFAZ DE CRAFTEO (CONCEPTO)</w:t>
      </w:r>
    </w:p>
    <w:p>
      <w:pPr>
        <w:pStyle w:val="ListBullet"/>
        <w:ind w:left="540" w:hanging="271"/>
      </w:pPr>
      <w:r>
        <w:rPr>
          <w:rFonts w:ascii="Calibri" w:hAnsi="Calibri"/>
          <w:sz w:val="22"/>
        </w:rPr>
        <w:t>Al interactuar con una estación de crafteo, se abre un menú.</w:t>
      </w:r>
    </w:p>
    <w:p>
      <w:pPr>
        <w:pStyle w:val="ListBullet"/>
        <w:ind w:left="540" w:hanging="271"/>
      </w:pPr>
      <w:r>
        <w:rPr>
          <w:rFonts w:ascii="Calibri" w:hAnsi="Calibri"/>
          <w:sz w:val="22"/>
        </w:rPr>
        <w:t xml:space="preserve">El menú muestra todas las </w:t>
      </w:r>
      <w:r>
        <w:rPr>
          <w:rFonts w:ascii="Calibri" w:hAnsi="Calibri"/>
          <w:b/>
          <w:sz w:val="22"/>
        </w:rPr>
        <w:t>recetas desbloqueadas</w:t>
      </w:r>
      <w:r>
        <w:rPr>
          <w:rFonts w:ascii="Calibri" w:hAnsi="Calibri"/>
          <w:sz w:val="22"/>
        </w:rPr>
        <w:t xml:space="preserve"> en el libro de recetas.</w:t>
      </w:r>
    </w:p>
    <w:p>
      <w:pPr>
        <w:pStyle w:val="ListBullet"/>
        <w:ind w:left="540" w:hanging="271"/>
      </w:pPr>
      <w:r>
        <w:rPr>
          <w:rFonts w:ascii="Calibri" w:hAnsi="Calibri"/>
          <w:sz w:val="22"/>
        </w:rPr>
        <w:t xml:space="preserve">Las recetas se muestran en un </w:t>
      </w:r>
      <w:r>
        <w:rPr>
          <w:rFonts w:ascii="Calibri" w:hAnsi="Calibri"/>
          <w:b/>
          <w:sz w:val="22"/>
        </w:rPr>
        <w:t>estado de disponibilidad</w:t>
      </w:r>
      <w:r>
        <w:rPr>
          <w:rFonts w:ascii="Calibri" w:hAnsi="Calibri"/>
          <w:sz w:val="22"/>
        </w:rPr>
        <w:t>:</w:t>
      </w:r>
    </w:p>
    <w:p>
      <w:pPr>
        <w:pStyle w:val="ListBullet"/>
        <w:ind w:left="900" w:hanging="271"/>
      </w:pPr>
      <w:r>
        <w:rPr>
          <w:rFonts w:ascii="Calibri" w:hAnsi="Calibri"/>
          <w:b/>
          <w:sz w:val="22"/>
        </w:rPr>
        <w:t>Disponible:</w:t>
      </w:r>
      <w:r>
        <w:rPr>
          <w:rFonts w:ascii="Calibri" w:hAnsi="Calibri"/>
          <w:sz w:val="22"/>
        </w:rPr>
        <w:t xml:space="preserve"> El jugador tiene todos los materiales necesarios. El botón de crafteo está activo.</w:t>
      </w:r>
    </w:p>
    <w:p>
      <w:pPr>
        <w:pStyle w:val="ListBullet"/>
        <w:ind w:left="900" w:hanging="271"/>
      </w:pPr>
      <w:r>
        <w:rPr>
          <w:rFonts w:ascii="Calibri" w:hAnsi="Calibri"/>
          <w:b/>
          <w:sz w:val="22"/>
        </w:rPr>
        <w:t>No disponible:</w:t>
      </w:r>
      <w:r>
        <w:rPr>
          <w:rFonts w:ascii="Calibri" w:hAnsi="Calibri"/>
          <w:sz w:val="22"/>
        </w:rPr>
        <w:t xml:space="preserve"> Faltan materiales. El botón de crafteo está desactivado (en gris).</w:t>
      </w:r>
    </w:p>
    <w:p>
      <w:pPr>
        <w:pStyle w:val="ListBullet"/>
        <w:ind w:left="900" w:hanging="271"/>
      </w:pPr>
      <w:r>
        <w:rPr>
          <w:rFonts w:ascii="Calibri" w:hAnsi="Calibri"/>
          <w:b/>
          <w:sz w:val="22"/>
        </w:rPr>
        <w:t>No desbloqueada:</w:t>
      </w:r>
      <w:r>
        <w:rPr>
          <w:rFonts w:ascii="Calibri" w:hAnsi="Calibri"/>
          <w:sz w:val="22"/>
        </w:rPr>
        <w:t xml:space="preserve"> La receta no se ha encontrado aún (aparece como "?" o bloqueada).</w:t>
      </w:r>
    </w:p>
    <w:p>
      <w:pPr>
        <w:pStyle w:val="ListBullet"/>
        <w:ind w:left="540" w:hanging="271"/>
      </w:pPr>
      <w:r>
        <w:rPr>
          <w:rFonts w:ascii="Calibri" w:hAnsi="Calibri"/>
          <w:sz w:val="22"/>
        </w:rPr>
        <w:t xml:space="preserve">Al seleccionar una receta disponible, los materiales se consumen y el objeto creado va directamente a la </w:t>
      </w:r>
      <w:r>
        <w:rPr>
          <w:rFonts w:ascii="Calibri" w:hAnsi="Calibri"/>
          <w:b/>
          <w:sz w:val="22"/>
        </w:rPr>
        <w:t>caja mágica</w:t>
      </w:r>
      <w:r>
        <w:rPr>
          <w:rFonts w:ascii="Calibri" w:hAnsi="Calibri"/>
          <w:sz w:val="22"/>
        </w:rPr>
        <w:t xml:space="preserve"> (inventario).</w:t>
      </w:r>
    </w:p>
    <w:p>
      <w:pPr>
        <w:pStyle w:val="ListBullet"/>
        <w:ind w:left="540" w:hanging="271"/>
      </w:pPr>
      <w:r>
        <w:rPr>
          <w:rFonts w:ascii="Calibri" w:hAnsi="Calibri"/>
          <w:sz w:val="22"/>
        </w:rPr>
        <w:t>Si la caja mágica está llena, el crafteo no se puede realizar (se muestra un mensaje de "Espacio insuficiente").</w:t>
      </w:r>
    </w:p>
    <w:p>
      <w:pPr>
        <w:pStyle w:val="Heading3"/>
      </w:pPr>
      <w:r>
        <w:rPr>
          <w:rFonts w:ascii="Calibri" w:hAnsi="Calibri"/>
          <w:sz w:val="24"/>
        </w:rPr>
        <w:t>13. RESUMEN DEL FLUJO DE CRAFTEO</w:t>
      </w:r>
    </w:p>
    <w:p>
      <w:pPr>
        <w:pStyle w:val="CodeBlock"/>
        <w:shd w:fill="F3F5F7"/>
      </w:pPr>
      <w:r>
        <w:rPr>
          <w:rFonts w:ascii="Consolas" w:hAnsi="Consolas"/>
          <w:sz w:val="18"/>
        </w:rPr>
        <w:t>MATERIALES</w:t>
      </w:r>
    </w:p>
    <w:p>
      <w:pPr>
        <w:pStyle w:val="CodeBlock"/>
        <w:shd w:fill="F3F5F7"/>
      </w:pPr>
      <w:r>
        <w:rPr>
          <w:rFonts w:ascii="Consolas" w:hAnsi="Consolas"/>
          <w:sz w:val="18"/>
        </w:rPr>
        <w:t>├── Tier 1 (Bronce / Simple / Madera común / Cuero de vaca / Lana)</w:t>
      </w:r>
    </w:p>
    <w:p>
      <w:pPr>
        <w:pStyle w:val="CodeBlock"/>
        <w:shd w:fill="F3F5F7"/>
      </w:pPr>
      <w:r>
        <w:rPr>
          <w:rFonts w:ascii="Consolas" w:hAnsi="Consolas"/>
          <w:sz w:val="18"/>
        </w:rPr>
        <w:t>├── Tier 2 (Hierro / Fina / Madera dura / Cuero de cocodrilo / Algodón)</w:t>
      </w:r>
    </w:p>
    <w:p>
      <w:pPr>
        <w:pStyle w:val="CodeBlock"/>
        <w:shd w:fill="F3F5F7"/>
      </w:pPr>
      <w:r>
        <w:rPr>
          <w:rFonts w:ascii="Consolas" w:hAnsi="Consolas"/>
          <w:sz w:val="18"/>
        </w:rPr>
        <w:t>└── Tier 3 (Acero / Pura / Madera de ébano / Cuero de demonio / Seda)</w:t>
      </w:r>
    </w:p>
    <w:p>
      <w:pPr>
        <w:pStyle w:val="CodeBlock"/>
        <w:shd w:fill="F3F5F7"/>
      </w:pPr>
      <w:r>
        <w:rPr>
          <w:rFonts w:ascii="Consolas" w:hAnsi="Consolas"/>
          <w:sz w:val="18"/>
        </w:rPr>
      </w:r>
    </w:p>
    <w:p>
      <w:pPr>
        <w:pStyle w:val="CodeBlock"/>
        <w:shd w:fill="F3F5F7"/>
      </w:pPr>
      <w:r>
        <w:rPr>
          <w:rFonts w:ascii="Consolas" w:hAnsi="Consolas"/>
          <w:sz w:val="18"/>
        </w:rPr>
        <w:t>ESTACIÓN DE CRAFTEO</w:t>
      </w:r>
    </w:p>
    <w:p>
      <w:pPr>
        <w:pStyle w:val="CodeBlock"/>
        <w:shd w:fill="F3F5F7"/>
      </w:pPr>
      <w:r>
        <w:rPr>
          <w:rFonts w:ascii="Consolas" w:hAnsi="Consolas"/>
          <w:sz w:val="18"/>
        </w:rPr>
        <w:t>├── Fragua → Armas físicas y armaduras metálicas</w:t>
      </w:r>
    </w:p>
    <w:p>
      <w:pPr>
        <w:pStyle w:val="CodeBlock"/>
        <w:shd w:fill="F3F5F7"/>
      </w:pPr>
      <w:r>
        <w:rPr>
          <w:rFonts w:ascii="Consolas" w:hAnsi="Consolas"/>
          <w:sz w:val="18"/>
        </w:rPr>
        <w:t>├── Taller de arco → Arcos y ballestas</w:t>
      </w:r>
    </w:p>
    <w:p>
      <w:pPr>
        <w:pStyle w:val="CodeBlock"/>
        <w:shd w:fill="F3F5F7"/>
      </w:pPr>
      <w:r>
        <w:rPr>
          <w:rFonts w:ascii="Consolas" w:hAnsi="Consolas"/>
          <w:sz w:val="18"/>
        </w:rPr>
        <w:t>├── Taller de armaduras → Armaduras ligeras y sin armadura</w:t>
      </w:r>
    </w:p>
    <w:p>
      <w:pPr>
        <w:pStyle w:val="CodeBlock"/>
        <w:shd w:fill="F3F5F7"/>
      </w:pPr>
      <w:r>
        <w:rPr>
          <w:rFonts w:ascii="Consolas" w:hAnsi="Consolas"/>
          <w:sz w:val="18"/>
        </w:rPr>
        <w:t>├── Altar de esencias → Armas de esencia</w:t>
      </w:r>
    </w:p>
    <w:p>
      <w:pPr>
        <w:pStyle w:val="CodeBlock"/>
        <w:shd w:fill="F3F5F7"/>
      </w:pPr>
      <w:r>
        <w:rPr>
          <w:rFonts w:ascii="Consolas" w:hAnsi="Consolas"/>
          <w:sz w:val="18"/>
        </w:rPr>
        <w:t>└── Banco de trabajo → Objetos diversos, reparaciones</w:t>
      </w:r>
    </w:p>
    <w:p>
      <w:pPr>
        <w:pStyle w:val="CodeBlock"/>
        <w:shd w:fill="F3F5F7"/>
      </w:pPr>
      <w:r>
        <w:rPr>
          <w:rFonts w:ascii="Consolas" w:hAnsi="Consolas"/>
          <w:sz w:val="18"/>
        </w:rPr>
      </w:r>
    </w:p>
    <w:p>
      <w:pPr>
        <w:pStyle w:val="CodeBlock"/>
        <w:shd w:fill="F3F5F7"/>
      </w:pPr>
      <w:r>
        <w:rPr>
          <w:rFonts w:ascii="Consolas" w:hAnsi="Consolas"/>
          <w:sz w:val="18"/>
        </w:rPr>
        <w:t>RECETAS</w:t>
      </w:r>
    </w:p>
    <w:p>
      <w:pPr>
        <w:pStyle w:val="CodeBlock"/>
        <w:shd w:fill="F3F5F7"/>
      </w:pPr>
      <w:r>
        <w:rPr>
          <w:rFonts w:ascii="Consolas" w:hAnsi="Consolas"/>
          <w:sz w:val="18"/>
        </w:rPr>
        <w:t>├── Desbloqueables (hojas, compra, NPCs, pistas)</w:t>
      </w:r>
    </w:p>
    <w:p>
      <w:pPr>
        <w:pStyle w:val="CodeBlock"/>
        <w:shd w:fill="F3F5F7"/>
      </w:pPr>
      <w:r>
        <w:rPr>
          <w:rFonts w:ascii="Consolas" w:hAnsi="Consolas"/>
          <w:sz w:val="18"/>
        </w:rPr>
        <w:t>├── No consumibles (permanecen en el libro)</w:t>
      </w:r>
    </w:p>
    <w:p>
      <w:pPr>
        <w:pStyle w:val="CodeBlock"/>
        <w:shd w:fill="F3F5F7"/>
      </w:pPr>
      <w:r>
        <w:rPr>
          <w:rFonts w:ascii="Consolas" w:hAnsi="Consolas"/>
          <w:sz w:val="18"/>
        </w:rPr>
        <w:t>└── Disponibles desde el principio (si se encuentra la receta)</w:t>
      </w:r>
    </w:p>
    <w:p>
      <w:pPr>
        <w:pStyle w:val="CodeBlock"/>
        <w:shd w:fill="F3F5F7"/>
      </w:pPr>
      <w:r>
        <w:rPr>
          <w:rFonts w:ascii="Consolas" w:hAnsi="Consolas"/>
          <w:sz w:val="18"/>
        </w:rPr>
      </w:r>
    </w:p>
    <w:p>
      <w:pPr>
        <w:pStyle w:val="CodeBlock"/>
        <w:shd w:fill="F3F5F7"/>
      </w:pPr>
      <w:r>
        <w:rPr>
          <w:rFonts w:ascii="Consolas" w:hAnsi="Consolas"/>
          <w:sz w:val="18"/>
        </w:rPr>
        <w:t>OBJETO CREADO</w:t>
      </w:r>
    </w:p>
    <w:p>
      <w:pPr>
        <w:pStyle w:val="CodeBlock"/>
        <w:shd w:fill="F3F5F7"/>
      </w:pPr>
      <w:r>
        <w:rPr>
          <w:rFonts w:ascii="Consolas" w:hAnsi="Consolas"/>
          <w:sz w:val="18"/>
        </w:rPr>
        <w:t>├── Va a la caja mágica</w:t>
      </w:r>
    </w:p>
    <w:p>
      <w:pPr>
        <w:pStyle w:val="CodeBlock"/>
        <w:shd w:fill="F3F5F7"/>
      </w:pPr>
      <w:r>
        <w:rPr>
          <w:rFonts w:ascii="Consolas" w:hAnsi="Consolas"/>
          <w:sz w:val="18"/>
        </w:rPr>
        <w:t>├── Puede ser de Tier 1, 2 o 3 (según materiales)</w:t>
      </w:r>
    </w:p>
    <w:p>
      <w:pPr>
        <w:pStyle w:val="CodeBlock"/>
        <w:shd w:fill="F3F5F7"/>
      </w:pPr>
      <w:r>
        <w:rPr>
          <w:rFonts w:ascii="Consolas" w:hAnsi="Consolas"/>
          <w:sz w:val="18"/>
        </w:rPr>
        <w:t>├── Puede ser despertado por el Tarot (si es arma de esencia)</w:t>
      </w:r>
    </w:p>
    <w:p>
      <w:pPr>
        <w:pStyle w:val="CodeBlock"/>
        <w:shd w:fill="F3F5F7"/>
      </w:pPr>
      <w:r>
        <w:rPr>
          <w:rFonts w:ascii="Consolas" w:hAnsi="Consolas"/>
          <w:sz w:val="18"/>
        </w:rPr>
        <w:t>└── Puede ser roto para recuperar un componente (el principal)</w:t>
      </w:r>
    </w:p>
    <w:p>
      <w:pPr>
        <w:pStyle w:val="CodeBlock"/>
        <w:shd w:fill="F3F5F7"/>
      </w:pPr>
      <w:r>
        <w:rPr>
          <w:rFonts w:ascii="Consolas" w:hAnsi="Consolas"/>
          <w:sz w:val="18"/>
        </w:rPr>
      </w:r>
    </w:p>
    <w:p>
      <w:pPr>
        <w:pStyle w:val="CodeBlock"/>
        <w:shd w:fill="F3F5F7"/>
      </w:pPr>
      <w:r>
        <w:rPr>
          <w:rFonts w:ascii="Consolas" w:hAnsi="Consolas"/>
          <w:sz w:val="18"/>
        </w:rPr>
        <w:t>ROTURA</w:t>
      </w:r>
    </w:p>
    <w:p>
      <w:pPr>
        <w:pStyle w:val="CodeBlock"/>
        <w:shd w:fill="F3F5F7"/>
      </w:pPr>
      <w:r>
        <w:rPr>
          <w:rFonts w:ascii="Consolas" w:hAnsi="Consolas"/>
          <w:sz w:val="18"/>
        </w:rPr>
        <w:t>├── Recupera componente principal (ej. Hoja, Esencia, Armazón, Placa)</w:t>
      </w:r>
    </w:p>
    <w:p>
      <w:pPr>
        <w:pStyle w:val="CodeBlock"/>
        <w:shd w:fill="F3F5F7"/>
      </w:pPr>
      <w:r>
        <w:rPr>
          <w:rFonts w:ascii="Consolas" w:hAnsi="Consolas"/>
          <w:sz w:val="18"/>
        </w:rPr>
        <w:t>├── Pierde componente secundario (ej. Empuñadura, Cuerda, Objeto base, Correa)</w:t>
      </w:r>
    </w:p>
    <w:p>
      <w:pPr>
        <w:pStyle w:val="CodeBlock"/>
        <w:shd w:fill="F3F5F7"/>
      </w:pPr>
      <w:r>
        <w:rPr>
          <w:rFonts w:ascii="Consolas" w:hAnsi="Consolas"/>
          <w:sz w:val="18"/>
        </w:rPr>
        <w:t>└── El tier del componente recuperado se mantiene</w:t>
      </w:r>
    </w:p>
    <w:p>
      <w:pPr>
        <w:pStyle w:val="Heading2"/>
        <w:pageBreakBefore/>
      </w:pPr>
      <w:r>
        <w:rPr/>
        <w:t>📄 DOCUMENTO 4: INVENTARIO — VERSIÓN 3.0</w:t>
      </w:r>
    </w:p>
    <w:p>
      <w:pPr>
        <w:pStyle w:val="Heading3"/>
      </w:pPr>
      <w:r>
        <w:rPr>
          <w:rFonts w:ascii="Calibri" w:hAnsi="Calibri"/>
          <w:sz w:val="24"/>
        </w:rPr>
        <w:t>1. FILOSOFÍA GENERAL</w:t>
      </w:r>
    </w:p>
    <w:p>
      <w:pPr>
        <w:pStyle w:val="ListBullet"/>
        <w:ind w:left="540" w:hanging="271"/>
      </w:pPr>
      <w:r>
        <w:rPr>
          <w:rFonts w:ascii="Calibri" w:hAnsi="Calibri"/>
          <w:sz w:val="22"/>
        </w:rPr>
        <w:t>El inventario es la herramienta principal del jugador para gestionar sus objetos.</w:t>
      </w:r>
    </w:p>
    <w:p>
      <w:pPr>
        <w:pStyle w:val="ListBullet"/>
        <w:ind w:left="540" w:hanging="271"/>
      </w:pPr>
      <w:r>
        <w:rPr>
          <w:rFonts w:ascii="Calibri" w:hAnsi="Calibri"/>
          <w:sz w:val="22"/>
        </w:rPr>
        <w:t xml:space="preserve">Se divide en </w:t>
      </w:r>
      <w:r>
        <w:rPr>
          <w:rFonts w:ascii="Calibri" w:hAnsi="Calibri"/>
          <w:b/>
          <w:sz w:val="22"/>
        </w:rPr>
        <w:t>tres secciones principales</w:t>
      </w:r>
      <w:r>
        <w:rPr>
          <w:rFonts w:ascii="Calibri" w:hAnsi="Calibri"/>
          <w:sz w:val="22"/>
        </w:rPr>
        <w:t>:</w:t>
      </w:r>
    </w:p>
    <w:p>
      <w:pPr>
        <w:pStyle w:val="ListBullet"/>
        <w:ind w:left="900" w:hanging="271"/>
      </w:pPr>
      <w:r>
        <w:rPr>
          <w:rFonts w:ascii="Calibri" w:hAnsi="Calibri"/>
          <w:b/>
          <w:sz w:val="22"/>
        </w:rPr>
        <w:t>Equipamiento:</w:t>
      </w:r>
      <w:r>
        <w:rPr>
          <w:rFonts w:ascii="Calibri" w:hAnsi="Calibri"/>
          <w:sz w:val="22"/>
        </w:rPr>
        <w:t xml:space="preserve"> Objetos que el jugador lleva puestos (slots visuales).</w:t>
      </w:r>
    </w:p>
    <w:p>
      <w:pPr>
        <w:pStyle w:val="ListBullet"/>
        <w:ind w:left="900" w:hanging="271"/>
      </w:pPr>
      <w:r>
        <w:rPr>
          <w:rFonts w:ascii="Calibri" w:hAnsi="Calibri"/>
          <w:b/>
          <w:sz w:val="22"/>
        </w:rPr>
        <w:t>Caja mágica:</w:t>
      </w:r>
      <w:r>
        <w:rPr>
          <w:rFonts w:ascii="Calibri" w:hAnsi="Calibri"/>
          <w:sz w:val="22"/>
        </w:rPr>
        <w:t xml:space="preserve"> Objetos almacenados (no equipados).</w:t>
      </w:r>
    </w:p>
    <w:p>
      <w:pPr>
        <w:pStyle w:val="ListBullet"/>
        <w:ind w:left="900" w:hanging="271"/>
      </w:pPr>
      <w:r>
        <w:rPr>
          <w:rFonts w:ascii="Calibri" w:hAnsi="Calibri"/>
          <w:b/>
          <w:sz w:val="22"/>
        </w:rPr>
        <w:t>Materiales:</w:t>
      </w:r>
      <w:r>
        <w:rPr>
          <w:rFonts w:ascii="Calibri" w:hAnsi="Calibri"/>
          <w:sz w:val="22"/>
        </w:rPr>
        <w:t xml:space="preserve"> Recursos de crafteo (no ocupan espacio en la caja).</w:t>
      </w:r>
    </w:p>
    <w:p>
      <w:pPr>
        <w:pStyle w:val="ListBullet"/>
        <w:ind w:left="540" w:hanging="271"/>
      </w:pPr>
      <w:r>
        <w:rPr>
          <w:rFonts w:ascii="Calibri" w:hAnsi="Calibri"/>
          <w:sz w:val="22"/>
        </w:rPr>
        <w:t xml:space="preserve">El inventario se abre con una tecla (ej. </w:t>
      </w:r>
      <w:r>
        <w:rPr>
          <w:rFonts w:ascii="Consolas" w:hAnsi="Consolas"/>
          <w:sz w:val="20"/>
        </w:rPr>
        <w:t>I</w:t>
      </w:r>
      <w:r>
        <w:rPr>
          <w:rFonts w:ascii="Calibri" w:hAnsi="Calibri"/>
          <w:sz w:val="22"/>
        </w:rPr>
        <w:t xml:space="preserve"> o </w:t>
      </w:r>
      <w:r>
        <w:rPr>
          <w:rFonts w:ascii="Consolas" w:hAnsi="Consolas"/>
          <w:sz w:val="20"/>
        </w:rPr>
        <w:t>TAB</w:t>
      </w:r>
      <w:r>
        <w:rPr>
          <w:rFonts w:ascii="Calibri" w:hAnsi="Calibri"/>
          <w:sz w:val="22"/>
        </w:rPr>
        <w:t xml:space="preserve">) y </w:t>
      </w:r>
      <w:r>
        <w:rPr>
          <w:rFonts w:ascii="Calibri" w:hAnsi="Calibri"/>
          <w:b/>
          <w:sz w:val="22"/>
        </w:rPr>
        <w:t>no pausa el juego</w:t>
      </w:r>
      <w:r>
        <w:rPr>
          <w:rFonts w:ascii="Calibri" w:hAnsi="Calibri"/>
          <w:sz w:val="22"/>
        </w:rPr>
        <w:t>.</w:t>
      </w:r>
    </w:p>
    <w:p>
      <w:pPr>
        <w:pStyle w:val="ListBullet"/>
        <w:ind w:left="540" w:hanging="271"/>
      </w:pPr>
      <w:r>
        <w:rPr>
          <w:rFonts w:ascii="Calibri" w:hAnsi="Calibri"/>
          <w:sz w:val="22"/>
        </w:rPr>
        <w:t>La gestión de objetos se hace mediante un menú contextual (clic derecho).</w:t>
      </w:r>
    </w:p>
    <w:p>
      <w:pPr>
        <w:pStyle w:val="ListBullet"/>
        <w:ind w:left="540" w:hanging="271"/>
      </w:pPr>
      <w:r>
        <w:rPr>
          <w:rFonts w:ascii="Calibri" w:hAnsi="Calibri"/>
          <w:b/>
          <w:sz w:val="22"/>
        </w:rPr>
        <w:t>Mecánicas nativas de GZDoom:</w:t>
      </w:r>
    </w:p>
    <w:p>
      <w:pPr>
        <w:pStyle w:val="ListBullet"/>
        <w:ind w:left="900" w:hanging="271"/>
      </w:pPr>
      <w:r>
        <w:rPr>
          <w:rFonts w:ascii="Calibri" w:hAnsi="Calibri"/>
          <w:b/>
          <w:sz w:val="22"/>
        </w:rPr>
        <w:t>Selección de armas:</w:t>
      </w:r>
      <w:r>
        <w:rPr>
          <w:rFonts w:ascii="Calibri" w:hAnsi="Calibri"/>
          <w:sz w:val="22"/>
        </w:rPr>
        <w:t xml:space="preserve"> Teclas numéricas (1-9, 0) para cambiar de familia (como en Doom).</w:t>
      </w:r>
    </w:p>
    <w:p>
      <w:pPr>
        <w:pStyle w:val="ListBullet"/>
        <w:ind w:left="900" w:hanging="271"/>
      </w:pPr>
      <w:r>
        <w:rPr>
          <w:rFonts w:ascii="Calibri" w:hAnsi="Calibri"/>
          <w:b/>
          <w:sz w:val="22"/>
        </w:rPr>
        <w:t>Ítem activo:</w:t>
      </w:r>
      <w:r>
        <w:rPr>
          <w:rFonts w:ascii="Calibri" w:hAnsi="Calibri"/>
          <w:sz w:val="22"/>
        </w:rPr>
        <w:t xml:space="preserve"> Un slot especial para consumibles, con teclas para cambiar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y usar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como en Hexen.</w:t>
      </w:r>
    </w:p>
    <w:p>
      <w:pPr>
        <w:pStyle w:val="ListBullet"/>
        <w:ind w:left="540" w:hanging="271"/>
      </w:pPr>
      <w:r>
        <w:rPr>
          <w:rFonts w:ascii="Calibri" w:hAnsi="Calibri"/>
          <w:b/>
          <w:sz w:val="22"/>
        </w:rPr>
        <w:t>Prioridad:</w:t>
      </w:r>
      <w:r>
        <w:rPr>
          <w:rFonts w:ascii="Calibri" w:hAnsi="Calibri"/>
          <w:sz w:val="22"/>
        </w:rPr>
        <w:t xml:space="preserve"> Robustez y simplicidad. La interfaz debe ser funcional y clara, priorizando la información sobre la estética.</w:t>
      </w:r>
    </w:p>
    <w:p>
      <w:pPr>
        <w:pStyle w:val="Heading3"/>
      </w:pPr>
      <w:r>
        <w:rPr>
          <w:rFonts w:ascii="Calibri" w:hAnsi="Calibri"/>
          <w:sz w:val="24"/>
        </w:rPr>
        <w:t>2. SECCIONES DEL INVENTARIO</w:t>
      </w:r>
    </w:p>
    <w:p>
      <w:pPr>
        <w:pStyle w:val="Heading4"/>
      </w:pPr>
      <w:r>
        <w:rPr>
          <w:rFonts w:ascii="Calibri" w:hAnsi="Calibri"/>
          <w:sz w:val="22"/>
        </w:rPr>
        <w:t>2.1. Barra de equipamiento (slots visibles)</w:t>
      </w:r>
    </w:p>
    <w:p>
      <w:r>
        <w:rPr>
          <w:rFonts w:ascii="Calibri" w:hAnsi="Calibri"/>
          <w:sz w:val="22"/>
        </w:rPr>
        <w:t xml:space="preserve">En la parte superior o lateral del menú, se muestran los </w:t>
      </w:r>
      <w:r>
        <w:rPr>
          <w:rFonts w:ascii="Calibri" w:hAnsi="Calibri"/>
          <w:b/>
          <w:sz w:val="22"/>
        </w:rPr>
        <w:t>slots de equipamiento</w:t>
      </w:r>
      <w:r>
        <w:rPr>
          <w:rFonts w:ascii="Calibri" w:hAnsi="Calibri"/>
          <w:sz w:val="22"/>
        </w:rPr>
        <w:t xml:space="preserve"> con los objetos equipados actualmente:</w:t>
      </w:r>
    </w:p>
    <w:tbl>
      <w:tblPr>
        <w:tblStyle w:val="TableGrid"/>
        <w:tblW w:type="dxa" w:w="9360"/>
        <w:jc w:val="left"/>
        <w:tblLayout w:type="fixed"/>
        <w:tblLook w:firstColumn="1" w:firstRow="1" w:lastColumn="0" w:lastRow="0" w:noHBand="0" w:noVBand="1" w:val="04A0"/>
        <w:tblInd w:w="120" w:type="dxa"/>
        <w:tblLayout w:type="fixed"/>
      </w:tblPr>
      <w:tblGrid>
        <w:gridCol w:w="3067"/>
        <w:gridCol w:w="1659"/>
        <w:gridCol w:w="4634"/>
      </w:tblGrid>
      <w:tr>
        <w:trPr>
          <w:tblHeader w:val="true"/>
          <w:cantSplit/>
        </w:trPr>
        <w:tc>
          <w:tcPr>
            <w:tcW w:type="dxa" w:w="3067"/>
            <w:tcMar>
              <w:top w:w="80" w:type="dxa"/>
              <w:start w:w="120" w:type="dxa"/>
              <w:bottom w:w="80" w:type="dxa"/>
              <w:end w:w="120" w:type="dxa"/>
            </w:tcMar>
            <w:vAlign w:val="center"/>
            <w:shd w:fill="E8EEF5"/>
          </w:tcPr>
          <w:p>
            <w:pPr>
              <w:spacing w:after="0" w:line="240" w:lineRule="auto"/>
              <w:jc w:val="center"/>
            </w:pPr>
            <w:r>
              <w:rPr>
                <w:rFonts w:ascii="Calibri" w:hAnsi="Calibri"/>
                <w:b/>
                <w:sz w:val="19"/>
              </w:rPr>
              <w:t>Slot</w:t>
            </w:r>
          </w:p>
        </w:tc>
        <w:tc>
          <w:tcPr>
            <w:tcW w:type="dxa" w:w="1659"/>
            <w:tcMar>
              <w:top w:w="80" w:type="dxa"/>
              <w:start w:w="120" w:type="dxa"/>
              <w:bottom w:w="80" w:type="dxa"/>
              <w:end w:w="120" w:type="dxa"/>
            </w:tcMar>
            <w:vAlign w:val="center"/>
            <w:shd w:fill="E8EEF5"/>
          </w:tcPr>
          <w:p>
            <w:pPr>
              <w:spacing w:after="0" w:line="240" w:lineRule="auto"/>
              <w:jc w:val="center"/>
            </w:pPr>
            <w:r>
              <w:rPr>
                <w:rFonts w:ascii="Calibri" w:hAnsi="Calibri"/>
                <w:b/>
                <w:sz w:val="19"/>
              </w:rPr>
              <w:t>Icono</w:t>
            </w:r>
          </w:p>
        </w:tc>
        <w:tc>
          <w:tcPr>
            <w:tcW w:type="dxa" w:w="4634"/>
            <w:tcMar>
              <w:top w:w="80" w:type="dxa"/>
              <w:start w:w="120" w:type="dxa"/>
              <w:bottom w:w="80" w:type="dxa"/>
              <w:end w:w="120" w:type="dxa"/>
            </w:tcMar>
            <w:vAlign w:val="center"/>
            <w:shd w:fill="E8EEF5"/>
          </w:tcPr>
          <w:p>
            <w:pPr>
              <w:spacing w:after="0" w:line="240" w:lineRule="auto"/>
              <w:jc w:val="left"/>
            </w:pPr>
            <w:r>
              <w:rPr>
                <w:rFonts w:ascii="Calibri" w:hAnsi="Calibri"/>
                <w:b/>
                <w:sz w:val="19"/>
              </w:rPr>
              <w:t>Objeto equipado (ejemplo)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Yelmo de hierro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Cuerpo</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Pechera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Guantes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Pies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Botas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hábil</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secundaria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Escudo de torre</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Collar</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Amuleto de fuerza</w:t>
            </w:r>
          </w:p>
        </w:tc>
      </w:tr>
    </w:tbl>
    <w:p>
      <w:pPr>
        <w:spacing w:after="0"/>
      </w:pPr>
    </w:p>
    <w:p>
      <w:r>
        <w:rPr>
          <w:rFonts w:ascii="Calibri" w:hAnsi="Calibri"/>
          <w:b/>
          <w:sz w:val="22"/>
        </w:rPr>
        <w:t>Interacción:</w:t>
      </w:r>
      <w:r>
        <w:rPr>
          <w:rFonts w:ascii="Calibri" w:hAnsi="Calibri"/>
          <w:sz w:val="22"/>
        </w:rPr>
        <w:t xml:space="preserve"> Al hacer clic en un slot, se abre un menú con los objetos disponibles para equipar en esa ranura (sacados de la caja mágica). Los objetos se filtran automáticamente por tipo (ej. solo cascos para el slot de cabeza).</w:t>
      </w:r>
    </w:p>
    <w:p>
      <w:pPr>
        <w:pStyle w:val="Heading4"/>
      </w:pPr>
      <w:r>
        <w:rPr>
          <w:rFonts w:ascii="Calibri" w:hAnsi="Calibri"/>
          <w:sz w:val="22"/>
        </w:rPr>
        <w:t>2.2. Caja mágica (inventario principal)</w:t>
      </w:r>
    </w:p>
    <w:p>
      <w:r>
        <w:rPr>
          <w:rFonts w:ascii="Calibri" w:hAnsi="Calibri"/>
          <w:sz w:val="22"/>
        </w:rPr>
        <w:t>Ocupa la mayor parte de la pantalla. Muestra todos los objetos almacenados en la caja mágica (excepto materiales).</w:t>
      </w:r>
    </w:p>
    <w:p>
      <w:pPr>
        <w:pStyle w:val="ListBullet"/>
        <w:ind w:left="540" w:hanging="271"/>
      </w:pPr>
      <w:r>
        <w:rPr>
          <w:rFonts w:ascii="Calibri" w:hAnsi="Calibri"/>
          <w:b/>
          <w:sz w:val="22"/>
        </w:rPr>
        <w:t>Organización:</w:t>
      </w:r>
      <w:r>
        <w:rPr>
          <w:rFonts w:ascii="Calibri" w:hAnsi="Calibri"/>
          <w:sz w:val="22"/>
        </w:rPr>
        <w:t xml:space="preserve"> Los objetos se muestran en una cuadrícula (íconos) o lista.</w:t>
      </w:r>
    </w:p>
    <w:p>
      <w:pPr>
        <w:pStyle w:val="ListBullet"/>
        <w:ind w:left="540" w:hanging="271"/>
      </w:pPr>
      <w:r>
        <w:rPr>
          <w:rFonts w:ascii="Calibri" w:hAnsi="Calibri"/>
          <w:b/>
          <w:sz w:val="22"/>
        </w:rPr>
        <w:t>Capacidad:</w:t>
      </w:r>
      <w:r>
        <w:rPr>
          <w:rFonts w:ascii="Calibri" w:hAnsi="Calibri"/>
          <w:sz w:val="22"/>
        </w:rPr>
        <w:t xml:space="preserve"> En la parte superior, se muestra </w:t>
      </w:r>
      <w:r>
        <w:rPr>
          <w:rFonts w:ascii="Consolas" w:hAnsi="Consolas"/>
          <w:sz w:val="20"/>
        </w:rPr>
        <w:t>"Capacidad: X / Y"</w:t>
      </w:r>
      <w:r>
        <w:rPr>
          <w:rFonts w:ascii="Calibri" w:hAnsi="Calibri"/>
          <w:sz w:val="22"/>
        </w:rPr>
        <w:t xml:space="preserve"> donde </w:t>
      </w:r>
      <w:r>
        <w:rPr>
          <w:rFonts w:ascii="Consolas" w:hAnsi="Consolas"/>
          <w:sz w:val="20"/>
        </w:rPr>
        <w:t>X</w:t>
      </w:r>
      <w:r>
        <w:rPr>
          <w:rFonts w:ascii="Calibri" w:hAnsi="Calibri"/>
          <w:sz w:val="22"/>
        </w:rPr>
        <w:t xml:space="preserve"> es el número de objetos usados y </w:t>
      </w:r>
      <w:r>
        <w:rPr>
          <w:rFonts w:ascii="Consolas" w:hAnsi="Consolas"/>
          <w:sz w:val="20"/>
        </w:rPr>
        <w:t>Y</w:t>
      </w:r>
      <w:r>
        <w:rPr>
          <w:rFonts w:ascii="Calibri" w:hAnsi="Calibri"/>
          <w:sz w:val="22"/>
        </w:rPr>
        <w:t xml:space="preserve"> la capacidad máxima (calculada con Inteligencia + bonificaciones de cartas).</w:t>
      </w:r>
    </w:p>
    <w:p>
      <w:pPr>
        <w:pStyle w:val="ListBullet"/>
        <w:ind w:left="540" w:hanging="271"/>
      </w:pPr>
      <w:r>
        <w:rPr>
          <w:rFonts w:ascii="Calibri" w:hAnsi="Calibri"/>
          <w:b/>
          <w:sz w:val="22"/>
        </w:rPr>
        <w:t>Filtros:</w:t>
      </w:r>
      <w:r>
        <w:rPr>
          <w:rFonts w:ascii="Calibri" w:hAnsi="Calibri"/>
          <w:sz w:val="22"/>
        </w:rPr>
        <w:t xml:space="preserve"> Pestañas o botones para filtrar por tipo de objeto:</w:t>
      </w:r>
    </w:p>
    <w:p>
      <w:pPr>
        <w:pStyle w:val="ListBullet"/>
        <w:ind w:left="900" w:hanging="271"/>
      </w:pPr>
      <w:r>
        <w:rPr>
          <w:rFonts w:ascii="Calibri" w:hAnsi="Calibri"/>
          <w:b/>
          <w:sz w:val="22"/>
        </w:rPr>
        <w:t>Todos:</w:t>
      </w:r>
      <w:r>
        <w:rPr>
          <w:rFonts w:ascii="Calibri" w:hAnsi="Calibri"/>
          <w:sz w:val="22"/>
        </w:rPr>
        <w:t xml:space="preserve"> Muestra todos los objetos (excepto materiales).</w:t>
      </w:r>
    </w:p>
    <w:p>
      <w:pPr>
        <w:pStyle w:val="ListBullet"/>
        <w:ind w:left="900" w:hanging="271"/>
      </w:pPr>
      <w:r>
        <w:rPr>
          <w:rFonts w:ascii="Calibri" w:hAnsi="Calibri"/>
          <w:b/>
          <w:sz w:val="22"/>
        </w:rPr>
        <w:t>Armas:</w:t>
      </w:r>
      <w:r>
        <w:rPr>
          <w:rFonts w:ascii="Calibri" w:hAnsi="Calibri"/>
          <w:sz w:val="22"/>
        </w:rPr>
        <w:t xml:space="preserve"> Solo armas (incluye armas de esencia).</w:t>
      </w:r>
    </w:p>
    <w:p>
      <w:pPr>
        <w:pStyle w:val="ListBullet"/>
        <w:ind w:left="900" w:hanging="271"/>
      </w:pPr>
      <w:r>
        <w:rPr>
          <w:rFonts w:ascii="Calibri" w:hAnsi="Calibri"/>
          <w:b/>
          <w:sz w:val="22"/>
        </w:rPr>
        <w:t>Armaduras:</w:t>
      </w:r>
      <w:r>
        <w:rPr>
          <w:rFonts w:ascii="Calibri" w:hAnsi="Calibri"/>
          <w:sz w:val="22"/>
        </w:rPr>
        <w:t xml:space="preserve"> Solo armaduras (cabeza, cuerpo, manos, pies).</w:t>
      </w:r>
    </w:p>
    <w:p>
      <w:pPr>
        <w:pStyle w:val="ListBullet"/>
        <w:ind w:left="900" w:hanging="271"/>
      </w:pPr>
      <w:r>
        <w:rPr>
          <w:rFonts w:ascii="Calibri" w:hAnsi="Calibri"/>
          <w:b/>
          <w:sz w:val="22"/>
        </w:rPr>
        <w:t>Escudos:</w:t>
      </w:r>
      <w:r>
        <w:rPr>
          <w:rFonts w:ascii="Calibri" w:hAnsi="Calibri"/>
          <w:sz w:val="22"/>
        </w:rPr>
        <w:t xml:space="preserve"> Solo escudos.</w:t>
      </w:r>
    </w:p>
    <w:p>
      <w:pPr>
        <w:pStyle w:val="ListBullet"/>
        <w:ind w:left="900" w:hanging="271"/>
      </w:pPr>
      <w:r>
        <w:rPr>
          <w:rFonts w:ascii="Calibri" w:hAnsi="Calibri"/>
          <w:b/>
          <w:sz w:val="22"/>
        </w:rPr>
        <w:t>Accesorios:</w:t>
      </w:r>
      <w:r>
        <w:rPr>
          <w:rFonts w:ascii="Calibri" w:hAnsi="Calibri"/>
          <w:sz w:val="22"/>
        </w:rPr>
        <w:t xml:space="preserve"> Collares y otros objetos especiales.</w:t>
      </w:r>
    </w:p>
    <w:p>
      <w:pPr>
        <w:pStyle w:val="ListBullet"/>
        <w:ind w:left="900" w:hanging="271"/>
      </w:pPr>
      <w:r>
        <w:rPr>
          <w:rFonts w:ascii="Calibri" w:hAnsi="Calibri"/>
          <w:b/>
          <w:sz w:val="22"/>
        </w:rPr>
        <w:t>Otros:</w:t>
      </w:r>
      <w:r>
        <w:rPr>
          <w:rFonts w:ascii="Calibri" w:hAnsi="Calibri"/>
          <w:sz w:val="22"/>
        </w:rPr>
        <w:t xml:space="preserve"> Objetos consumibles, llaves, objetos de misión, etc.</w:t>
      </w:r>
    </w:p>
    <w:p>
      <w:pPr>
        <w:pStyle w:val="ListBullet"/>
        <w:ind w:left="540" w:hanging="271"/>
      </w:pPr>
      <w:r>
        <w:rPr>
          <w:rFonts w:ascii="Calibri" w:hAnsi="Calibri"/>
          <w:b/>
          <w:sz w:val="22"/>
        </w:rPr>
        <w:t>Ordenación:</w:t>
      </w:r>
      <w:r>
        <w:rPr>
          <w:rFonts w:ascii="Calibri" w:hAnsi="Calibri"/>
          <w:sz w:val="22"/>
        </w:rPr>
        <w:t xml:space="preserve"> Los objetos se pueden ordenar por nombre, tipo, peso o tier.</w:t>
      </w:r>
    </w:p>
    <w:p>
      <w:pPr>
        <w:pStyle w:val="Heading4"/>
      </w:pPr>
      <w:r>
        <w:rPr>
          <w:rFonts w:ascii="Calibri" w:hAnsi="Calibri"/>
          <w:sz w:val="22"/>
        </w:rPr>
        <w:t>2.3. Sección de materiales (subpestaña)</w:t>
      </w:r>
    </w:p>
    <w:p>
      <w:pPr>
        <w:pStyle w:val="ListBullet"/>
        <w:ind w:left="540" w:hanging="271"/>
      </w:pPr>
      <w:r>
        <w:rPr>
          <w:rFonts w:ascii="Calibri" w:hAnsi="Calibri"/>
          <w:sz w:val="22"/>
        </w:rPr>
        <w:t xml:space="preserve">Una pestaña separada dentro del inventario dedicada exclusivamente a los </w:t>
      </w:r>
      <w:r>
        <w:rPr>
          <w:rFonts w:ascii="Calibri" w:hAnsi="Calibri"/>
          <w:b/>
          <w:sz w:val="22"/>
        </w:rPr>
        <w:t>materiales de crafteo</w:t>
      </w:r>
      <w:r>
        <w:rPr>
          <w:rFonts w:ascii="Calibri" w:hAnsi="Calibri"/>
          <w:sz w:val="22"/>
        </w:rPr>
        <w:t>.</w:t>
      </w:r>
    </w:p>
    <w:p>
      <w:pPr>
        <w:pStyle w:val="ListBullet"/>
        <w:ind w:left="540" w:hanging="271"/>
      </w:pPr>
      <w:r>
        <w:rPr>
          <w:rFonts w:ascii="Calibri" w:hAnsi="Calibri"/>
          <w:sz w:val="22"/>
        </w:rPr>
        <w:t>Muestra todos los materiales que el jugador ha recolectado, organizados por categoría (minerales, pieles, telas, esencias, etc.).</w:t>
      </w:r>
    </w:p>
    <w:p>
      <w:pPr>
        <w:pStyle w:val="ListBullet"/>
        <w:ind w:left="540" w:hanging="271"/>
      </w:pPr>
      <w:r>
        <w:rPr>
          <w:rFonts w:ascii="Calibri" w:hAnsi="Calibri"/>
          <w:b/>
          <w:sz w:val="22"/>
        </w:rPr>
        <w:t>No ocupan espacio</w:t>
      </w:r>
      <w:r>
        <w:rPr>
          <w:rFonts w:ascii="Calibri" w:hAnsi="Calibri"/>
          <w:sz w:val="22"/>
        </w:rPr>
        <w:t xml:space="preserve"> en la caja mágica (están en un "bolsillo de materiales" separado).</w:t>
      </w:r>
    </w:p>
    <w:p>
      <w:pPr>
        <w:pStyle w:val="ListBullet"/>
        <w:ind w:left="540" w:hanging="271"/>
      </w:pPr>
      <w:r>
        <w:rPr>
          <w:rFonts w:ascii="Calibri" w:hAnsi="Calibri"/>
          <w:b/>
          <w:sz w:val="22"/>
        </w:rPr>
        <w:t>Interacción:</w:t>
      </w:r>
      <w:r>
        <w:rPr>
          <w:rFonts w:ascii="Calibri" w:hAnsi="Calibri"/>
          <w:sz w:val="22"/>
        </w:rPr>
        <w:t xml:space="preserve"> Al hacer clic en un material, se muestra información (nombre, tier, uso posible, cantidad disponible).</w:t>
      </w:r>
    </w:p>
    <w:p>
      <w:pPr>
        <w:pStyle w:val="ListBullet"/>
        <w:ind w:left="540" w:hanging="271"/>
      </w:pPr>
      <w:r>
        <w:rPr>
          <w:rFonts w:ascii="Calibri" w:hAnsi="Calibri"/>
          <w:b/>
          <w:sz w:val="22"/>
        </w:rPr>
        <w:t>Contador:</w:t>
      </w:r>
      <w:r>
        <w:rPr>
          <w:rFonts w:ascii="Calibri" w:hAnsi="Calibri"/>
          <w:sz w:val="22"/>
        </w:rPr>
        <w:t xml:space="preserve"> Muestra la cantidad total de cada material (ej. "Hoja de bronce: 3").</w:t>
      </w:r>
    </w:p>
    <w:p>
      <w:pPr>
        <w:pStyle w:val="Heading3"/>
      </w:pPr>
      <w:r>
        <w:rPr>
          <w:rFonts w:ascii="Calibri" w:hAnsi="Calibri"/>
          <w:sz w:val="24"/>
        </w:rPr>
        <w:t>3. INTERFAZ VISUAL (CONCEPTO)</w:t>
      </w:r>
    </w:p>
    <w:p>
      <w:pPr>
        <w:pStyle w:val="Heading4"/>
      </w:pPr>
      <w:r>
        <w:rPr>
          <w:rFonts w:ascii="Calibri" w:hAnsi="Calibri"/>
          <w:sz w:val="22"/>
        </w:rPr>
        <w:t>3.1. Distribución de la pantalla</w:t>
      </w:r>
    </w:p>
    <w:p>
      <w:pPr>
        <w:pStyle w:val="CodeBlock"/>
        <w:shd w:fill="F3F5F7"/>
      </w:pPr>
      <w:r>
        <w:rPr>
          <w:rFonts w:ascii="Consolas" w:hAnsi="Consolas"/>
          <w:sz w:val="18"/>
        </w:rPr>
        <w:t>+--------------------------------------------------+</w:t>
      </w:r>
    </w:p>
    <w:p>
      <w:pPr>
        <w:pStyle w:val="CodeBlock"/>
        <w:shd w:fill="F3F5F7"/>
      </w:pPr>
      <w:r>
        <w:rPr>
          <w:rFonts w:ascii="Consolas" w:hAnsi="Consolas"/>
          <w:sz w:val="18"/>
        </w:rPr>
        <w:t>|  INVENTARIO                    Capacidad: 12 / 35  |</w:t>
      </w:r>
    </w:p>
    <w:p>
      <w:pPr>
        <w:pStyle w:val="CodeBlock"/>
        <w:shd w:fill="F3F5F7"/>
      </w:pPr>
      <w:r>
        <w:rPr>
          <w:rFonts w:ascii="Consolas" w:hAnsi="Consolas"/>
          <w:sz w:val="18"/>
        </w:rPr>
        <w:t>+--------------------------------------------------+</w:t>
      </w:r>
    </w:p>
    <w:p>
      <w:pPr>
        <w:pStyle w:val="CodeBlock"/>
        <w:shd w:fill="F3F5F7"/>
      </w:pPr>
      <w:r>
        <w:rPr>
          <w:rFonts w:ascii="Consolas" w:hAnsi="Consolas"/>
          <w:sz w:val="18"/>
        </w:rPr>
        <w:t>| [Equipamiento]  [Caja mágica]  [Materiales]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[Cabeza]  🪖 Yelmo de hierro                      |</w:t>
      </w:r>
    </w:p>
    <w:p>
      <w:pPr>
        <w:pStyle w:val="CodeBlock"/>
        <w:shd w:fill="F3F5F7"/>
      </w:pPr>
      <w:r>
        <w:rPr>
          <w:rFonts w:ascii="Consolas" w:hAnsi="Consolas"/>
          <w:sz w:val="16"/>
        </w:rPr>
        <w:t>|  [Cuerpo]  👕 Pechera de cuero                    |</w:t>
      </w:r>
    </w:p>
    <w:p>
      <w:pPr>
        <w:pStyle w:val="CodeBlock"/>
        <w:shd w:fill="F3F5F7"/>
      </w:pPr>
      <w:r>
        <w:rPr>
          <w:rFonts w:ascii="Consolas" w:hAnsi="Consolas"/>
          <w:sz w:val="16"/>
        </w:rPr>
        <w:t>|  [Manos]   🧤 Guantes de acero                    |</w:t>
      </w:r>
    </w:p>
    <w:p>
      <w:pPr>
        <w:pStyle w:val="CodeBlock"/>
        <w:shd w:fill="F3F5F7"/>
      </w:pPr>
      <w:r>
        <w:rPr>
          <w:rFonts w:ascii="Consolas" w:hAnsi="Consolas"/>
          <w:sz w:val="16"/>
        </w:rPr>
        <w:t>|  [Pies]    👢 Botas de cuero                      |</w:t>
      </w:r>
    </w:p>
    <w:p>
      <w:pPr>
        <w:pStyle w:val="CodeBlock"/>
        <w:shd w:fill="F3F5F7"/>
      </w:pPr>
      <w:r>
        <w:rPr>
          <w:rFonts w:ascii="Consolas" w:hAnsi="Consolas"/>
          <w:sz w:val="16"/>
        </w:rPr>
        <w:t>|  [Mano hábil] ⚔️ Espada de acero (despierta) ★   |</w:t>
      </w:r>
    </w:p>
    <w:p>
      <w:pPr>
        <w:pStyle w:val="CodeBlock"/>
        <w:shd w:fill="F3F5F7"/>
      </w:pPr>
      <w:r>
        <w:rPr>
          <w:rFonts w:ascii="Consolas" w:hAnsi="Consolas"/>
          <w:sz w:val="16"/>
        </w:rPr>
        <w:t>|  [Mano sec.] 🛡️ Escudo de torre (hierro)         |</w:t>
      </w:r>
    </w:p>
    <w:p>
      <w:pPr>
        <w:pStyle w:val="CodeBlock"/>
        <w:shd w:fill="F3F5F7"/>
      </w:pPr>
      <w:r>
        <w:rPr>
          <w:rFonts w:ascii="Consolas" w:hAnsi="Consolas"/>
          <w:sz w:val="16"/>
        </w:rPr>
        <w:t>|  [Collar]  📿 Amuleto de fuerza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Espada    Daga      Arco      Flechas (x20)      |</w:t>
      </w:r>
    </w:p>
    <w:p>
      <w:pPr>
        <w:pStyle w:val="CodeBlock"/>
        <w:shd w:fill="F3F5F7"/>
      </w:pPr>
      <w:r>
        <w:rPr>
          <w:rFonts w:ascii="Consolas" w:hAnsi="Consolas"/>
          <w:sz w:val="16"/>
        </w:rPr>
        <w:t>|  (★)       (★)                                    |</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Bastón    Bastón    Campana   Libro              |</w:t>
      </w:r>
    </w:p>
    <w:p>
      <w:pPr>
        <w:pStyle w:val="CodeBlock"/>
        <w:shd w:fill="F3F5F7"/>
      </w:pPr>
      <w:r>
        <w:rPr>
          <w:rFonts w:ascii="Consolas" w:hAnsi="Consolas"/>
          <w:sz w:val="16"/>
        </w:rPr>
        <w:t>|  de fuego  de hielo                               |</w:t>
      </w:r>
    </w:p>
    <w:p>
      <w:pPr>
        <w:pStyle w:val="CodeBlock"/>
        <w:shd w:fill="F3F5F7"/>
      </w:pPr>
      <w:r>
        <w:rPr>
          <w:rFonts w:ascii="Consolas" w:hAnsi="Consolas"/>
          <w:sz w:val="16"/>
        </w:rPr>
        <w:t>|  (★)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[Filtrar: Todos] [Armas] [Armaduras] [Materiales] |</w:t>
      </w:r>
    </w:p>
    <w:p>
      <w:pPr>
        <w:pStyle w:val="CodeBlock"/>
        <w:shd w:fill="F3F5F7"/>
      </w:pPr>
      <w:r>
        <w:rPr>
          <w:rFonts w:ascii="Consolas" w:hAnsi="Consolas"/>
          <w:sz w:val="18"/>
        </w:rPr>
        <w:t>+--------------------------------------------------+</w:t>
      </w:r>
    </w:p>
    <w:p>
      <w:pPr>
        <w:pStyle w:val="CodeBlock"/>
        <w:shd w:fill="F3F5F7"/>
      </w:pPr>
      <w:r>
        <w:rPr>
          <w:rFonts w:ascii="Consolas" w:hAnsi="Consolas"/>
          <w:sz w:val="18"/>
        </w:rPr>
        <w:t>|  [Equipar] [Desequipar] [Romper] [Usar] [Info]    |</w:t>
      </w:r>
    </w:p>
    <w:p>
      <w:pPr>
        <w:pStyle w:val="CodeBlock"/>
        <w:shd w:fill="F3F5F7"/>
      </w:pPr>
      <w:r>
        <w:rPr>
          <w:rFonts w:ascii="Consolas" w:hAnsi="Consolas"/>
          <w:sz w:val="18"/>
        </w:rPr>
        <w:t>+--------------------------------------------------+</w:t>
      </w:r>
    </w:p>
    <w:p>
      <w:pPr>
        <w:pStyle w:val="CodeBlock"/>
        <w:shd w:fill="F3F5F7"/>
      </w:pPr>
      <w:r>
        <w:rPr>
          <w:rFonts w:ascii="Consolas" w:hAnsi="Consolas"/>
          <w:sz w:val="16"/>
        </w:rPr>
        <w:t>|  [Panel de información fijo]                       |</w:t>
      </w:r>
    </w:p>
    <w:p>
      <w:pPr>
        <w:pStyle w:val="CodeBlock"/>
        <w:shd w:fill="F3F5F7"/>
      </w:pPr>
      <w:r>
        <w:rPr>
          <w:rFonts w:ascii="Consolas" w:hAnsi="Consolas"/>
          <w:sz w:val="16"/>
        </w:rPr>
        <w:t>|  Nombre: Espada de acero                          |</w:t>
      </w:r>
    </w:p>
    <w:p>
      <w:pPr>
        <w:pStyle w:val="CodeBlock"/>
        <w:shd w:fill="F3F5F7"/>
      </w:pPr>
      <w:r>
        <w:rPr>
          <w:rFonts w:ascii="Consolas" w:hAnsi="Consolas"/>
          <w:sz w:val="16"/>
        </w:rPr>
        <w:t>|  Tipo: Arma de filo                               |</w:t>
      </w:r>
    </w:p>
    <w:p>
      <w:pPr>
        <w:pStyle w:val="CodeBlock"/>
        <w:shd w:fill="F3F5F7"/>
      </w:pPr>
      <w:r>
        <w:rPr>
          <w:rFonts w:ascii="Consolas" w:hAnsi="Consolas"/>
          <w:sz w:val="16"/>
        </w:rPr>
        <w:t>|  Tier: Hierro (Tier 2)                            |</w:t>
      </w:r>
    </w:p>
    <w:p>
      <w:pPr>
        <w:pStyle w:val="CodeBlock"/>
        <w:shd w:fill="F3F5F7"/>
      </w:pPr>
      <w:r>
        <w:rPr>
          <w:rFonts w:ascii="Consolas" w:hAnsi="Consolas"/>
          <w:sz w:val="16"/>
        </w:rPr>
        <w:t>|  Daño: 12                                         |</w:t>
      </w:r>
    </w:p>
    <w:p>
      <w:pPr>
        <w:pStyle w:val="CodeBlock"/>
        <w:shd w:fill="F3F5F7"/>
      </w:pPr>
      <w:r>
        <w:rPr>
          <w:rFonts w:ascii="Consolas" w:hAnsi="Consolas"/>
          <w:sz w:val="16"/>
        </w:rPr>
        <w:t>|  Peso: 6                                          |</w:t>
      </w:r>
    </w:p>
    <w:p>
      <w:pPr>
        <w:pStyle w:val="CodeBlock"/>
        <w:shd w:fill="F3F5F7"/>
      </w:pPr>
      <w:r>
        <w:rPr>
          <w:rFonts w:ascii="Consolas" w:hAnsi="Consolas"/>
          <w:sz w:val="16"/>
        </w:rPr>
        <w:t>|  Durabilidad: 80/100                              |</w:t>
      </w:r>
    </w:p>
    <w:p>
      <w:pPr>
        <w:pStyle w:val="CodeBlock"/>
        <w:shd w:fill="F3F5F7"/>
      </w:pPr>
      <w:r>
        <w:rPr>
          <w:rFonts w:ascii="Consolas" w:hAnsi="Consolas"/>
          <w:sz w:val="16"/>
        </w:rPr>
        <w:t>|  Estado: Despierta ★                             |</w:t>
      </w:r>
    </w:p>
    <w:p>
      <w:pPr>
        <w:pStyle w:val="CodeBlock"/>
        <w:shd w:fill="F3F5F7"/>
      </w:pPr>
      <w:r>
        <w:rPr>
          <w:rFonts w:ascii="Consolas" w:hAnsi="Consolas"/>
          <w:sz w:val="16"/>
        </w:rPr>
        <w:t>|  Descripción: "Una espada forjada en acero..."   |</w:t>
      </w:r>
    </w:p>
    <w:p>
      <w:pPr>
        <w:pStyle w:val="CodeBlock"/>
        <w:shd w:fill="F3F5F7"/>
      </w:pPr>
      <w:r>
        <w:rPr>
          <w:rFonts w:ascii="Consolas" w:hAnsi="Consolas"/>
          <w:sz w:val="18"/>
        </w:rPr>
        <w:t>+--------------------------------------------------+</w:t>
      </w:r>
    </w:p>
    <w:p>
      <w:pPr>
        <w:pStyle w:val="Heading4"/>
      </w:pPr>
      <w:r>
        <w:rPr>
          <w:rFonts w:ascii="Calibri" w:hAnsi="Calibri"/>
          <w:sz w:val="22"/>
        </w:rPr>
        <w:t>3.2. Indicadores visuales</w:t>
      </w:r>
    </w:p>
    <w:p>
      <w:pPr>
        <w:pStyle w:val="ListBullet"/>
        <w:ind w:left="540" w:hanging="271"/>
      </w:pPr>
      <w:r>
        <w:rPr>
          <w:rFonts w:ascii="Calibri" w:hAnsi="Calibri"/>
          <w:b/>
          <w:sz w:val="22"/>
        </w:rPr>
        <w:t>Borde violeta:</w:t>
      </w:r>
      <w:r>
        <w:rPr>
          <w:rFonts w:ascii="Calibri" w:hAnsi="Calibri"/>
          <w:sz w:val="22"/>
        </w:rPr>
        <w:t xml:space="preserve"> Objetos que están en la caja mágica (para diferenciarlos de los equipados).</w:t>
      </w:r>
    </w:p>
    <w:p>
      <w:pPr>
        <w:pStyle w:val="ListBullet"/>
        <w:ind w:left="540" w:hanging="271"/>
      </w:pPr>
      <w:r>
        <w:rPr>
          <w:rFonts w:ascii="Calibri" w:hAnsi="Calibri"/>
          <w:b/>
          <w:sz w:val="22"/>
        </w:rPr>
        <w:t>Icono de estrella (★):</w:t>
      </w:r>
      <w:r>
        <w:rPr>
          <w:rFonts w:ascii="Calibri" w:hAnsi="Calibri"/>
          <w:sz w:val="22"/>
        </w:rPr>
        <w:t xml:space="preserve"> Armas de esencia que están </w:t>
      </w:r>
      <w:r>
        <w:rPr>
          <w:rFonts w:ascii="Calibri" w:hAnsi="Calibri"/>
          <w:b/>
          <w:sz w:val="22"/>
        </w:rPr>
        <w:t>despiertas</w:t>
      </w:r>
      <w:r>
        <w:rPr>
          <w:rFonts w:ascii="Calibri" w:hAnsi="Calibri"/>
          <w:sz w:val="22"/>
        </w:rPr>
        <w:t xml:space="preserve"> (bonificación activa por Tarot).</w:t>
      </w:r>
    </w:p>
    <w:p>
      <w:pPr>
        <w:pStyle w:val="ListBullet"/>
        <w:ind w:left="540" w:hanging="271"/>
      </w:pPr>
      <w:r>
        <w:rPr>
          <w:rFonts w:ascii="Calibri" w:hAnsi="Calibri"/>
          <w:b/>
          <w:sz w:val="22"/>
        </w:rPr>
        <w:t>Icono de candado:</w:t>
      </w:r>
      <w:r>
        <w:rPr>
          <w:rFonts w:ascii="Calibri" w:hAnsi="Calibri"/>
          <w:sz w:val="22"/>
        </w:rPr>
        <w:t xml:space="preserve"> Objetos que no se pueden desequipar en combate (ej. porque están siendo usados o son objetos de misión).</w:t>
      </w:r>
    </w:p>
    <w:p>
      <w:pPr>
        <w:pStyle w:val="ListBullet"/>
        <w:ind w:left="540" w:hanging="271"/>
      </w:pPr>
      <w:r>
        <w:rPr>
          <w:rFonts w:ascii="Calibri" w:hAnsi="Calibri"/>
          <w:b/>
          <w:sz w:val="22"/>
        </w:rPr>
        <w:t>Barra de durabilidad:</w:t>
      </w:r>
      <w:r>
        <w:rPr>
          <w:rFonts w:ascii="Calibri" w:hAnsi="Calibri"/>
          <w:sz w:val="22"/>
        </w:rPr>
        <w:t xml:space="preserve"> Debajo del icono, una barra que indica el estado del objeto (verde → amarillo → rojo → roto). También se muestra el número (ej. "80/100").</w:t>
      </w:r>
    </w:p>
    <w:p>
      <w:pPr>
        <w:pStyle w:val="ListBullet"/>
        <w:ind w:left="540" w:hanging="271"/>
      </w:pPr>
      <w:r>
        <w:rPr>
          <w:rFonts w:ascii="Calibri" w:hAnsi="Calibri"/>
          <w:b/>
          <w:sz w:val="22"/>
        </w:rPr>
        <w:t>Peso:</w:t>
      </w:r>
      <w:r>
        <w:rPr>
          <w:rFonts w:ascii="Calibri" w:hAnsi="Calibri"/>
          <w:sz w:val="22"/>
        </w:rPr>
        <w:t xml:space="preserve"> Un número pequeño en la esquina superior derecha del icono que indica el peso del objeto.</w:t>
      </w:r>
    </w:p>
    <w:p>
      <w:pPr>
        <w:pStyle w:val="ListBullet"/>
        <w:ind w:left="540" w:hanging="271"/>
      </w:pPr>
      <w:r>
        <w:rPr>
          <w:rFonts w:ascii="Calibri" w:hAnsi="Calibri"/>
          <w:b/>
          <w:sz w:val="22"/>
        </w:rPr>
        <w:t>Tier:</w:t>
      </w:r>
      <w:r>
        <w:rPr>
          <w:rFonts w:ascii="Calibri" w:hAnsi="Calibri"/>
          <w:sz w:val="22"/>
        </w:rPr>
        <w:t xml:space="preserve"> Un indicador visual (ej. una estrella de bronce, hierro o acero) en la esquina inferior izquierda.</w:t>
      </w:r>
    </w:p>
    <w:p>
      <w:pPr>
        <w:pStyle w:val="Heading4"/>
      </w:pPr>
      <w:r>
        <w:rPr>
          <w:rFonts w:ascii="Calibri" w:hAnsi="Calibri"/>
          <w:sz w:val="22"/>
        </w:rPr>
        <w:t>3.3. Panel de información fijo (en lugar de tooltip)</w:t>
      </w:r>
    </w:p>
    <w:p>
      <w:r>
        <w:rPr>
          <w:rFonts w:ascii="Calibri" w:hAnsi="Calibri"/>
          <w:sz w:val="22"/>
        </w:rPr>
        <w:t xml:space="preserve">En la parte inferior del inventario, un </w:t>
      </w:r>
      <w:r>
        <w:rPr>
          <w:rFonts w:ascii="Calibri" w:hAnsi="Calibri"/>
          <w:b/>
          <w:sz w:val="22"/>
        </w:rPr>
        <w:t>panel de información fijo</w:t>
      </w:r>
      <w:r>
        <w:rPr>
          <w:rFonts w:ascii="Calibri" w:hAnsi="Calibri"/>
          <w:sz w:val="22"/>
        </w:rPr>
        <w:t xml:space="preserve"> que se actualiza al seleccionar un objeto.</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Campo</w:t>
            </w:r>
          </w:p>
        </w:tc>
        <w:tc>
          <w:tcPr>
            <w:tcW w:type="dxa" w:w="666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Tipo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Arma de filo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Tier</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Hierro (Tier 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Daño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12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Peso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6</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Durabilidad</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80/100</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Despierta ★</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(si aplica)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"Una espada forjada en acero, resistente y afilada. Alcanzó su despertar con el Tarot."</w:t>
            </w:r>
          </w:p>
        </w:tc>
      </w:tr>
    </w:tbl>
    <w:p>
      <w:pPr>
        <w:spacing w:after="0"/>
      </w:pPr>
    </w:p>
    <w:p>
      <w:pPr>
        <w:pStyle w:val="Heading3"/>
      </w:pPr>
      <w:r>
        <w:rPr>
          <w:rFonts w:ascii="Calibri" w:hAnsi="Calibri"/>
          <w:sz w:val="24"/>
        </w:rPr>
        <w:t>4. INTERACCIONES CON EL INVENTARIO</w:t>
      </w:r>
    </w:p>
    <w:p>
      <w:pPr>
        <w:pStyle w:val="Heading4"/>
      </w:pPr>
      <w:r>
        <w:rPr>
          <w:rFonts w:ascii="Calibri" w:hAnsi="Calibri"/>
          <w:sz w:val="22"/>
        </w:rPr>
        <w:t>4.1. Equipar un objeto</w:t>
      </w:r>
    </w:p>
    <w:p>
      <w:pPr>
        <w:pStyle w:val="ListNumber"/>
        <w:ind w:left="540" w:hanging="271"/>
      </w:pPr>
      <w:r>
        <w:rPr>
          <w:rFonts w:ascii="Calibri" w:hAnsi="Calibri"/>
          <w:sz w:val="22"/>
        </w:rPr>
        <w:t>El jugador hace clic en un objeto de la caja mágica.</w:t>
      </w:r>
    </w:p>
    <w:p>
      <w:pPr>
        <w:pStyle w:val="ListNumber"/>
        <w:ind w:left="540" w:hanging="271"/>
      </w:pPr>
      <w:r>
        <w:rPr>
          <w:rFonts w:ascii="Calibri" w:hAnsi="Calibri"/>
          <w:sz w:val="22"/>
        </w:rPr>
        <w:t>Se abre un menú contextual con las opciones disponibles:</w:t>
      </w:r>
    </w:p>
    <w:p>
      <w:pPr>
        <w:pStyle w:val="ListBullet"/>
        <w:ind w:left="900" w:hanging="271"/>
      </w:pPr>
      <w:r>
        <w:rPr>
          <w:rFonts w:ascii="Calibri" w:hAnsi="Calibri"/>
          <w:b/>
          <w:sz w:val="22"/>
        </w:rPr>
        <w:t>"Equipar en [slot]":</w:t>
      </w:r>
      <w:r>
        <w:rPr>
          <w:rFonts w:ascii="Calibri" w:hAnsi="Calibri"/>
          <w:sz w:val="22"/>
        </w:rPr>
        <w:t xml:space="preserve"> Si el objeto es equipable y el slot está libre.</w:t>
      </w:r>
    </w:p>
    <w:p>
      <w:pPr>
        <w:pStyle w:val="ListBullet"/>
        <w:ind w:left="900" w:hanging="271"/>
      </w:pPr>
      <w:r>
        <w:rPr>
          <w:rFonts w:ascii="Calibri" w:hAnsi="Calibri"/>
          <w:b/>
          <w:sz w:val="22"/>
        </w:rPr>
        <w:t>"Usar":</w:t>
      </w:r>
      <w:r>
        <w:rPr>
          <w:rFonts w:ascii="Calibri" w:hAnsi="Calibri"/>
          <w:sz w:val="22"/>
        </w:rPr>
        <w:t xml:space="preserve"> Si es consumible.</w:t>
      </w:r>
    </w:p>
    <w:p>
      <w:pPr>
        <w:pStyle w:val="ListBullet"/>
        <w:ind w:left="900" w:hanging="271"/>
      </w:pPr>
      <w:r>
        <w:rPr>
          <w:rFonts w:ascii="Calibri" w:hAnsi="Calibri"/>
          <w:b/>
          <w:sz w:val="22"/>
        </w:rPr>
        <w:t>"Info":</w:t>
      </w:r>
      <w:r>
        <w:rPr>
          <w:rFonts w:ascii="Calibri" w:hAnsi="Calibri"/>
          <w:sz w:val="22"/>
        </w:rPr>
        <w:t xml:space="preserve"> Muestra detalles del objeto (panel de información).</w:t>
      </w:r>
    </w:p>
    <w:p>
      <w:pPr>
        <w:pStyle w:val="ListBullet"/>
        <w:ind w:left="900" w:hanging="271"/>
      </w:pPr>
      <w:r>
        <w:rPr>
          <w:rFonts w:ascii="Calibri" w:hAnsi="Calibri"/>
          <w:b/>
          <w:sz w:val="22"/>
        </w:rPr>
        <w:t>"Romper":</w:t>
      </w:r>
      <w:r>
        <w:rPr>
          <w:rFonts w:ascii="Calibri" w:hAnsi="Calibri"/>
          <w:sz w:val="22"/>
        </w:rPr>
        <w:t xml:space="preserve"> Si es un arma o armadura, para recuperar un componente (solo en estaciones de crafteo o con herramienta específica).</w:t>
      </w:r>
    </w:p>
    <w:p>
      <w:pPr>
        <w:pStyle w:val="ListBullet"/>
        <w:ind w:left="900" w:hanging="271"/>
      </w:pPr>
      <w:r>
        <w:rPr>
          <w:rFonts w:ascii="Calibri" w:hAnsi="Calibri"/>
          <w:b/>
          <w:sz w:val="22"/>
        </w:rPr>
        <w:t>"Marcar como ítem activo":</w:t>
      </w:r>
      <w:r>
        <w:rPr>
          <w:rFonts w:ascii="Calibri" w:hAnsi="Calibri"/>
          <w:sz w:val="22"/>
        </w:rPr>
        <w:t xml:space="preserve"> Si es consumible, para asignarlo al slot de ítem activo (estilo Hexen).</w:t>
      </w:r>
    </w:p>
    <w:p>
      <w:pPr>
        <w:pStyle w:val="ListBullet"/>
        <w:ind w:left="900" w:hanging="271"/>
      </w:pPr>
      <w:r>
        <w:rPr>
          <w:rFonts w:ascii="Calibri" w:hAnsi="Calibri"/>
          <w:b/>
          <w:sz w:val="22"/>
        </w:rPr>
        <w:t>"Soltar":</w:t>
      </w:r>
      <w:r>
        <w:rPr>
          <w:rFonts w:ascii="Calibri" w:hAnsi="Calibri"/>
          <w:sz w:val="22"/>
        </w:rPr>
        <w:t xml:space="preserve"> Aparece en el suelo (multijugador: visible para otros).</w:t>
      </w:r>
    </w:p>
    <w:p>
      <w:pPr>
        <w:pStyle w:val="ListNumber"/>
        <w:ind w:left="540" w:hanging="271"/>
      </w:pPr>
      <w:r>
        <w:rPr>
          <w:rFonts w:ascii="Calibri" w:hAnsi="Calibri"/>
          <w:sz w:val="22"/>
        </w:rPr>
        <w:t xml:space="preserve">Si el slot ya tiene un objeto equipado, el objeto equipado </w:t>
      </w:r>
      <w:r>
        <w:rPr>
          <w:rFonts w:ascii="Calibri" w:hAnsi="Calibri"/>
          <w:b/>
          <w:sz w:val="22"/>
        </w:rPr>
        <w:t>pasa a la caja mágica</w:t>
      </w:r>
      <w:r>
        <w:rPr>
          <w:rFonts w:ascii="Calibri" w:hAnsi="Calibri"/>
          <w:sz w:val="22"/>
        </w:rPr>
        <w:t xml:space="preserve"> automáticamente (si hay espacio). Si no hay espacio, se intercambian (el equipado va al suelo o se cancela la acción).</w:t>
      </w:r>
    </w:p>
    <w:p>
      <w:pPr>
        <w:pStyle w:val="Heading4"/>
      </w:pPr>
      <w:r>
        <w:rPr>
          <w:rFonts w:ascii="Calibri" w:hAnsi="Calibri"/>
          <w:sz w:val="22"/>
        </w:rPr>
        <w:t>4.2. Desequipar un objeto</w:t>
      </w:r>
    </w:p>
    <w:p>
      <w:pPr>
        <w:pStyle w:val="ListNumber"/>
        <w:ind w:left="540" w:hanging="271"/>
      </w:pPr>
      <w:r>
        <w:rPr>
          <w:rFonts w:ascii="Calibri" w:hAnsi="Calibri"/>
          <w:sz w:val="22"/>
        </w:rPr>
        <w:t>El jugador hace clic en un objeto equipado (en la sección de slots).</w:t>
      </w:r>
    </w:p>
    <w:p>
      <w:pPr>
        <w:pStyle w:val="ListNumber"/>
        <w:ind w:left="540" w:hanging="271"/>
      </w:pPr>
      <w:r>
        <w:rPr>
          <w:rFonts w:ascii="Calibri" w:hAnsi="Calibri"/>
          <w:sz w:val="22"/>
        </w:rPr>
        <w:t>Se abre un menú contextual:</w:t>
      </w:r>
    </w:p>
    <w:p>
      <w:pPr>
        <w:pStyle w:val="ListBullet"/>
        <w:ind w:left="900" w:hanging="271"/>
      </w:pPr>
      <w:r>
        <w:rPr>
          <w:rFonts w:ascii="Calibri" w:hAnsi="Calibri"/>
          <w:b/>
          <w:sz w:val="22"/>
        </w:rPr>
        <w:t>"Desequipar":</w:t>
      </w:r>
      <w:r>
        <w:rPr>
          <w:rFonts w:ascii="Calibri" w:hAnsi="Calibri"/>
          <w:sz w:val="22"/>
        </w:rPr>
        <w:t xml:space="preserve"> El objeto vuelve a la caja mágica (si hay espacio).</w:t>
      </w:r>
    </w:p>
    <w:p>
      <w:pPr>
        <w:pStyle w:val="ListBullet"/>
        <w:ind w:left="900" w:hanging="271"/>
      </w:pPr>
      <w:r>
        <w:rPr>
          <w:rFonts w:ascii="Calibri" w:hAnsi="Calibri"/>
          <w:b/>
          <w:sz w:val="22"/>
        </w:rPr>
        <w:t>"Info":</w:t>
      </w:r>
      <w:r>
        <w:rPr>
          <w:rFonts w:ascii="Calibri" w:hAnsi="Calibri"/>
          <w:sz w:val="22"/>
        </w:rPr>
        <w:t xml:space="preserve"> Muestra detalles del objeto.</w:t>
      </w:r>
    </w:p>
    <w:p>
      <w:pPr>
        <w:pStyle w:val="ListBullet"/>
        <w:ind w:left="900" w:hanging="271"/>
      </w:pPr>
      <w:r>
        <w:rPr>
          <w:rFonts w:ascii="Calibri" w:hAnsi="Calibri"/>
          <w:b/>
          <w:sz w:val="22"/>
        </w:rPr>
        <w:t>"Soltar":</w:t>
      </w:r>
      <w:r>
        <w:rPr>
          <w:rFonts w:ascii="Calibri" w:hAnsi="Calibri"/>
          <w:sz w:val="22"/>
        </w:rPr>
        <w:t xml:space="preserve"> Solo si es un arma o escudo (las armaduras equipadas no se pueden soltar en combate).</w:t>
      </w:r>
    </w:p>
    <w:p>
      <w:pPr>
        <w:pStyle w:val="Heading4"/>
      </w:pPr>
      <w:r>
        <w:rPr>
          <w:rFonts w:ascii="Calibri" w:hAnsi="Calibri"/>
          <w:sz w:val="22"/>
        </w:rPr>
        <w:t>4.3. Usar un objeto (consumibles)</w:t>
      </w:r>
    </w:p>
    <w:p>
      <w:r>
        <w:rPr>
          <w:rFonts w:ascii="Calibri" w:hAnsi="Calibri"/>
          <w:b/>
          <w:sz w:val="22"/>
        </w:rPr>
        <w:t>Desde el inventario:</w:t>
      </w:r>
    </w:p>
    <w:p>
      <w:pPr>
        <w:pStyle w:val="ListNumber"/>
        <w:ind w:left="540" w:hanging="271"/>
      </w:pPr>
      <w:r>
        <w:rPr>
          <w:rFonts w:ascii="Calibri" w:hAnsi="Calibri"/>
          <w:sz w:val="22"/>
        </w:rPr>
        <w:t>El jugador hace clic en un objeto consumible.</w:t>
      </w:r>
    </w:p>
    <w:p>
      <w:pPr>
        <w:pStyle w:val="ListNumber"/>
        <w:ind w:left="540" w:hanging="271"/>
      </w:pPr>
      <w:r>
        <w:rPr>
          <w:rFonts w:ascii="Calibri" w:hAnsi="Calibri"/>
          <w:sz w:val="22"/>
        </w:rPr>
        <w:t xml:space="preserve">Selecciona </w:t>
      </w:r>
      <w:r>
        <w:rPr>
          <w:rFonts w:ascii="Calibri" w:hAnsi="Calibri"/>
          <w:b/>
          <w:sz w:val="22"/>
        </w:rPr>
        <w:t>"Usar"</w:t>
      </w:r>
      <w:r>
        <w:rPr>
          <w:rFonts w:ascii="Calibri" w:hAnsi="Calibri"/>
          <w:sz w:val="22"/>
        </w:rPr>
        <w:t>.</w:t>
      </w:r>
    </w:p>
    <w:p>
      <w:pPr>
        <w:pStyle w:val="ListNumber"/>
        <w:ind w:left="540" w:hanging="271"/>
      </w:pPr>
      <w:r>
        <w:rPr>
          <w:rFonts w:ascii="Calibri" w:hAnsi="Calibri"/>
          <w:sz w:val="22"/>
        </w:rPr>
        <w:t>El objeto se consume y aplica su efecto (ej. +50 de salud, +30 de hambre, +20 de lucidez).</w:t>
      </w:r>
    </w:p>
    <w:p>
      <w:pPr>
        <w:pStyle w:val="ListNumber"/>
        <w:ind w:left="540" w:hanging="271"/>
      </w:pPr>
      <w:r>
        <w:rPr>
          <w:rFonts w:ascii="Calibri" w:hAnsi="Calibri"/>
          <w:sz w:val="22"/>
        </w:rPr>
        <w:t>El objeto desaparece de la caja mágica.</w:t>
      </w:r>
    </w:p>
    <w:p>
      <w:r>
        <w:rPr>
          <w:rFonts w:ascii="Calibri" w:hAnsi="Calibri"/>
          <w:b/>
          <w:sz w:val="22"/>
        </w:rPr>
        <w:t>Desde el ítem activo (estilo Hexen):</w:t>
      </w:r>
    </w:p>
    <w:p>
      <w:pPr>
        <w:pStyle w:val="ListNumber"/>
        <w:ind w:left="540" w:hanging="271"/>
      </w:pPr>
      <w:r>
        <w:rPr>
          <w:rFonts w:ascii="Calibri" w:hAnsi="Calibri"/>
          <w:sz w:val="22"/>
        </w:rPr>
        <w:t xml:space="preserve">El jugador designa un consumible como </w:t>
      </w:r>
      <w:r>
        <w:rPr>
          <w:rFonts w:ascii="Calibri" w:hAnsi="Calibri"/>
          <w:b/>
          <w:sz w:val="22"/>
        </w:rPr>
        <w:t>"ítem activo"</w:t>
      </w:r>
      <w:r>
        <w:rPr>
          <w:rFonts w:ascii="Calibri" w:hAnsi="Calibri"/>
          <w:sz w:val="22"/>
        </w:rPr>
        <w:t xml:space="preserve"> (desde el menú contextual).</w:t>
      </w:r>
    </w:p>
    <w:p>
      <w:pPr>
        <w:pStyle w:val="ListNumber"/>
        <w:ind w:left="540" w:hanging="271"/>
      </w:pPr>
      <w:r>
        <w:rPr>
          <w:rFonts w:ascii="Calibri" w:hAnsi="Calibri"/>
          <w:sz w:val="22"/>
        </w:rPr>
        <w:t xml:space="preserve">Usa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xml:space="preserve"> para cambiar entre los consumibles disponibles.</w:t>
      </w:r>
    </w:p>
    <w:p>
      <w:pPr>
        <w:pStyle w:val="ListNumber"/>
        <w:ind w:left="540" w:hanging="271"/>
      </w:pPr>
      <w:r>
        <w:rPr>
          <w:rFonts w:ascii="Calibri" w:hAnsi="Calibri"/>
          <w:sz w:val="22"/>
        </w:rPr>
        <w:t xml:space="preserve">Usa </w:t>
      </w:r>
      <w:r>
        <w:rPr>
          <w:rFonts w:ascii="Consolas" w:hAnsi="Consolas"/>
          <w:sz w:val="20"/>
        </w:rPr>
        <w:t>Enter</w:t>
      </w:r>
      <w:r>
        <w:rPr>
          <w:rFonts w:ascii="Calibri" w:hAnsi="Calibri"/>
          <w:sz w:val="22"/>
        </w:rPr>
        <w:t xml:space="preserve"> o una tecla asignada (ej. </w:t>
      </w:r>
      <w:r>
        <w:rPr>
          <w:rFonts w:ascii="Consolas" w:hAnsi="Consolas"/>
          <w:sz w:val="20"/>
        </w:rPr>
        <w:t>Q</w:t>
      </w:r>
      <w:r>
        <w:rPr>
          <w:rFonts w:ascii="Calibri" w:hAnsi="Calibri"/>
          <w:sz w:val="22"/>
        </w:rPr>
        <w:t>) para usar el ítem activo.</w:t>
      </w:r>
    </w:p>
    <w:p>
      <w:pPr>
        <w:pStyle w:val="ListNumber"/>
        <w:ind w:left="540" w:hanging="271"/>
      </w:pPr>
      <w:r>
        <w:rPr>
          <w:rFonts w:ascii="Calibri" w:hAnsi="Calibri"/>
          <w:sz w:val="22"/>
        </w:rPr>
        <w:t>El objeto se consume y aplica su efecto.</w:t>
      </w:r>
    </w:p>
    <w:p>
      <w:pPr>
        <w:pStyle w:val="Heading4"/>
      </w:pPr>
      <w:r>
        <w:rPr>
          <w:rFonts w:ascii="Calibri" w:hAnsi="Calibri"/>
          <w:sz w:val="22"/>
        </w:rPr>
        <w:t>4.4. Romper un arma o armadura</w:t>
      </w:r>
    </w:p>
    <w:p>
      <w:pPr>
        <w:pStyle w:val="ListBullet"/>
        <w:ind w:left="540" w:hanging="271"/>
      </w:pPr>
      <w:r>
        <w:rPr>
          <w:rFonts w:ascii="Calibri" w:hAnsi="Calibri"/>
          <w:sz w:val="22"/>
        </w:rPr>
        <w:t>Solo posible en estaciones de crafteo (o con una herramienta específica).</w:t>
      </w:r>
    </w:p>
    <w:p>
      <w:pPr>
        <w:pStyle w:val="ListBullet"/>
        <w:ind w:left="540" w:hanging="271"/>
      </w:pPr>
      <w:r>
        <w:rPr>
          <w:rFonts w:ascii="Calibri" w:hAnsi="Calibri"/>
          <w:sz w:val="22"/>
        </w:rPr>
        <w:t>Seleccionar objeto → "Romper".</w:t>
      </w:r>
    </w:p>
    <w:p>
      <w:pPr>
        <w:pStyle w:val="ListBullet"/>
        <w:ind w:left="540" w:hanging="271"/>
      </w:pPr>
      <w:r>
        <w:rPr>
          <w:rFonts w:ascii="Calibri" w:hAnsi="Calibri"/>
          <w:sz w:val="22"/>
        </w:rPr>
        <w:t>Recupera componente principal (ej. hoja, esencia, placa), pierde secundario (ej. empuñadura, correa).</w:t>
      </w:r>
    </w:p>
    <w:p>
      <w:pPr>
        <w:pStyle w:val="ListBullet"/>
        <w:ind w:left="540" w:hanging="271"/>
      </w:pPr>
      <w:r>
        <w:rPr>
          <w:rFonts w:ascii="Calibri" w:hAnsi="Calibri"/>
          <w:sz w:val="22"/>
        </w:rPr>
        <w:t>El tier del componente recuperado se mantiene.</w:t>
      </w:r>
    </w:p>
    <w:p>
      <w:pPr>
        <w:pStyle w:val="Heading4"/>
      </w:pPr>
      <w:r>
        <w:rPr>
          <w:rFonts w:ascii="Calibri" w:hAnsi="Calibri"/>
          <w:sz w:val="22"/>
        </w:rPr>
        <w:t>4.5. Soltar un objeto</w:t>
      </w:r>
    </w:p>
    <w:p>
      <w:pPr>
        <w:pStyle w:val="ListNumber"/>
        <w:ind w:left="540" w:hanging="271"/>
      </w:pPr>
      <w:r>
        <w:rPr>
          <w:rFonts w:ascii="Calibri" w:hAnsi="Calibri"/>
          <w:sz w:val="22"/>
        </w:rPr>
        <w:t xml:space="preserve">El jugador selecciona un objeto y elige </w:t>
      </w:r>
      <w:r>
        <w:rPr>
          <w:rFonts w:ascii="Calibri" w:hAnsi="Calibri"/>
          <w:b/>
          <w:sz w:val="22"/>
        </w:rPr>
        <w:t>"Soltar"</w:t>
      </w:r>
      <w:r>
        <w:rPr>
          <w:rFonts w:ascii="Calibri" w:hAnsi="Calibri"/>
          <w:sz w:val="22"/>
        </w:rPr>
        <w:t>.</w:t>
      </w:r>
    </w:p>
    <w:p>
      <w:pPr>
        <w:pStyle w:val="ListNumber"/>
        <w:ind w:left="540" w:hanging="271"/>
      </w:pPr>
      <w:r>
        <w:rPr>
          <w:rFonts w:ascii="Calibri" w:hAnsi="Calibri"/>
          <w:sz w:val="22"/>
        </w:rPr>
        <w:t>El objeto aparece en el suelo, donde puede ser recogido por otros jugadores (en multijugador) o recogido de nuevo por el jugador.</w:t>
      </w:r>
    </w:p>
    <w:p>
      <w:pPr>
        <w:pStyle w:val="ListNumber"/>
        <w:ind w:left="540" w:hanging="271"/>
      </w:pPr>
      <w:r>
        <w:rPr>
          <w:rFonts w:ascii="Calibri" w:hAnsi="Calibri"/>
          <w:sz w:val="22"/>
        </w:rPr>
        <w:t>Los objetos de misión no se pueden soltar.</w:t>
      </w:r>
    </w:p>
    <w:p>
      <w:pPr>
        <w:pStyle w:val="Heading3"/>
      </w:pPr>
      <w:r>
        <w:rPr>
          <w:rFonts w:ascii="Calibri" w:hAnsi="Calibri"/>
          <w:sz w:val="24"/>
        </w:rPr>
        <w:t>5. GESTIÓN DE PESO Y CAPACIDAD</w:t>
      </w:r>
    </w:p>
    <w:tbl>
      <w:tblPr>
        <w:tblStyle w:val="TableGrid"/>
        <w:tblW w:type="dxa" w:w="9360"/>
        <w:jc w:val="left"/>
        <w:tblLayout w:type="fixed"/>
        <w:tblLook w:firstColumn="1" w:firstRow="1" w:lastColumn="0" w:lastRow="0" w:noHBand="0" w:noVBand="1" w:val="04A0"/>
        <w:tblInd w:w="120" w:type="dxa"/>
        <w:tblLayout w:type="fixed"/>
      </w:tblPr>
      <w:tblGrid>
        <w:gridCol w:w="2187"/>
        <w:gridCol w:w="3865"/>
        <w:gridCol w:w="3308"/>
      </w:tblGrid>
      <w:tr>
        <w:trPr>
          <w:tblHeader w:val="true"/>
          <w:cantSplit/>
        </w:trPr>
        <w:tc>
          <w:tcPr>
            <w:tcW w:type="dxa" w:w="2187"/>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3865"/>
            <w:tcMar>
              <w:top w:w="80" w:type="dxa"/>
              <w:start w:w="120" w:type="dxa"/>
              <w:bottom w:w="80" w:type="dxa"/>
              <w:end w:w="120" w:type="dxa"/>
            </w:tcMar>
            <w:vAlign w:val="center"/>
            <w:shd w:fill="E8EEF5"/>
          </w:tcPr>
          <w:p>
            <w:pPr>
              <w:spacing w:after="0" w:line="240" w:lineRule="auto"/>
              <w:jc w:val="center"/>
            </w:pPr>
            <w:r>
              <w:rPr>
                <w:rFonts w:ascii="Calibri" w:hAnsi="Calibri"/>
                <w:b/>
                <w:sz w:val="19"/>
              </w:rPr>
              <w:t>Cálculo</w:t>
            </w:r>
          </w:p>
        </w:tc>
        <w:tc>
          <w:tcPr>
            <w:tcW w:type="dxa" w:w="3308"/>
            <w:tcMar>
              <w:top w:w="80" w:type="dxa"/>
              <w:start w:w="120" w:type="dxa"/>
              <w:bottom w:w="80" w:type="dxa"/>
              <w:end w:w="120" w:type="dxa"/>
            </w:tcMar>
            <w:vAlign w:val="center"/>
            <w:shd w:fill="E8EEF5"/>
          </w:tcPr>
          <w:p>
            <w:pPr>
              <w:spacing w:after="0" w:line="240" w:lineRule="auto"/>
              <w:jc w:val="center"/>
            </w:pPr>
            <w:r>
              <w:rPr>
                <w:rFonts w:ascii="Calibri" w:hAnsi="Calibri"/>
                <w:b/>
                <w:sz w:val="19"/>
              </w:rPr>
              <w:t>Dónde se muestra</w:t>
            </w:r>
          </w:p>
        </w:tc>
      </w:tr>
      <w:tr>
        <w:trPr>
          <w:cantSplit/>
        </w:trPr>
        <w:tc>
          <w:tcPr>
            <w:tcW w:type="dxa" w:w="2187"/>
            <w:tcMar>
              <w:top w:w="80" w:type="dxa"/>
              <w:start w:w="120" w:type="dxa"/>
              <w:bottom w:w="80" w:type="dxa"/>
              <w:end w:w="120" w:type="dxa"/>
            </w:tcMar>
            <w:vAlign w:val="center"/>
          </w:tcPr>
          <w:p>
            <w:pPr>
              <w:spacing w:after="0" w:line="240" w:lineRule="auto"/>
              <w:jc w:val="center"/>
            </w:pPr>
            <w:r>
              <w:rPr>
                <w:rFonts w:ascii="Calibri" w:hAnsi="Calibri"/>
                <w:b/>
                <w:sz w:val="19"/>
              </w:rPr>
              <w:t>Peso equipado</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Suma del peso de todos los objetos equipados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Barra en el HUD (</w:t>
            </w:r>
            <w:r>
              <w:rPr>
                <w:rFonts w:ascii="Consolas" w:hAnsi="Consolas"/>
                <w:sz w:val="17"/>
              </w:rPr>
              <w:t>"Carga: 45 / 100"</w:t>
            </w:r>
            <w:r>
              <w:rPr>
                <w:rFonts w:ascii="Calibri" w:hAnsi="Calibri"/>
                <w:sz w:val="19"/>
              </w:rPr>
              <w:t>)</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Límite de carga</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 xml:space="preserve">Basado en </w:t>
            </w:r>
            <w:r>
              <w:rPr>
                <w:rFonts w:ascii="Calibri" w:hAnsi="Calibri"/>
                <w:b/>
                <w:sz w:val="19"/>
              </w:rPr>
              <w:t>Fuerza</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HUD principal</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Penalizaciones</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Si &gt; 80%: velocidad reducida, más consumo de aire, menos evasión</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Automático</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Capacidad de caja</w:t>
            </w:r>
          </w:p>
        </w:tc>
        <w:tc>
          <w:tcPr>
            <w:tcW w:type="dxa" w:w="3865"/>
            <w:tcMar>
              <w:top w:w="80" w:type="dxa"/>
              <w:start w:w="120" w:type="dxa"/>
              <w:bottom w:w="80" w:type="dxa"/>
              <w:end w:w="120" w:type="dxa"/>
            </w:tcMar>
            <w:vAlign w:val="center"/>
          </w:tcPr>
          <w:p>
            <w:pPr>
              <w:spacing w:after="0" w:line="240" w:lineRule="auto"/>
              <w:jc w:val="left"/>
            </w:pPr>
            <w:r>
              <w:rPr>
                <w:rFonts w:ascii="Consolas" w:hAnsi="Consolas"/>
                <w:sz w:val="17"/>
              </w:rPr>
              <w:t>2 + floor(PotenciaMágica / 50)</w:t>
            </w:r>
            <w:r>
              <w:rPr>
                <w:rFonts w:ascii="Calibri" w:hAnsi="Calibri"/>
                <w:sz w:val="19"/>
              </w:rPr>
              <w:t xml:space="preserve"> + bonificaciones de cartas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Inventario (</w:t>
            </w:r>
            <w:r>
              <w:rPr>
                <w:rFonts w:ascii="Consolas" w:hAnsi="Consolas"/>
                <w:sz w:val="17"/>
              </w:rPr>
              <w:t>"Capacidad: 12 / 35"</w:t>
            </w:r>
            <w:r>
              <w:rPr>
                <w:rFonts w:ascii="Calibri" w:hAnsi="Calibri"/>
                <w:sz w:val="19"/>
              </w:rPr>
              <w:t>)</w:t>
            </w:r>
          </w:p>
        </w:tc>
      </w:tr>
    </w:tbl>
    <w:p>
      <w:pPr>
        <w:spacing w:after="0"/>
      </w:pPr>
    </w:p>
    <w:p>
      <w:r>
        <w:rPr>
          <w:rFonts w:ascii="Calibri" w:hAnsi="Calibri"/>
          <w:b/>
          <w:sz w:val="22"/>
        </w:rPr>
        <w:t>Fórmula de capacidad de la caja mágica:</w:t>
      </w:r>
    </w:p>
    <w:p>
      <w:pPr>
        <w:pStyle w:val="ListBullet"/>
        <w:ind w:left="540" w:hanging="271"/>
      </w:pPr>
      <w:r>
        <w:rPr>
          <w:rFonts w:ascii="Consolas" w:hAnsi="Consolas"/>
          <w:sz w:val="20"/>
        </w:rPr>
        <w:t>PotenciaMágica</w:t>
      </w:r>
      <w:r>
        <w:rPr>
          <w:rFonts w:ascii="Calibri" w:hAnsi="Calibri"/>
          <w:sz w:val="22"/>
        </w:rPr>
        <w:t xml:space="preserve"> = bonificación de Inteligencia (Tipo 1) expresada como porcentaje sobre 100.</w:t>
      </w:r>
    </w:p>
    <w:p>
      <w:pPr>
        <w:pStyle w:val="ListBullet"/>
        <w:ind w:left="540" w:hanging="271"/>
      </w:pPr>
      <w:r>
        <w:rPr>
          <w:rFonts w:ascii="Calibri" w:hAnsi="Calibri"/>
          <w:sz w:val="22"/>
        </w:rPr>
        <w:t xml:space="preserve">Nivel 0 → 100% → </w:t>
      </w:r>
      <w:r>
        <w:rPr>
          <w:rFonts w:ascii="Consolas" w:hAnsi="Consolas"/>
          <w:sz w:val="20"/>
        </w:rPr>
        <w:t>2 + floor(100/50) = 2 + 2 = 4</w:t>
      </w:r>
      <w:r>
        <w:rPr>
          <w:rFonts w:ascii="Calibri" w:hAnsi="Calibri"/>
          <w:sz w:val="22"/>
        </w:rPr>
        <w:t xml:space="preserve"> espacios.</w:t>
      </w:r>
    </w:p>
    <w:p>
      <w:pPr>
        <w:pStyle w:val="ListBullet"/>
        <w:ind w:left="540" w:hanging="271"/>
      </w:pPr>
      <w:r>
        <w:rPr>
          <w:rFonts w:ascii="Calibri" w:hAnsi="Calibri"/>
          <w:sz w:val="22"/>
        </w:rPr>
        <w:t xml:space="preserve">Nivel 100 → 5150% → </w:t>
      </w:r>
      <w:r>
        <w:rPr>
          <w:rFonts w:ascii="Consolas" w:hAnsi="Consolas"/>
          <w:sz w:val="20"/>
        </w:rPr>
        <w:t>2 + floor(5150/50) = 2 + 103 = 105</w:t>
      </w:r>
      <w:r>
        <w:rPr>
          <w:rFonts w:ascii="Calibri" w:hAnsi="Calibri"/>
          <w:sz w:val="22"/>
        </w:rPr>
        <w:t xml:space="preserve"> espacios.</w:t>
      </w:r>
    </w:p>
    <w:p>
      <w:pPr>
        <w:pStyle w:val="ListBullet"/>
        <w:ind w:left="540" w:hanging="271"/>
      </w:pPr>
      <w:r>
        <w:rPr>
          <w:rFonts w:ascii="Calibri" w:hAnsi="Calibri"/>
          <w:sz w:val="22"/>
        </w:rPr>
        <w:t xml:space="preserve">Bonificación de cartas: </w:t>
      </w:r>
      <w:r>
        <w:rPr>
          <w:rFonts w:ascii="Calibri" w:hAnsi="Calibri"/>
          <w:b/>
          <w:sz w:val="22"/>
        </w:rPr>
        <w:t>La Estrella</w:t>
      </w:r>
      <w:r>
        <w:rPr>
          <w:rFonts w:ascii="Calibri" w:hAnsi="Calibri"/>
          <w:sz w:val="22"/>
        </w:rPr>
        <w:t xml:space="preserve"> (+5) y </w:t>
      </w:r>
      <w:r>
        <w:rPr>
          <w:rFonts w:ascii="Calibri" w:hAnsi="Calibri"/>
          <w:b/>
          <w:sz w:val="22"/>
        </w:rPr>
        <w:t>El Sol</w:t>
      </w:r>
      <w:r>
        <w:rPr>
          <w:rFonts w:ascii="Calibri" w:hAnsi="Calibri"/>
          <w:sz w:val="22"/>
        </w:rPr>
        <w:t xml:space="preserve"> (+10) → máximo 120 espacios.</w:t>
      </w:r>
    </w:p>
    <w:p>
      <w:r>
        <w:rPr>
          <w:rFonts w:ascii="Calibri" w:hAnsi="Calibri"/>
          <w:b/>
          <w:sz w:val="22"/>
        </w:rPr>
        <w:t>Nota:</w:t>
      </w:r>
      <w:r>
        <w:rPr>
          <w:rFonts w:ascii="Calibri" w:hAnsi="Calibri"/>
          <w:sz w:val="22"/>
        </w:rPr>
        <w:t xml:space="preserve"> Los materiales no ocupan espacio en la caja mágica.</w:t>
      </w:r>
    </w:p>
    <w:p>
      <w:pPr>
        <w:pStyle w:val="Heading3"/>
      </w:pPr>
      <w:r>
        <w:rPr>
          <w:rFonts w:ascii="Calibri" w:hAnsi="Calibri"/>
          <w:sz w:val="24"/>
        </w:rPr>
        <w:t>6. SELECCIÓN DE ARMAS POR NÚMEROS (ESTILO DOOM)</w:t>
      </w:r>
    </w:p>
    <w:p>
      <w:pPr>
        <w:pStyle w:val="ListBullet"/>
        <w:ind w:left="540" w:hanging="271"/>
      </w:pPr>
      <w:r>
        <w:rPr>
          <w:rFonts w:ascii="Calibri" w:hAnsi="Calibri"/>
          <w:sz w:val="22"/>
        </w:rPr>
        <w:t xml:space="preserve">El jugador pulsa un número del </w:t>
      </w:r>
      <w:r>
        <w:rPr>
          <w:rFonts w:ascii="Calibri" w:hAnsi="Calibri"/>
          <w:b/>
          <w:sz w:val="22"/>
        </w:rPr>
        <w:t>1 al 9 y 0</w:t>
      </w:r>
      <w:r>
        <w:rPr>
          <w:rFonts w:ascii="Calibri" w:hAnsi="Calibri"/>
          <w:sz w:val="22"/>
        </w:rPr>
        <w:t xml:space="preserve"> para cambiar de arma.</w:t>
      </w:r>
    </w:p>
    <w:p>
      <w:pPr>
        <w:pStyle w:val="ListBullet"/>
        <w:ind w:left="540" w:hanging="271"/>
      </w:pPr>
      <w:r>
        <w:rPr>
          <w:rFonts w:ascii="Calibri" w:hAnsi="Calibri"/>
          <w:sz w:val="22"/>
        </w:rPr>
        <w:t xml:space="preserve">Cada número corresponde a una </w:t>
      </w:r>
      <w:r>
        <w:rPr>
          <w:rFonts w:ascii="Calibri" w:hAnsi="Calibri"/>
          <w:b/>
          <w:sz w:val="22"/>
        </w:rPr>
        <w:t>familia de armas</w:t>
      </w:r>
      <w:r>
        <w:rPr>
          <w:rFonts w:ascii="Calibri" w:hAnsi="Calibri"/>
          <w:sz w:val="22"/>
        </w:rPr>
        <w:t xml:space="preserve"> (ver Documento 2, sección 8).</w:t>
      </w:r>
    </w:p>
    <w:tbl>
      <w:tblPr>
        <w:tblStyle w:val="TableGrid"/>
        <w:tblW w:type="dxa" w:w="9360"/>
        <w:jc w:val="left"/>
        <w:tblLayout w:type="fixed"/>
        <w:tblLook w:firstColumn="1" w:firstRow="1" w:lastColumn="0" w:lastRow="0" w:noHBand="0" w:noVBand="1" w:val="04A0"/>
        <w:tblInd w:w="120" w:type="dxa"/>
        <w:tblLayout w:type="fixed"/>
      </w:tblPr>
      <w:tblGrid>
        <w:gridCol w:w="1188"/>
        <w:gridCol w:w="2593"/>
        <w:gridCol w:w="2984"/>
        <w:gridCol w:w="2595"/>
      </w:tblGrid>
      <w:tr>
        <w:trPr>
          <w:tblHeader w:val="true"/>
          <w:cantSplit/>
        </w:trPr>
        <w:tc>
          <w:tcPr>
            <w:tcW w:type="dxa" w:w="1188"/>
            <w:tcMar>
              <w:top w:w="80" w:type="dxa"/>
              <w:start w:w="120" w:type="dxa"/>
              <w:bottom w:w="80" w:type="dxa"/>
              <w:end w:w="120" w:type="dxa"/>
            </w:tcMar>
            <w:vAlign w:val="center"/>
            <w:shd w:fill="E8EEF5"/>
          </w:tcPr>
          <w:p>
            <w:pPr>
              <w:spacing w:after="0" w:line="240" w:lineRule="auto"/>
              <w:jc w:val="center"/>
            </w:pPr>
            <w:r>
              <w:rPr>
                <w:rFonts w:ascii="Calibri" w:hAnsi="Calibri"/>
                <w:b/>
                <w:sz w:val="19"/>
              </w:rPr>
              <w:t>Número</w:t>
            </w:r>
          </w:p>
        </w:tc>
        <w:tc>
          <w:tcPr>
            <w:tcW w:type="dxa" w:w="2593"/>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984"/>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595"/>
            <w:tcMar>
              <w:top w:w="80" w:type="dxa"/>
              <w:start w:w="120" w:type="dxa"/>
              <w:bottom w:w="80" w:type="dxa"/>
              <w:end w:w="120" w:type="dxa"/>
            </w:tcMar>
            <w:vAlign w:val="center"/>
            <w:shd w:fill="E8EEF5"/>
          </w:tcPr>
          <w:p>
            <w:pPr>
              <w:spacing w:after="0" w:line="240" w:lineRule="auto"/>
              <w:jc w:val="center"/>
            </w:pPr>
            <w:r>
              <w:rPr>
                <w:rFonts w:ascii="Calibri" w:hAnsi="Calibri"/>
                <w:b/>
                <w:sz w:val="19"/>
              </w:rPr>
              <w:t>Munición</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Sin arma (puños)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pequeñas de mano</w:t>
            </w:r>
          </w:p>
        </w:tc>
        <w:tc>
          <w:tcPr>
            <w:tcW w:type="dxa" w:w="2984"/>
            <w:tcMar>
              <w:top w:w="80" w:type="dxa"/>
              <w:start w:w="120" w:type="dxa"/>
              <w:bottom w:w="80" w:type="dxa"/>
              <w:end w:w="120" w:type="dxa"/>
            </w:tcMar>
            <w:vAlign w:val="center"/>
          </w:tcPr>
          <w:p>
            <w:pPr>
              <w:spacing w:after="0" w:line="240" w:lineRule="auto"/>
              <w:jc w:val="left"/>
            </w:pPr>
            <w:r>
              <w:rPr>
                <w:rFonts w:ascii="Calibri" w:hAnsi="Calibri"/>
                <w:sz w:val="19"/>
              </w:rPr>
              <w:t>Cuerpo a cuerpo / arrojadizas</w:t>
            </w:r>
          </w:p>
        </w:tc>
        <w:tc>
          <w:tcPr>
            <w:tcW w:type="dxa" w:w="2595"/>
            <w:tcMar>
              <w:top w:w="80" w:type="dxa"/>
              <w:start w:w="120" w:type="dxa"/>
              <w:bottom w:w="80" w:type="dxa"/>
              <w:end w:w="120" w:type="dxa"/>
            </w:tcMar>
            <w:vAlign w:val="center"/>
          </w:tcPr>
          <w:p>
            <w:pPr>
              <w:spacing w:after="0" w:line="240" w:lineRule="auto"/>
              <w:jc w:val="left"/>
            </w:pPr>
            <w:r>
              <w:rPr>
                <w:rFonts w:ascii="Calibri" w:hAnsi="Calibri"/>
                <w:sz w:val="19"/>
              </w:rPr>
              <w:t>Aire / munición especial</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medianas de mano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largas (dos manos)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Armas a distancia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Proyectil</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Flechas / virotes</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Quintaesencia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 (Tarot)</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bl>
    <w:p>
      <w:pPr>
        <w:spacing w:after="0"/>
      </w:pPr>
    </w:p>
    <w:p>
      <w:r>
        <w:rPr>
          <w:rFonts w:ascii="Calibri" w:hAnsi="Calibri"/>
          <w:b/>
          <w:sz w:val="22"/>
        </w:rPr>
        <w:t>Comportamiento:</w:t>
      </w:r>
    </w:p>
    <w:p>
      <w:pPr>
        <w:pStyle w:val="ListBullet"/>
        <w:ind w:left="540" w:hanging="271"/>
      </w:pPr>
      <w:r>
        <w:rPr>
          <w:rFonts w:ascii="Calibri" w:hAnsi="Calibri"/>
          <w:sz w:val="22"/>
        </w:rPr>
        <w:t xml:space="preserve">Al pulsar el número, el jugador selecciona la </w:t>
      </w:r>
      <w:r>
        <w:rPr>
          <w:rFonts w:ascii="Calibri" w:hAnsi="Calibri"/>
          <w:b/>
          <w:sz w:val="22"/>
        </w:rPr>
        <w:t>variante activa</w:t>
      </w:r>
      <w:r>
        <w:rPr>
          <w:rFonts w:ascii="Calibri" w:hAnsi="Calibri"/>
          <w:sz w:val="22"/>
        </w:rPr>
        <w:t xml:space="preserve"> según su equipamiento (ej. 3 → espada sola si no tiene escudo, o espada+escudo si lo tiene).</w:t>
      </w:r>
    </w:p>
    <w:p>
      <w:pPr>
        <w:pStyle w:val="ListBullet"/>
        <w:ind w:left="540" w:hanging="271"/>
      </w:pPr>
      <w:r>
        <w:rPr>
          <w:rFonts w:ascii="Calibri" w:hAnsi="Calibri"/>
          <w:sz w:val="22"/>
        </w:rPr>
        <w:t xml:space="preserve">Si hay múltiples variantes disponibles dentro de la misma familia (ej. espada sola, espada+escudo, dos espadas), </w:t>
      </w:r>
      <w:r>
        <w:rPr>
          <w:rFonts w:ascii="Calibri" w:hAnsi="Calibri"/>
          <w:b/>
          <w:sz w:val="22"/>
        </w:rPr>
        <w:t>pulsar el mismo número repetidamente</w:t>
      </w:r>
      <w:r>
        <w:rPr>
          <w:rFonts w:ascii="Calibri" w:hAnsi="Calibri"/>
          <w:sz w:val="22"/>
        </w:rPr>
        <w:t xml:space="preserve"> las alterna en ciclo.</w:t>
      </w:r>
    </w:p>
    <w:p>
      <w:pPr>
        <w:pStyle w:val="ListBullet"/>
        <w:ind w:left="540" w:hanging="271"/>
      </w:pPr>
      <w:r>
        <w:rPr>
          <w:rFonts w:ascii="Calibri" w:hAnsi="Calibri"/>
          <w:sz w:val="22"/>
        </w:rPr>
        <w:t>Si el jugador no tiene ningún arma de esa familia equipada, no ocurre nada (o se muestra un mensaje de "No tienes armas de esa familia").</w:t>
      </w:r>
    </w:p>
    <w:p>
      <w:pPr>
        <w:pStyle w:val="ListBullet"/>
        <w:ind w:left="540" w:hanging="271"/>
      </w:pPr>
      <w:r>
        <w:rPr>
          <w:rFonts w:ascii="Calibri" w:hAnsi="Calibri"/>
          <w:b/>
          <w:sz w:val="22"/>
        </w:rPr>
        <w:t>Advertencia de precisión baja:</w:t>
      </w:r>
      <w:r>
        <w:rPr>
          <w:rFonts w:ascii="Calibri" w:hAnsi="Calibri"/>
          <w:sz w:val="22"/>
        </w:rPr>
        <w:t xml:space="preserve"> Si la precisión efectiva del arma es baja (por debajo de un umbral, ej. 50% de efectividad), el retículo cambia de color o aparece un icono de advertencia.</w:t>
      </w:r>
    </w:p>
    <w:p>
      <w:pPr>
        <w:pStyle w:val="Heading3"/>
      </w:pPr>
      <w:r>
        <w:rPr>
          <w:rFonts w:ascii="Calibri" w:hAnsi="Calibri"/>
          <w:sz w:val="24"/>
        </w:rPr>
        <w:t>7. ÍTEM ACTIVO (ESTILO HEXEN)</w:t>
      </w:r>
    </w:p>
    <w:p>
      <w:pPr>
        <w:pStyle w:val="ListBullet"/>
        <w:ind w:left="540" w:hanging="271"/>
      </w:pPr>
      <w:r>
        <w:rPr>
          <w:rFonts w:ascii="Calibri" w:hAnsi="Calibri"/>
          <w:b/>
          <w:sz w:val="22"/>
        </w:rPr>
        <w:t>Qué es:</w:t>
      </w:r>
      <w:r>
        <w:rPr>
          <w:rFonts w:ascii="Calibri" w:hAnsi="Calibri"/>
          <w:sz w:val="22"/>
        </w:rPr>
        <w:t xml:space="preserve"> Un slot especial para consumibles (pociones, comida, antídotos, etc.).</w:t>
      </w:r>
    </w:p>
    <w:p>
      <w:pPr>
        <w:pStyle w:val="ListBullet"/>
        <w:ind w:left="540" w:hanging="271"/>
      </w:pPr>
      <w:r>
        <w:rPr>
          <w:rFonts w:ascii="Calibri" w:hAnsi="Calibri"/>
          <w:b/>
          <w:sz w:val="22"/>
        </w:rPr>
        <w:t>Cómo se gestiona:</w:t>
      </w:r>
    </w:p>
    <w:p>
      <w:pPr>
        <w:pStyle w:val="ListNumber"/>
        <w:ind w:left="900" w:hanging="271"/>
      </w:pPr>
      <w:r>
        <w:rPr>
          <w:rFonts w:ascii="Calibri" w:hAnsi="Calibri"/>
          <w:sz w:val="22"/>
        </w:rPr>
        <w:t xml:space="preserve">El jugador selecciona un consumible en la caja mágica y elige </w:t>
      </w:r>
      <w:r>
        <w:rPr>
          <w:rFonts w:ascii="Calibri" w:hAnsi="Calibri"/>
          <w:b/>
          <w:sz w:val="22"/>
        </w:rPr>
        <w:t>"Marcar como ítem activo"</w:t>
      </w:r>
      <w:r>
        <w:rPr>
          <w:rFonts w:ascii="Calibri" w:hAnsi="Calibri"/>
          <w:sz w:val="22"/>
        </w:rPr>
        <w:t>.</w:t>
      </w:r>
    </w:p>
    <w:p>
      <w:pPr>
        <w:pStyle w:val="ListNumber"/>
        <w:ind w:left="900" w:hanging="271"/>
      </w:pPr>
      <w:r>
        <w:rPr>
          <w:rFonts w:ascii="Calibri" w:hAnsi="Calibri"/>
          <w:sz w:val="22"/>
        </w:rPr>
        <w:t>El ítem activo aparece en el HUD (icono + cantidad).</w:t>
      </w:r>
    </w:p>
    <w:p>
      <w:pPr>
        <w:pStyle w:val="ListNumber"/>
        <w:ind w:left="900" w:hanging="271"/>
      </w:pPr>
      <w:r>
        <w:rPr>
          <w:rFonts w:ascii="Calibri" w:hAnsi="Calibri"/>
          <w:sz w:val="22"/>
        </w:rPr>
        <w:t xml:space="preserve">El jugador usa </w:t>
      </w:r>
      <w:r>
        <w:rPr>
          <w:rFonts w:ascii="Consolas" w:hAnsi="Consolas"/>
          <w:sz w:val="20"/>
        </w:rPr>
        <w:t>[</w:t>
      </w:r>
      <w:r>
        <w:rPr>
          <w:rFonts w:ascii="Calibri" w:hAnsi="Calibri"/>
          <w:sz w:val="22"/>
        </w:rPr>
        <w:t xml:space="preserve"> (anterior) y </w:t>
      </w:r>
      <w:r>
        <w:rPr>
          <w:rFonts w:ascii="Consolas" w:hAnsi="Consolas"/>
          <w:sz w:val="20"/>
        </w:rPr>
        <w:t>]</w:t>
      </w:r>
      <w:r>
        <w:rPr>
          <w:rFonts w:ascii="Calibri" w:hAnsi="Calibri"/>
          <w:sz w:val="22"/>
        </w:rPr>
        <w:t xml:space="preserve"> (siguiente) para cambiar entre consumibles disponibles.</w:t>
      </w:r>
    </w:p>
    <w:p>
      <w:pPr>
        <w:pStyle w:val="ListNumber"/>
        <w:ind w:left="900" w:hanging="271"/>
      </w:pPr>
      <w:r>
        <w:rPr>
          <w:rFonts w:ascii="Calibri" w:hAnsi="Calibri"/>
          <w:sz w:val="22"/>
        </w:rPr>
        <w:t xml:space="preserve">El jugador usa la tecla de uso (ej.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para consumir el ítem activo.</w:t>
      </w:r>
    </w:p>
    <w:p>
      <w:pPr>
        <w:pStyle w:val="ListBullet"/>
        <w:ind w:left="540" w:hanging="271"/>
      </w:pPr>
      <w:r>
        <w:rPr>
          <w:rFonts w:ascii="Calibri" w:hAnsi="Calibri"/>
          <w:b/>
          <w:sz w:val="22"/>
        </w:rPr>
        <w:t>Ventaja:</w:t>
      </w:r>
      <w:r>
        <w:rPr>
          <w:rFonts w:ascii="Calibri" w:hAnsi="Calibri"/>
          <w:sz w:val="22"/>
        </w:rPr>
        <w:t xml:space="preserve"> Esta mecánica es nativa en GZDoom gracias al sistema de inventario de Hexen, lo que facilita mucho su implementación.</w:t>
      </w:r>
    </w:p>
    <w:p>
      <w:pPr>
        <w:pStyle w:val="ListBullet"/>
        <w:ind w:left="540" w:hanging="271"/>
      </w:pPr>
      <w:r>
        <w:rPr>
          <w:rFonts w:ascii="Calibri" w:hAnsi="Calibri"/>
          <w:b/>
          <w:sz w:val="22"/>
        </w:rPr>
        <w:t>Integración con supervivencia:</w:t>
      </w:r>
      <w:r>
        <w:rPr>
          <w:rFonts w:ascii="Calibri" w:hAnsi="Calibri"/>
          <w:sz w:val="22"/>
        </w:rPr>
        <w:t xml:space="preserve"> Comida y agua se pueden usar desde el ítem activo.</w:t>
      </w:r>
    </w:p>
    <w:p>
      <w:pPr>
        <w:pStyle w:val="Heading3"/>
      </w:pPr>
      <w:r>
        <w:rPr>
          <w:rFonts w:ascii="Calibri" w:hAnsi="Calibri"/>
          <w:sz w:val="24"/>
        </w:rPr>
        <w:t>8. NAVEGACIÓN Y CONTROLES</w:t>
      </w:r>
    </w:p>
    <w:tbl>
      <w:tblPr>
        <w:tblStyle w:val="TableGrid"/>
        <w:tblW w:type="dxa" w:w="9360"/>
        <w:jc w:val="left"/>
        <w:tblLayout w:type="fixed"/>
        <w:tblLook w:firstColumn="1" w:firstRow="1" w:lastColumn="0" w:lastRow="0" w:noHBand="0" w:noVBand="1" w:val="04A0"/>
        <w:tblInd w:w="120" w:type="dxa"/>
        <w:tblLayout w:type="fixed"/>
      </w:tblPr>
      <w:tblGrid>
        <w:gridCol w:w="4273"/>
        <w:gridCol w:w="5087"/>
      </w:tblGrid>
      <w:tr>
        <w:trPr>
          <w:tblHeader w:val="true"/>
          <w:cantSplit/>
        </w:trPr>
        <w:tc>
          <w:tcPr>
            <w:tcW w:type="dxa" w:w="4273"/>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087"/>
            <w:tcMar>
              <w:top w:w="80" w:type="dxa"/>
              <w:start w:w="120" w:type="dxa"/>
              <w:bottom w:w="80" w:type="dxa"/>
              <w:end w:w="120" w:type="dxa"/>
            </w:tcMar>
            <w:vAlign w:val="center"/>
            <w:shd w:fill="E8EEF5"/>
          </w:tcPr>
          <w:p>
            <w:pPr>
              <w:spacing w:after="0" w:line="240" w:lineRule="auto"/>
              <w:jc w:val="center"/>
            </w:pPr>
            <w:r>
              <w:rPr>
                <w:rFonts w:ascii="Calibri" w:hAnsi="Calibri"/>
                <w:b/>
                <w:sz w:val="19"/>
              </w:rPr>
              <w:t>Tecla / Control</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Abrir/cerrar inventario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I</w:t>
            </w:r>
            <w:r>
              <w:rPr>
                <w:rFonts w:ascii="Calibri" w:hAnsi="Calibri"/>
                <w:sz w:val="19"/>
              </w:rPr>
              <w:t xml:space="preserve"> o </w:t>
            </w:r>
            <w:r>
              <w:rPr>
                <w:rFonts w:ascii="Consolas" w:hAnsi="Consolas"/>
                <w:sz w:val="17"/>
              </w:rPr>
              <w:t>TAB</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Moverse entre objetos</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Flechas / Ratón</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Seleccionar objeto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Enter</w:t>
            </w:r>
            <w:r>
              <w:rPr>
                <w:rFonts w:ascii="Calibri" w:hAnsi="Calibri"/>
                <w:sz w:val="19"/>
              </w:rPr>
              <w:t xml:space="preserve"> / Clic izquierdo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 menú contextual</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Clic derecho</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"Equipar"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Desequipar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"Desequipar"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Usar consumible (desde inventario)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"Usar"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Soltar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"Soltar"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Marcar como ítem activo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"Marcar como ítem activo"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(anterior)</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(siguiente)</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Usar ítem activo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Enter</w:t>
            </w:r>
            <w:r>
              <w:rPr>
                <w:rFonts w:ascii="Calibri" w:hAnsi="Calibri"/>
                <w:sz w:val="19"/>
              </w:rPr>
              <w:t xml:space="preserve"> o </w:t>
            </w:r>
            <w:r>
              <w:rPr>
                <w:rFonts w:ascii="Consolas" w:hAnsi="Consolas"/>
                <w:sz w:val="17"/>
              </w:rPr>
              <w:t>Q</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arma (familia)</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1</w:t>
            </w:r>
            <w:r>
              <w:rPr>
                <w:rFonts w:ascii="Calibri" w:hAnsi="Calibri"/>
                <w:sz w:val="19"/>
              </w:rPr>
              <w:t xml:space="preserve"> a </w:t>
            </w:r>
            <w:r>
              <w:rPr>
                <w:rFonts w:ascii="Consolas" w:hAnsi="Consolas"/>
                <w:sz w:val="17"/>
              </w:rPr>
              <w:t>9</w:t>
            </w:r>
            <w:r>
              <w:rPr>
                <w:rFonts w:ascii="Calibri" w:hAnsi="Calibri"/>
                <w:sz w:val="19"/>
              </w:rPr>
              <w:t xml:space="preserve">, </w:t>
            </w:r>
            <w:r>
              <w:rPr>
                <w:rFonts w:ascii="Consolas" w:hAnsi="Consolas"/>
                <w:sz w:val="17"/>
              </w:rPr>
              <w:t>0</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Alternar variante dentro de familia</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Pulsar mismo número repetidamente</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Cerrar inventario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ESC</w:t>
            </w:r>
            <w:r>
              <w:rPr>
                <w:rFonts w:ascii="Calibri" w:hAnsi="Calibri"/>
                <w:sz w:val="19"/>
              </w:rPr>
              <w:t xml:space="preserve"> o </w:t>
            </w:r>
            <w:r>
              <w:rPr>
                <w:rFonts w:ascii="Consolas" w:hAnsi="Consolas"/>
                <w:sz w:val="17"/>
              </w:rPr>
              <w:t>I</w:t>
            </w:r>
            <w:r>
              <w:rPr>
                <w:rFonts w:ascii="Calibri" w:hAnsi="Calibri"/>
                <w:sz w:val="19"/>
              </w:rPr>
              <w:t xml:space="preserve"> de nuevo</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interactuar con estaciones, el inventario muestra recetas y materiales necesarios. Los materiales se toman directamente de la sección de materiales.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Objetos de misión tienen un icono especial (candado) y no se pueden soltar/desequipar.</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Cada jugador ve su propio inventario. Soltar objetos los hace visibles para otros jugadores.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consumibles (comida, agua, antídotos) se usan desde el ítem activo o desde el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equipar un objeto, el anterior vuelve a la caja automáticamente (si hay espacio).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TCG (Trucazo)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cartas de Tarot se gestionan desde un menú separado, pero el inventario muestra las cartas coleccionadas.</w:t>
            </w:r>
          </w:p>
        </w:tc>
      </w:tr>
    </w:tbl>
    <w:p>
      <w:pPr>
        <w:spacing w:after="0"/>
      </w:pPr>
    </w:p>
    <w:p>
      <w:pPr>
        <w:pStyle w:val="Heading3"/>
      </w:pPr>
      <w:r>
        <w:rPr>
          <w:rFonts w:ascii="Calibri" w:hAnsi="Calibri"/>
          <w:sz w:val="24"/>
        </w:rPr>
        <w:t>10. GESTIÓN DE LA CAJA MÁGICA</w:t>
      </w:r>
    </w:p>
    <w:p>
      <w:pPr>
        <w:pStyle w:val="ListBullet"/>
        <w:ind w:left="540" w:hanging="271"/>
      </w:pPr>
      <w:r>
        <w:rPr>
          <w:rFonts w:ascii="Calibri" w:hAnsi="Calibri"/>
          <w:b/>
          <w:sz w:val="22"/>
        </w:rPr>
        <w:t>Añadir objetos:</w:t>
      </w:r>
      <w:r>
        <w:rPr>
          <w:rFonts w:ascii="Calibri" w:hAnsi="Calibri"/>
          <w:sz w:val="22"/>
        </w:rPr>
        <w:t xml:space="preserve"> Al recoger un objeto del mundo, va directamente a la caja mágica (si hay espacio). Si no hay espacio, el objeto se queda en el suelo.</w:t>
      </w:r>
    </w:p>
    <w:p>
      <w:pPr>
        <w:pStyle w:val="ListBullet"/>
        <w:ind w:left="540" w:hanging="271"/>
      </w:pPr>
      <w:r>
        <w:rPr>
          <w:rFonts w:ascii="Calibri" w:hAnsi="Calibri"/>
          <w:b/>
          <w:sz w:val="22"/>
        </w:rPr>
        <w:t>Quitar objetos:</w:t>
      </w:r>
      <w:r>
        <w:rPr>
          <w:rFonts w:ascii="Calibri" w:hAnsi="Calibri"/>
          <w:sz w:val="22"/>
        </w:rPr>
        <w:t xml:space="preserve"> Al equipar un objeto, se retira de la caja y se coloca en el slot correspondiente. Al desequipar, vuelve a la caja.</w:t>
      </w:r>
    </w:p>
    <w:p>
      <w:pPr>
        <w:pStyle w:val="ListBullet"/>
        <w:ind w:left="540" w:hanging="271"/>
      </w:pPr>
      <w:r>
        <w:rPr>
          <w:rFonts w:ascii="Calibri" w:hAnsi="Calibri"/>
          <w:b/>
          <w:sz w:val="22"/>
        </w:rPr>
        <w:t>Capacidad máxima:</w:t>
      </w:r>
      <w:r>
        <w:rPr>
          <w:rFonts w:ascii="Calibri" w:hAnsi="Calibri"/>
          <w:sz w:val="22"/>
        </w:rPr>
        <w:t xml:space="preserve"> Si la caja está llena, no se pueden añadir más objetos (mensaje: "Caja mágica llena").</w:t>
      </w:r>
    </w:p>
    <w:p>
      <w:pPr>
        <w:pStyle w:val="ListBullet"/>
        <w:ind w:left="540" w:hanging="271"/>
      </w:pPr>
      <w:r>
        <w:rPr>
          <w:rFonts w:ascii="Calibri" w:hAnsi="Calibri"/>
          <w:b/>
          <w:sz w:val="22"/>
        </w:rPr>
        <w:t>Materiales:</w:t>
      </w:r>
      <w:r>
        <w:rPr>
          <w:rFonts w:ascii="Calibri" w:hAnsi="Calibri"/>
          <w:sz w:val="22"/>
        </w:rPr>
        <w:t xml:space="preserve"> No ocupan espacio en la caja. Se almacenan en una sección separada y siempre están disponibles para el crafteo.</w:t>
      </w:r>
    </w:p>
    <w:p>
      <w:pPr>
        <w:pStyle w:val="Heading3"/>
      </w:pPr>
      <w:r>
        <w:rPr>
          <w:rFonts w:ascii="Calibri" w:hAnsi="Calibri"/>
          <w:sz w:val="24"/>
        </w:rPr>
        <w:t>11. PANEL DE INFORMACIÓN FIJO (DETALLE)</w:t>
      </w:r>
    </w:p>
    <w:p>
      <w:r>
        <w:rPr>
          <w:rFonts w:ascii="Calibri" w:hAnsi="Calibri"/>
          <w:sz w:val="22"/>
        </w:rPr>
        <w:t>El panel de información en la parte inferior del inventario muestra la siguiente información cuando se selecciona un objeto:</w:t>
      </w:r>
    </w:p>
    <w:p>
      <w:pPr>
        <w:pStyle w:val="ListBullet"/>
        <w:ind w:left="540" w:hanging="271"/>
      </w:pPr>
      <w:r>
        <w:rPr>
          <w:rFonts w:ascii="Calibri" w:hAnsi="Calibri"/>
          <w:b/>
          <w:sz w:val="22"/>
        </w:rPr>
        <w:t>Nombre del objeto</w:t>
      </w:r>
    </w:p>
    <w:p>
      <w:pPr>
        <w:pStyle w:val="ListBullet"/>
        <w:ind w:left="540" w:hanging="271"/>
      </w:pPr>
      <w:r>
        <w:rPr>
          <w:rFonts w:ascii="Calibri" w:hAnsi="Calibri"/>
          <w:b/>
          <w:sz w:val="22"/>
        </w:rPr>
        <w:t>Tipo</w:t>
      </w:r>
      <w:r>
        <w:rPr>
          <w:rFonts w:ascii="Calibri" w:hAnsi="Calibri"/>
          <w:sz w:val="22"/>
        </w:rPr>
        <w:t xml:space="preserve"> (ej. "Arma de filo", "Armadura ligera", "Escudo", "Consumible")</w:t>
      </w:r>
    </w:p>
    <w:p>
      <w:pPr>
        <w:pStyle w:val="ListBullet"/>
        <w:ind w:left="540" w:hanging="271"/>
      </w:pPr>
      <w:r>
        <w:rPr>
          <w:rFonts w:ascii="Calibri" w:hAnsi="Calibri"/>
          <w:b/>
          <w:sz w:val="22"/>
        </w:rPr>
        <w:t>Tier</w:t>
      </w:r>
      <w:r>
        <w:rPr>
          <w:rFonts w:ascii="Calibri" w:hAnsi="Calibri"/>
          <w:sz w:val="22"/>
        </w:rPr>
        <w:t xml:space="preserve"> (ej. Bronce, Hierro, Acero; Simple, Fina, Pura; Madera común, dura, ébano; Cuero de vaca, cocodrilo, demonio; Lana, algodón, seda)</w:t>
      </w:r>
    </w:p>
    <w:p>
      <w:pPr>
        <w:pStyle w:val="ListBullet"/>
        <w:ind w:left="540" w:hanging="271"/>
      </w:pPr>
      <w:r>
        <w:rPr>
          <w:rFonts w:ascii="Calibri" w:hAnsi="Calibri"/>
          <w:b/>
          <w:sz w:val="22"/>
        </w:rPr>
        <w:t>Estadísticas principales</w:t>
      </w:r>
      <w:r>
        <w:rPr>
          <w:rFonts w:ascii="Calibri" w:hAnsi="Calibri"/>
          <w:sz w:val="22"/>
        </w:rPr>
        <w:t xml:space="preserve"> (ej. Daño: 12, Defensa: 30, Peso: 6, Bloqueo: 80%)</w:t>
      </w:r>
    </w:p>
    <w:p>
      <w:pPr>
        <w:pStyle w:val="ListBullet"/>
        <w:ind w:left="540" w:hanging="271"/>
      </w:pPr>
      <w:r>
        <w:rPr>
          <w:rFonts w:ascii="Calibri" w:hAnsi="Calibri"/>
          <w:b/>
          <w:sz w:val="22"/>
        </w:rPr>
        <w:t>Durabilidad</w:t>
      </w:r>
      <w:r>
        <w:rPr>
          <w:rFonts w:ascii="Calibri" w:hAnsi="Calibri"/>
          <w:sz w:val="22"/>
        </w:rPr>
        <w:t xml:space="preserve"> (ej. 80/100)</w:t>
      </w:r>
    </w:p>
    <w:p>
      <w:pPr>
        <w:pStyle w:val="ListBullet"/>
        <w:ind w:left="540" w:hanging="271"/>
      </w:pPr>
      <w:r>
        <w:rPr>
          <w:rFonts w:ascii="Calibri" w:hAnsi="Calibri"/>
          <w:b/>
          <w:sz w:val="22"/>
        </w:rPr>
        <w:t>Estado</w:t>
      </w:r>
      <w:r>
        <w:rPr>
          <w:rFonts w:ascii="Calibri" w:hAnsi="Calibri"/>
          <w:sz w:val="22"/>
        </w:rPr>
        <w:t xml:space="preserve"> (ej. "Latente" o "Despierta ★")</w:t>
      </w:r>
    </w:p>
    <w:p>
      <w:pPr>
        <w:pStyle w:val="ListBullet"/>
        <w:ind w:left="540" w:hanging="271"/>
      </w:pPr>
      <w:r>
        <w:rPr>
          <w:rFonts w:ascii="Calibri" w:hAnsi="Calibri"/>
          <w:b/>
          <w:sz w:val="22"/>
        </w:rPr>
        <w:t>Requisitos</w:t>
      </w:r>
      <w:r>
        <w:rPr>
          <w:rFonts w:ascii="Calibri" w:hAnsi="Calibri"/>
          <w:sz w:val="22"/>
        </w:rPr>
        <w:t xml:space="preserve"> (si aplica, ej. "Requiere Fuerza 10")</w:t>
      </w:r>
    </w:p>
    <w:p>
      <w:pPr>
        <w:pStyle w:val="ListBullet"/>
        <w:ind w:left="540" w:hanging="271"/>
      </w:pPr>
      <w:r>
        <w:rPr>
          <w:rFonts w:ascii="Calibri" w:hAnsi="Calibri"/>
          <w:b/>
          <w:sz w:val="22"/>
        </w:rPr>
        <w:t>Descripción</w:t>
      </w:r>
      <w:r>
        <w:rPr>
          <w:rFonts w:ascii="Calibri" w:hAnsi="Calibri"/>
          <w:sz w:val="22"/>
        </w:rPr>
        <w:t xml:space="preserve"> (texto narrativo)</w:t>
      </w:r>
    </w:p>
    <w:p>
      <w:pPr>
        <w:pStyle w:val="ListBullet"/>
        <w:ind w:left="540" w:hanging="271"/>
      </w:pPr>
      <w:r>
        <w:rPr>
          <w:rFonts w:ascii="Calibri" w:hAnsi="Calibri"/>
          <w:b/>
          <w:sz w:val="22"/>
        </w:rPr>
        <w:t>Efecto</w:t>
      </w:r>
      <w:r>
        <w:rPr>
          <w:rFonts w:ascii="Calibri" w:hAnsi="Calibri"/>
          <w:sz w:val="22"/>
        </w:rPr>
        <w:t xml:space="preserve"> (si es consumible, ej. "Restaura 50 de salud")</w:t>
      </w:r>
    </w:p>
    <w:p>
      <w:pPr>
        <w:pStyle w:val="Heading2"/>
        <w:pageBreakBefore/>
      </w:pPr>
      <w:r>
        <w:rPr/>
        <w:t>📄 DOCUMENTO 5: MISIONES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un </w:t>
      </w:r>
      <w:r>
        <w:rPr>
          <w:rFonts w:ascii="Calibri" w:hAnsi="Calibri"/>
          <w:b/>
          <w:sz w:val="22"/>
        </w:rPr>
        <w:t>objetivo principal claro</w:t>
      </w:r>
      <w:r>
        <w:rPr>
          <w:rFonts w:ascii="Calibri" w:hAnsi="Calibri"/>
          <w:sz w:val="22"/>
        </w:rPr>
        <w:t>: reunir las 78 esencias del Tarot.</w:t>
      </w:r>
    </w:p>
    <w:p>
      <w:pPr>
        <w:pStyle w:val="ListBullet"/>
        <w:ind w:left="540" w:hanging="271"/>
      </w:pPr>
      <w:r>
        <w:rPr>
          <w:rFonts w:ascii="Calibri" w:hAnsi="Calibri"/>
          <w:sz w:val="22"/>
        </w:rPr>
        <w:t>Las misiones son el vehículo para explorar el mundo, conocer a los NPCs, y obtener cartas, objetos y recursos.</w:t>
      </w:r>
    </w:p>
    <w:p>
      <w:pPr>
        <w:pStyle w:val="ListBullet"/>
        <w:ind w:left="540" w:hanging="271"/>
      </w:pPr>
      <w:r>
        <w:rPr>
          <w:rFonts w:ascii="Calibri" w:hAnsi="Calibri"/>
          <w:b/>
          <w:sz w:val="22"/>
        </w:rPr>
        <w:t>Cada mapa contiene al menos una misión</w:t>
      </w:r>
      <w:r>
        <w:rPr>
          <w:rFonts w:ascii="Calibri" w:hAnsi="Calibri"/>
          <w:sz w:val="22"/>
        </w:rPr>
        <w:t xml:space="preserve"> y </w:t>
      </w:r>
      <w:r>
        <w:rPr>
          <w:rFonts w:ascii="Calibri" w:hAnsi="Calibri"/>
          <w:b/>
          <w:sz w:val="22"/>
        </w:rPr>
        <w:t>una carta de Tarot</w:t>
      </w:r>
      <w:r>
        <w:rPr>
          <w:rFonts w:ascii="Calibri" w:hAnsi="Calibri"/>
          <w:sz w:val="22"/>
        </w:rPr>
        <w:t xml:space="preserve"> (como recompensa o parte final del tramo). Esta es una regla fundamental del diseño.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No hay una línea principal fija:</w:t>
      </w:r>
      <w:r>
        <w:rPr>
          <w:rFonts w:ascii="Calibri" w:hAnsi="Calibri"/>
          <w:sz w:val="22"/>
        </w:rPr>
        <w:t xml:space="preserve"> El jugador puede abordar las misiones en el orden que prefiera, pero algunas requerirán condiciones previas (ej. número de cartas, reputación, misiones completadas).</w:t>
      </w:r>
    </w:p>
    <w:p>
      <w:pPr>
        <w:pStyle w:val="ListBullet"/>
        <w:ind w:left="540" w:hanging="271"/>
      </w:pPr>
      <w:r>
        <w:rPr>
          <w:rFonts w:ascii="Calibri" w:hAnsi="Calibri"/>
          <w:b/>
          <w:sz w:val="22"/>
        </w:rPr>
        <w:t>Todas las misiones otorgan una carta de Tarot:</w:t>
      </w:r>
    </w:p>
    <w:p>
      <w:pPr>
        <w:pStyle w:val="ListBullet"/>
        <w:ind w:left="900" w:hanging="271"/>
      </w:pPr>
      <w:r>
        <w:rPr>
          <w:rFonts w:ascii="Calibri" w:hAnsi="Calibri"/>
          <w:b/>
          <w:sz w:val="22"/>
        </w:rPr>
        <w:t>Misiones principales:</w:t>
      </w:r>
      <w:r>
        <w:rPr>
          <w:rFonts w:ascii="Calibri" w:hAnsi="Calibri"/>
          <w:sz w:val="22"/>
        </w:rPr>
        <w:t xml:space="preserve"> Otorgan un </w:t>
      </w:r>
      <w:r>
        <w:rPr>
          <w:rFonts w:ascii="Calibri" w:hAnsi="Calibri"/>
          <w:b/>
          <w:sz w:val="22"/>
        </w:rPr>
        <w:t>Arcano Mayor</w:t>
      </w:r>
      <w:r>
        <w:rPr>
          <w:rFonts w:ascii="Calibri" w:hAnsi="Calibri"/>
          <w:sz w:val="22"/>
        </w:rPr>
        <w:t>.</w:t>
      </w:r>
    </w:p>
    <w:p>
      <w:pPr>
        <w:pStyle w:val="ListBullet"/>
        <w:ind w:left="900" w:hanging="271"/>
      </w:pPr>
      <w:r>
        <w:rPr>
          <w:rFonts w:ascii="Calibri" w:hAnsi="Calibri"/>
          <w:b/>
          <w:sz w:val="22"/>
        </w:rPr>
        <w:t>Misiones secundarias:</w:t>
      </w:r>
      <w:r>
        <w:rPr>
          <w:rFonts w:ascii="Calibri" w:hAnsi="Calibri"/>
          <w:sz w:val="22"/>
        </w:rPr>
        <w:t xml:space="preserve"> Otorgan un </w:t>
      </w:r>
      <w:r>
        <w:rPr>
          <w:rFonts w:ascii="Calibri" w:hAnsi="Calibri"/>
          <w:b/>
          <w:sz w:val="22"/>
        </w:rPr>
        <w:t>Arcano Menor</w:t>
      </w:r>
      <w:r>
        <w:rPr>
          <w:rFonts w:ascii="Calibri" w:hAnsi="Calibri"/>
          <w:sz w:val="22"/>
        </w:rPr>
        <w:t>.</w:t>
      </w:r>
    </w:p>
    <w:p>
      <w:pPr>
        <w:pStyle w:val="ListBullet"/>
        <w:ind w:left="900" w:hanging="271"/>
      </w:pPr>
      <w:r>
        <w:rPr>
          <w:rFonts w:ascii="Calibri" w:hAnsi="Calibri"/>
          <w:b/>
          <w:sz w:val="22"/>
        </w:rPr>
        <w:t>No hay misión secundaria que no tenga una carta involucrada.</w:t>
      </w:r>
    </w:p>
    <w:p>
      <w:pPr>
        <w:pStyle w:val="ListBullet"/>
        <w:ind w:left="900" w:hanging="271"/>
      </w:pPr>
      <w:r>
        <w:rPr>
          <w:rFonts w:ascii="Calibri" w:hAnsi="Calibri"/>
          <w:b/>
          <w:sz w:val="22"/>
        </w:rPr>
        <w:t>No hay más de una carta por misión.</w:t>
      </w:r>
    </w:p>
    <w:p>
      <w:pPr>
        <w:pStyle w:val="ListBullet"/>
        <w:ind w:left="540" w:hanging="271"/>
      </w:pPr>
      <w:r>
        <w:rPr>
          <w:rFonts w:ascii="Calibri" w:hAnsi="Calibri"/>
          <w:b/>
          <w:sz w:val="22"/>
        </w:rPr>
        <w:t>Un único final principal</w:t>
      </w:r>
      <w:r>
        <w:rPr>
          <w:rFonts w:ascii="Calibri" w:hAnsi="Calibri"/>
          <w:sz w:val="22"/>
        </w:rPr>
        <w:t xml:space="preserve"> (por ahora), con posibilidad de expandir a múltiples finales basados en decisiones y alianzas.</w:t>
      </w:r>
    </w:p>
    <w:p>
      <w:pPr>
        <w:pStyle w:val="Heading3"/>
      </w:pPr>
      <w:r>
        <w:rPr>
          <w:rFonts w:ascii="Calibri" w:hAnsi="Calibri"/>
          <w:sz w:val="24"/>
        </w:rPr>
        <w:t>2. TIPOS DE MISIONES</w:t>
      </w:r>
    </w:p>
    <w:tbl>
      <w:tblPr>
        <w:tblStyle w:val="TableGrid"/>
        <w:tblW w:type="dxa" w:w="9360"/>
        <w:jc w:val="left"/>
        <w:tblLayout w:type="fixed"/>
        <w:tblLook w:firstColumn="1" w:firstRow="1" w:lastColumn="0" w:lastRow="0" w:noHBand="0" w:noVBand="1" w:val="04A0"/>
        <w:tblInd w:w="120" w:type="dxa"/>
        <w:tblLayout w:type="fixed"/>
      </w:tblPr>
      <w:tblGrid>
        <w:gridCol w:w="2082"/>
        <w:gridCol w:w="3638"/>
        <w:gridCol w:w="3640"/>
      </w:tblGrid>
      <w:tr>
        <w:trPr>
          <w:tblHeader w:val="true"/>
          <w:cantSplit/>
        </w:trPr>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363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4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Principal (Tarot)</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Relacionadas directamente con la búsqueda de esencias. Otorgan un </w:t>
            </w:r>
            <w:r>
              <w:rPr>
                <w:rFonts w:ascii="Calibri" w:hAnsi="Calibri"/>
                <w:b/>
                <w:sz w:val="19"/>
              </w:rPr>
              <w:t>Arcano Mayor</w:t>
            </w:r>
            <w:r>
              <w:rPr>
                <w:rFonts w:ascii="Calibri" w:hAnsi="Calibri"/>
                <w:sz w:val="19"/>
              </w:rPr>
              <w:t>. Suelen ser más largas y con mayor dificultad.</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"Investigar la tumba del caballero para recuperar la esencia de El Carro."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Secundaria</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Historias locales sin impacto en el objetivo principal, pero con recompensas. Otorgan un </w:t>
            </w:r>
            <w:r>
              <w:rPr>
                <w:rFonts w:ascii="Calibri" w:hAnsi="Calibri"/>
                <w:b/>
                <w:sz w:val="19"/>
              </w:rPr>
              <w:t>Arcano Menor</w:t>
            </w:r>
            <w:r>
              <w:rPr>
                <w:rFonts w:ascii="Calibri" w:hAnsi="Calibri"/>
                <w:sz w:val="19"/>
              </w:rPr>
              <w:t>. Pueden estar relacionadas con personajes secundarios.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"Ayudar a un granjero a recuperar su ganado."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facción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Misiones que aumentan o disminuyen la reputación con una ciudad o grupo. Pueden otorgar cartas o acceso a zonas restringidas.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"Defender la ciudad de un ataque de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crafteo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recolectar materiales y crear un objeto específico en una estación de crafteo.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"Forjar una espada de acero para el herrero."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De exploración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encontrar un lugar u objeto oculto en el mapa.</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"Encontrar las ruinas de la antigua biblioteca."</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sigilo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evitar ser detectado por enemigos o NPCs.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"Infiltrarse en el campamento enemigo sin ser visto."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combate</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derrotar a un enemigo o grupo específico.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"Eliminar al jefe de los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diálogo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convencer a un NPC usando atributos sociales o tiradas de persuasión.</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"Persuadir al rey para que te conceda audiencia."</w:t>
            </w:r>
          </w:p>
        </w:tc>
      </w:tr>
    </w:tbl>
    <w:p>
      <w:pPr>
        <w:spacing w:after="0"/>
      </w:pPr>
    </w:p>
    <w:p>
      <w:pPr>
        <w:pStyle w:val="Heading3"/>
      </w:pPr>
      <w:r>
        <w:rPr>
          <w:rFonts w:ascii="Calibri" w:hAnsi="Calibri"/>
          <w:sz w:val="24"/>
        </w:rPr>
        <w:t>3. ESTRUCTURA DE UNA MISIÓN</w:t>
      </w:r>
    </w:p>
    <w:p>
      <w:r>
        <w:rPr>
          <w:rFonts w:ascii="Calibri" w:hAnsi="Calibri"/>
          <w:sz w:val="22"/>
        </w:rPr>
        <w:t>Cada misión se compone de los siguientes elementos:</w:t>
      </w:r>
    </w:p>
    <w:tbl>
      <w:tblPr>
        <w:tblStyle w:val="TableGrid"/>
        <w:tblW w:type="dxa" w:w="9360"/>
        <w:jc w:val="left"/>
        <w:tblLayout w:type="fixed"/>
        <w:tblLook w:firstColumn="1" w:firstRow="1" w:lastColumn="0" w:lastRow="0" w:noHBand="0" w:noVBand="1" w:val="04A0"/>
        <w:tblInd w:w="120" w:type="dxa"/>
        <w:tblLayout w:type="fixed"/>
      </w:tblPr>
      <w:tblGrid>
        <w:gridCol w:w="2029"/>
        <w:gridCol w:w="3665"/>
        <w:gridCol w:w="3666"/>
      </w:tblGrid>
      <w:tr>
        <w:trPr>
          <w:tblHeader w:val="true"/>
          <w:cantSplit/>
        </w:trPr>
        <w:tc>
          <w:tcPr>
            <w:tcW w:type="dxa" w:w="2029"/>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366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6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ID</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Identificador único para el sistema.</w:t>
            </w:r>
          </w:p>
        </w:tc>
        <w:tc>
          <w:tcPr>
            <w:tcW w:type="dxa" w:w="3666"/>
            <w:tcMar>
              <w:top w:w="80" w:type="dxa"/>
              <w:start w:w="120" w:type="dxa"/>
              <w:bottom w:w="80" w:type="dxa"/>
              <w:end w:w="120" w:type="dxa"/>
            </w:tcMar>
            <w:vAlign w:val="center"/>
          </w:tcPr>
          <w:p>
            <w:pPr>
              <w:spacing w:after="0" w:line="240" w:lineRule="auto"/>
              <w:jc w:val="center"/>
            </w:pPr>
            <w:r>
              <w:rPr>
                <w:rFonts w:ascii="Consolas" w:hAnsi="Consolas"/>
                <w:sz w:val="17"/>
              </w:rPr>
              <w:t>MISION_CARRO_01</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Título de la misión que se muestra al jugador.</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"El caballero sin nombre"</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 que explica el objetivo y el contexto narrativo.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"Se rumorea que en las colinas del norte yace un caballero que nunca perdió una batalla. Dicen que su espada aún conserva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Objetivo(s)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Lista de tareas a completar. Cada objetivo puede tener subtareas y progreso.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1. Hablar con el anciano en el pueblo de los olivos. 2. Encontrar la tumba del caballero. 3. Derrotar al espíritu del caballero. 4. Recuperar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Recompensas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 xml:space="preserve">Cartas, objetos, dinero, reputación, recetas. </w:t>
            </w:r>
            <w:r>
              <w:rPr>
                <w:rFonts w:ascii="Calibri" w:hAnsi="Calibri"/>
                <w:b/>
                <w:sz w:val="19"/>
              </w:rPr>
              <w:t>Siempre incluye una carta de Tarot.</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 Esencia de El Carro (Arcano VII). - Espada de acero (Tier 3). - +20 reputación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Condiciones para aceptar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"Tener al menos 5 cartas de Tarot." "Reputación &gt; 30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No iniciada, Activa, Completada, Fallida (si aplica).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Activa</w:t>
            </w:r>
          </w:p>
        </w:tc>
      </w:tr>
      <w:tr>
        <w:trPr>
          <w:cantSplit/>
        </w:trPr>
        <w:tc>
          <w:tcPr>
            <w:tcW w:type="dxa" w:w="2029"/>
            <w:tcMar>
              <w:top w:w="80" w:type="dxa"/>
              <w:start w:w="120" w:type="dxa"/>
              <w:bottom w:w="80" w:type="dxa"/>
              <w:end w:w="120" w:type="dxa"/>
            </w:tcMar>
            <w:vAlign w:val="center"/>
          </w:tcPr>
          <w:p>
            <w:pPr>
              <w:spacing w:after="0" w:line="240" w:lineRule="auto"/>
              <w:jc w:val="left"/>
            </w:pPr>
            <w:r>
              <w:rPr>
                <w:rFonts w:ascii="Calibri" w:hAnsi="Calibri"/>
                <w:b/>
                <w:sz w:val="19"/>
              </w:rPr>
              <w:t>Facción asociada</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Ciudad o grupo que la ofrece (puede ser ninguna).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Diálogo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Textos de los NPCs involucrados, con opciones y ramificaciones.</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(Ver sistema de diálogos)</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Ubicación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Mapa(s) donde se desarrolla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Mapa "Colinas del Norte"</w:t>
            </w:r>
          </w:p>
        </w:tc>
      </w:tr>
    </w:tbl>
    <w:p>
      <w:pPr>
        <w:spacing w:after="0"/>
      </w:pPr>
    </w:p>
    <w:p>
      <w:pPr>
        <w:pStyle w:val="Heading3"/>
      </w:pPr>
      <w:r>
        <w:rPr>
          <w:rFonts w:ascii="Calibri" w:hAnsi="Calibri"/>
          <w:sz w:val="24"/>
        </w:rPr>
        <w:t>4. RECEPCIÓN DE MISIONES</w:t>
      </w:r>
    </w:p>
    <w:p>
      <w:pPr>
        <w:pStyle w:val="ListBullet"/>
        <w:ind w:left="540" w:hanging="271"/>
      </w:pPr>
      <w:r>
        <w:rPr>
          <w:rFonts w:ascii="Calibri" w:hAnsi="Calibri"/>
          <w:b/>
          <w:sz w:val="22"/>
        </w:rPr>
        <w:t>NPCs:</w:t>
      </w:r>
      <w:r>
        <w:rPr>
          <w:rFonts w:ascii="Calibri" w:hAnsi="Calibri"/>
          <w:sz w:val="22"/>
        </w:rPr>
        <w:t xml:space="preserve"> Hablando con personajes en ciudades, campamentos, tabernas, etc. Los NPCs que ofrecen misiones tienen un icono especial (ej. signo de exclamación o interrogación).</w:t>
      </w:r>
    </w:p>
    <w:p>
      <w:pPr>
        <w:pStyle w:val="ListBullet"/>
        <w:ind w:left="540" w:hanging="271"/>
      </w:pPr>
      <w:r>
        <w:rPr>
          <w:rFonts w:ascii="Calibri" w:hAnsi="Calibri"/>
          <w:b/>
          <w:sz w:val="22"/>
        </w:rPr>
        <w:t>Tablones de anuncios:</w:t>
      </w:r>
      <w:r>
        <w:rPr>
          <w:rFonts w:ascii="Calibri" w:hAnsi="Calibri"/>
          <w:sz w:val="22"/>
        </w:rPr>
        <w:t xml:space="preserve"> En ciudades o posadas, con misiones escritas que se pueden leer y aceptar.</w:t>
      </w:r>
    </w:p>
    <w:p>
      <w:pPr>
        <w:pStyle w:val="ListBullet"/>
        <w:ind w:left="540" w:hanging="271"/>
      </w:pPr>
      <w:r>
        <w:rPr>
          <w:rFonts w:ascii="Calibri" w:hAnsi="Calibri"/>
          <w:b/>
          <w:sz w:val="22"/>
        </w:rPr>
        <w:t>Eventos:</w:t>
      </w:r>
      <w:r>
        <w:rPr>
          <w:rFonts w:ascii="Calibri" w:hAnsi="Calibri"/>
          <w:sz w:val="22"/>
        </w:rPr>
        <w:t xml:space="preserve"> Misiones que se activan automáticamente al entrar en una zona, al alcanzar cierta condición (ej. tener X cartas), o al completar otra misión.</w:t>
      </w:r>
    </w:p>
    <w:p>
      <w:pPr>
        <w:pStyle w:val="ListBullet"/>
        <w:ind w:left="540" w:hanging="271"/>
      </w:pPr>
      <w:r>
        <w:rPr>
          <w:rFonts w:ascii="Calibri" w:hAnsi="Calibri"/>
          <w:b/>
          <w:sz w:val="22"/>
        </w:rPr>
        <w:t>Objetos:</w:t>
      </w:r>
      <w:r>
        <w:rPr>
          <w:rFonts w:ascii="Calibri" w:hAnsi="Calibri"/>
          <w:sz w:val="22"/>
        </w:rPr>
        <w:t xml:space="preserve"> Al leer un libro, una carta o un pergamino que desbloquea una misión.</w:t>
      </w:r>
    </w:p>
    <w:p>
      <w:pPr>
        <w:pStyle w:val="ListBullet"/>
        <w:ind w:left="540" w:hanging="271"/>
      </w:pPr>
      <w:r>
        <w:rPr>
          <w:rFonts w:ascii="Calibri" w:hAnsi="Calibri"/>
          <w:b/>
          <w:sz w:val="22"/>
        </w:rPr>
        <w:t>Rumores:</w:t>
      </w:r>
      <w:r>
        <w:rPr>
          <w:rFonts w:ascii="Calibri" w:hAnsi="Calibri"/>
          <w:sz w:val="22"/>
        </w:rPr>
        <w:t xml:space="preserve"> Al escuchar conversaciones entre NPCs (puede requerir Empatía o Labia para detectar información relevante).</w:t>
      </w:r>
    </w:p>
    <w:p>
      <w:pPr>
        <w:pStyle w:val="Heading3"/>
      </w:pPr>
      <w:r>
        <w:rPr>
          <w:rFonts w:ascii="Calibri" w:hAnsi="Calibri"/>
          <w:sz w:val="24"/>
        </w:rPr>
        <w:t>5. DIARIO DE MISIONES</w:t>
      </w:r>
    </w:p>
    <w:p>
      <w:pPr>
        <w:pStyle w:val="ListBullet"/>
        <w:ind w:left="540" w:hanging="271"/>
      </w:pPr>
      <w:r>
        <w:rPr>
          <w:rFonts w:ascii="Calibri" w:hAnsi="Calibri"/>
          <w:b/>
          <w:sz w:val="22"/>
        </w:rPr>
        <w:t>Acceso:</w:t>
      </w:r>
      <w:r>
        <w:rPr>
          <w:rFonts w:ascii="Calibri" w:hAnsi="Calibri"/>
          <w:sz w:val="22"/>
        </w:rPr>
        <w:t xml:space="preserve"> Tecla dedicada (ej. </w:t>
      </w:r>
      <w:r>
        <w:rPr>
          <w:rFonts w:ascii="Consolas" w:hAnsi="Consolas"/>
          <w:sz w:val="20"/>
        </w:rPr>
        <w:t>J</w:t>
      </w:r>
      <w:r>
        <w:rPr>
          <w:rFonts w:ascii="Calibri" w:hAnsi="Calibri"/>
          <w:sz w:val="22"/>
        </w:rPr>
        <w:t>). No desde el inventario.</w:t>
      </w:r>
    </w:p>
    <w:p>
      <w:pPr>
        <w:pStyle w:val="ListBullet"/>
        <w:ind w:left="540" w:hanging="271"/>
      </w:pPr>
      <w:r>
        <w:rPr>
          <w:rFonts w:ascii="Calibri" w:hAnsi="Calibri"/>
          <w:b/>
          <w:sz w:val="22"/>
        </w:rPr>
        <w:t>Contenido:</w:t>
      </w:r>
    </w:p>
    <w:p>
      <w:pPr>
        <w:pStyle w:val="ListBullet"/>
        <w:ind w:left="900" w:hanging="271"/>
      </w:pPr>
      <w:r>
        <w:rPr>
          <w:rFonts w:ascii="Calibri" w:hAnsi="Calibri"/>
          <w:sz w:val="22"/>
        </w:rPr>
        <w:t>Lista de misiones activas y completadas.</w:t>
      </w:r>
    </w:p>
    <w:p>
      <w:pPr>
        <w:pStyle w:val="ListBullet"/>
        <w:ind w:left="900" w:hanging="271"/>
      </w:pPr>
      <w:r>
        <w:rPr>
          <w:rFonts w:ascii="Calibri" w:hAnsi="Calibri"/>
          <w:sz w:val="22"/>
        </w:rPr>
        <w:t>Al seleccionar una misión, se muestran sus objetivos, descripción y progreso.</w:t>
      </w:r>
    </w:p>
    <w:p>
      <w:pPr>
        <w:pStyle w:val="ListBullet"/>
        <w:ind w:left="900" w:hanging="271"/>
      </w:pPr>
      <w:r>
        <w:rPr>
          <w:rFonts w:ascii="Calibri" w:hAnsi="Calibri"/>
          <w:sz w:val="22"/>
        </w:rPr>
        <w:t>Estado de cada objetivo (ej. "0/5 enemigos derrotados", "✓ Hablar con el anciano").</w:t>
      </w:r>
    </w:p>
    <w:p>
      <w:pPr>
        <w:pStyle w:val="ListBullet"/>
        <w:ind w:left="900" w:hanging="271"/>
      </w:pPr>
      <w:r>
        <w:rPr>
          <w:rFonts w:ascii="Calibri" w:hAnsi="Calibri"/>
          <w:sz w:val="22"/>
        </w:rPr>
        <w:t>Recompensas pendientes (si no se han recogido automáticamente).</w:t>
      </w:r>
    </w:p>
    <w:p>
      <w:pPr>
        <w:pStyle w:val="ListBullet"/>
        <w:ind w:left="900" w:hanging="271"/>
      </w:pPr>
      <w:r>
        <w:rPr>
          <w:rFonts w:ascii="Calibri" w:hAnsi="Calibri"/>
          <w:b/>
          <w:sz w:val="22"/>
        </w:rPr>
        <w:t>No hay seguimiento en el HUD:</w:t>
      </w:r>
      <w:r>
        <w:rPr>
          <w:rFonts w:ascii="Calibri" w:hAnsi="Calibri"/>
          <w:sz w:val="22"/>
        </w:rPr>
        <w:t xml:space="preserve"> El jugador debe consultar el diario para recordar los objetivos.</w:t>
      </w:r>
    </w:p>
    <w:p>
      <w:pPr>
        <w:pStyle w:val="ListBullet"/>
        <w:ind w:left="540" w:hanging="271"/>
      </w:pPr>
      <w:r>
        <w:rPr>
          <w:rFonts w:ascii="Calibri" w:hAnsi="Calibri"/>
          <w:b/>
          <w:sz w:val="22"/>
        </w:rPr>
        <w:t>Organización:</w:t>
      </w:r>
      <w:r>
        <w:rPr>
          <w:rFonts w:ascii="Calibri" w:hAnsi="Calibri"/>
          <w:sz w:val="22"/>
        </w:rPr>
        <w:t xml:space="preserve"> Las misiones se pueden filtrar por tipo (Principal, Secundaria, Facción) o por estado (Activa, Completada, Fallida).</w:t>
      </w:r>
    </w:p>
    <w:p>
      <w:pPr>
        <w:pStyle w:val="Heading3"/>
      </w:pPr>
      <w:r>
        <w:rPr>
          <w:rFonts w:ascii="Calibri" w:hAnsi="Calibri"/>
          <w:sz w:val="24"/>
        </w:rPr>
        <w:t>6. PROGRESO DE MISIONES</w:t>
      </w:r>
    </w:p>
    <w:p>
      <w:pPr>
        <w:pStyle w:val="ListBullet"/>
        <w:ind w:left="540" w:hanging="271"/>
      </w:pPr>
      <w:r>
        <w:rPr>
          <w:rFonts w:ascii="Calibri" w:hAnsi="Calibri"/>
          <w:b/>
          <w:sz w:val="22"/>
        </w:rPr>
        <w:t>Objetivos secuenciales:</w:t>
      </w:r>
      <w:r>
        <w:rPr>
          <w:rFonts w:ascii="Calibri" w:hAnsi="Calibri"/>
          <w:sz w:val="22"/>
        </w:rPr>
        <w:t xml:space="preserve"> Se completan en orden obligatorio (ej. primero hablar con el NPC, luego ir al lugar).</w:t>
      </w:r>
    </w:p>
    <w:p>
      <w:pPr>
        <w:pStyle w:val="ListBullet"/>
        <w:ind w:left="540" w:hanging="271"/>
      </w:pPr>
      <w:r>
        <w:rPr>
          <w:rFonts w:ascii="Calibri" w:hAnsi="Calibri"/>
          <w:b/>
          <w:sz w:val="22"/>
        </w:rPr>
        <w:t>Objetivos paralelos:</w:t>
      </w:r>
      <w:r>
        <w:rPr>
          <w:rFonts w:ascii="Calibri" w:hAnsi="Calibri"/>
          <w:sz w:val="22"/>
        </w:rPr>
        <w:t xml:space="preserve"> Se pueden completar en cualquier orden (ej. "Derrota a 5 enemigos" y "Recoge 3 hierbas").</w:t>
      </w:r>
    </w:p>
    <w:p>
      <w:pPr>
        <w:pStyle w:val="ListBullet"/>
        <w:ind w:left="540" w:hanging="271"/>
      </w:pPr>
      <w:r>
        <w:rPr>
          <w:rFonts w:ascii="Calibri" w:hAnsi="Calibri"/>
          <w:b/>
          <w:sz w:val="22"/>
        </w:rPr>
        <w:t>Actualización automática:</w:t>
      </w:r>
      <w:r>
        <w:rPr>
          <w:rFonts w:ascii="Calibri" w:hAnsi="Calibri"/>
          <w:sz w:val="22"/>
        </w:rPr>
        <w:t xml:space="preserve"> Al completar un objetivo, el diario se actualiza automáticamente.</w:t>
      </w:r>
    </w:p>
    <w:p>
      <w:pPr>
        <w:pStyle w:val="ListBullet"/>
        <w:ind w:left="540" w:hanging="271"/>
      </w:pPr>
      <w:r>
        <w:rPr>
          <w:rFonts w:ascii="Calibri" w:hAnsi="Calibri"/>
          <w:b/>
          <w:sz w:val="22"/>
        </w:rPr>
        <w:t>Notificaciones:</w:t>
      </w:r>
      <w:r>
        <w:rPr>
          <w:rFonts w:ascii="Calibri" w:hAnsi="Calibri"/>
          <w:sz w:val="22"/>
        </w:rPr>
        <w:t xml:space="preserve"> Al completar un objetivo o una misión, aparece un mensaje en pantalla (ej. "Misión completada: El caballero sin nombre").</w:t>
      </w:r>
    </w:p>
    <w:p>
      <w:pPr>
        <w:pStyle w:val="ListBullet"/>
        <w:ind w:left="540" w:hanging="271"/>
      </w:pPr>
      <w:r>
        <w:rPr>
          <w:rFonts w:ascii="Calibri" w:hAnsi="Calibri"/>
          <w:b/>
          <w:sz w:val="22"/>
        </w:rPr>
        <w:t>Entrega de misiones:</w:t>
      </w:r>
      <w:r>
        <w:rPr>
          <w:rFonts w:ascii="Calibri" w:hAnsi="Calibri"/>
          <w:sz w:val="22"/>
        </w:rPr>
        <w:t xml:space="preserve"> Algunas misiones requieren volver al NPC que la ofreció para recibir la recompensa. Otras se completan automáticamente al cumplir el último objetivo.</w:t>
      </w:r>
    </w:p>
    <w:p>
      <w:pPr>
        <w:pStyle w:val="ListBullet"/>
        <w:ind w:left="540" w:hanging="271"/>
      </w:pPr>
      <w:r>
        <w:rPr>
          <w:rFonts w:ascii="Calibri" w:hAnsi="Calibri"/>
          <w:b/>
          <w:sz w:val="22"/>
        </w:rPr>
        <w:t>Misiones de facción:</w:t>
      </w:r>
      <w:r>
        <w:rPr>
          <w:rFonts w:ascii="Calibri" w:hAnsi="Calibri"/>
          <w:sz w:val="22"/>
        </w:rPr>
        <w:t xml:space="preserve"> Al completarlas, se actualiza la reputación con la facción correspondiente.</w:t>
      </w:r>
    </w:p>
    <w:p>
      <w:pPr>
        <w:pStyle w:val="Heading3"/>
      </w:pPr>
      <w:r>
        <w:rPr>
          <w:rFonts w:ascii="Calibri" w:hAnsi="Calibri"/>
          <w:sz w:val="24"/>
        </w:rPr>
        <w:t>7. DECISIONES Y RAMIFICACIONES</w:t>
      </w:r>
    </w:p>
    <w:p>
      <w:pPr>
        <w:pStyle w:val="ListBullet"/>
        <w:ind w:left="540" w:hanging="271"/>
      </w:pPr>
      <w:r>
        <w:rPr>
          <w:rFonts w:ascii="Calibri" w:hAnsi="Calibri"/>
          <w:b/>
          <w:sz w:val="22"/>
        </w:rPr>
        <w:t>Sin muertes de NPCs clave:</w:t>
      </w:r>
      <w:r>
        <w:rPr>
          <w:rFonts w:ascii="Calibri" w:hAnsi="Calibri"/>
          <w:sz w:val="22"/>
        </w:rPr>
        <w:t xml:space="preserve"> Las misiones no involucran matar a NPCs que son necesarios para otras misiones, para evitar bloqueos de progreso.</w:t>
      </w:r>
    </w:p>
    <w:p>
      <w:pPr>
        <w:pStyle w:val="ListBullet"/>
        <w:ind w:left="540" w:hanging="271"/>
      </w:pPr>
      <w:r>
        <w:rPr>
          <w:rFonts w:ascii="Calibri" w:hAnsi="Calibri"/>
          <w:b/>
          <w:sz w:val="22"/>
        </w:rPr>
        <w:t>Conflictos entre facciones:</w:t>
      </w:r>
      <w:r>
        <w:rPr>
          <w:rFonts w:ascii="Calibri" w:hAnsi="Calibri"/>
          <w:sz w:val="22"/>
        </w:rPr>
        <w:t xml:space="preserve"> Hacer misiones para una facción puede reducir la reputación con otra. El jugador debe elegir qué facciones apoyar.</w:t>
      </w:r>
    </w:p>
    <w:p>
      <w:pPr>
        <w:pStyle w:val="ListBullet"/>
        <w:ind w:left="540" w:hanging="271"/>
      </w:pPr>
      <w:r>
        <w:rPr>
          <w:rFonts w:ascii="Calibri" w:hAnsi="Calibri"/>
          <w:b/>
          <w:sz w:val="22"/>
        </w:rPr>
        <w:t>Flexibilidad en la resolución:</w:t>
      </w:r>
      <w:r>
        <w:rPr>
          <w:rFonts w:ascii="Calibri" w:hAnsi="Calibri"/>
          <w:sz w:val="22"/>
        </w:rPr>
        <w:t xml:space="preserve"> Algunas misiones pueden completarse de varias formas (combate, sigilo, diálogo, crafteo, etc.), dependiendo de las habilidades y atributos del jugador.</w:t>
      </w:r>
    </w:p>
    <w:p>
      <w:pPr>
        <w:pStyle w:val="ListBullet"/>
        <w:ind w:left="540" w:hanging="271"/>
      </w:pPr>
      <w:r>
        <w:rPr>
          <w:rFonts w:ascii="Calibri" w:hAnsi="Calibri"/>
          <w:b/>
          <w:sz w:val="22"/>
        </w:rPr>
        <w:t>Final único (por ahora):</w:t>
      </w:r>
      <w:r>
        <w:rPr>
          <w:rFonts w:ascii="Calibri" w:hAnsi="Calibri"/>
          <w:sz w:val="22"/>
        </w:rPr>
        <w:t xml:space="preserve"> El final principal está definido (derrotar a la Reina Selene en la Luna), pero el sistema permite añadir finales alternativos en el futuro basados en decisiones y alianzas.</w:t>
      </w:r>
    </w:p>
    <w:p>
      <w:pPr>
        <w:pStyle w:val="Heading3"/>
      </w:pPr>
      <w:r>
        <w:rPr>
          <w:rFonts w:ascii="Calibri" w:hAnsi="Calibri"/>
          <w:sz w:val="24"/>
        </w:rPr>
        <w:t>8. RECOMPENSAS DE MISIONES</w:t>
      </w:r>
    </w:p>
    <w:tbl>
      <w:tblPr>
        <w:tblStyle w:val="TableGrid"/>
        <w:tblW w:type="dxa" w:w="9360"/>
        <w:jc w:val="left"/>
        <w:tblLayout w:type="fixed"/>
        <w:tblLook w:firstColumn="1" w:firstRow="1" w:lastColumn="0" w:lastRow="0" w:noHBand="0" w:noVBand="1" w:val="04A0"/>
        <w:tblInd w:w="120" w:type="dxa"/>
        <w:tblLayout w:type="fixed"/>
      </w:tblPr>
      <w:tblGrid>
        <w:gridCol w:w="3071"/>
        <w:gridCol w:w="6289"/>
      </w:tblGrid>
      <w:tr>
        <w:trPr>
          <w:tblHeader w:val="true"/>
          <w:cantSplit/>
        </w:trPr>
        <w:tc>
          <w:tcPr>
            <w:tcW w:type="dxa" w:w="3071"/>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6289"/>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3071"/>
            <w:tcMar>
              <w:top w:w="80" w:type="dxa"/>
              <w:start w:w="120" w:type="dxa"/>
              <w:bottom w:w="80" w:type="dxa"/>
              <w:end w:w="120" w:type="dxa"/>
            </w:tcMar>
            <w:vAlign w:val="center"/>
          </w:tcPr>
          <w:p>
            <w:pPr>
              <w:spacing w:after="0" w:line="240" w:lineRule="auto"/>
              <w:jc w:val="left"/>
            </w:pPr>
            <w:r>
              <w:rPr>
                <w:rFonts w:ascii="Calibri" w:hAnsi="Calibri"/>
                <w:b/>
                <w:sz w:val="19"/>
              </w:rPr>
              <w:t>Cartas de Tarot</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Una esencia de un arcano (</w:t>
            </w:r>
            <w:r>
              <w:rPr>
                <w:rFonts w:ascii="Calibri" w:hAnsi="Calibri"/>
                <w:b/>
                <w:sz w:val="19"/>
              </w:rPr>
              <w:t>siempre</w:t>
            </w:r>
            <w:r>
              <w:rPr>
                <w:rFonts w:ascii="Calibri" w:hAnsi="Calibri"/>
                <w:sz w:val="19"/>
              </w:rPr>
              <w:t xml:space="preserve"> hay una carta por misión).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Objetos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Armas, armaduras, escudos, consumibles, accesorios.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Minerales, pieles, esencias, telas, madera.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Monedas para comprar objetos en tiendas.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Aumenta o disminuye la relación con una ciudad/facción.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Desbloqueo de zonas restringidas (ej. una puerta cerrada, un nuevo mapa).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Recetas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Nuevas recetas de crafteo para el libro de recetas.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Pistas sobre la ubicación de otras cartas o secretos del mundo.</w:t>
            </w:r>
          </w:p>
        </w:tc>
      </w:tr>
    </w:tbl>
    <w:p>
      <w:pPr>
        <w:spacing w:after="0"/>
      </w:pPr>
    </w:p>
    <w:p>
      <w:pPr>
        <w:pStyle w:val="Heading3"/>
      </w:pPr>
      <w:r>
        <w:rPr>
          <w:rFonts w:ascii="Calibri" w:hAnsi="Calibri"/>
          <w:sz w:val="24"/>
        </w:rPr>
        <w:t>9. EJEMPLO DE MISIÓN (DETALLADO)</w:t>
      </w:r>
    </w:p>
    <w:p>
      <w:r>
        <w:rPr>
          <w:rFonts w:ascii="Calibri" w:hAnsi="Calibri"/>
          <w:b/>
          <w:sz w:val="22"/>
        </w:rPr>
        <w:t>Nombre:</w:t>
      </w:r>
      <w:r>
        <w:rPr>
          <w:rFonts w:ascii="Calibri" w:hAnsi="Calibri"/>
          <w:sz w:val="22"/>
        </w:rPr>
        <w:t xml:space="preserve"> "El caballero sin nombre"</w:t>
      </w:r>
    </w:p>
    <w:p>
      <w:r>
        <w:rPr>
          <w:rFonts w:ascii="Calibri" w:hAnsi="Calibri"/>
          <w:b/>
          <w:sz w:val="22"/>
        </w:rPr>
        <w:t>Tipo:</w:t>
      </w:r>
      <w:r>
        <w:rPr>
          <w:rFonts w:ascii="Calibri" w:hAnsi="Calibri"/>
          <w:sz w:val="22"/>
        </w:rPr>
        <w:t xml:space="preserve"> Principal (Arcano Mayor)</w:t>
      </w:r>
    </w:p>
    <w:p>
      <w:r>
        <w:rPr>
          <w:rFonts w:ascii="Calibri" w:hAnsi="Calibri"/>
          <w:b/>
          <w:sz w:val="22"/>
        </w:rPr>
        <w:t>ID:</w:t>
      </w:r>
      <w:r>
        <w:rPr>
          <w:rFonts w:ascii="Calibri" w:hAnsi="Calibri"/>
          <w:sz w:val="22"/>
        </w:rPr>
        <w:t xml:space="preserve"> </w:t>
      </w:r>
      <w:r>
        <w:rPr>
          <w:rFonts w:ascii="Consolas" w:hAnsi="Consolas"/>
          <w:sz w:val="20"/>
        </w:rPr>
        <w:t>MISION_CARRO_01</w:t>
      </w:r>
    </w:p>
    <w:p>
      <w:r>
        <w:rPr>
          <w:rFonts w:ascii="Calibri" w:hAnsi="Calibri"/>
          <w:b/>
          <w:sz w:val="22"/>
        </w:rPr>
        <w:t>Descripción:</w:t>
      </w:r>
      <w:r>
        <w:rPr>
          <w:rFonts w:ascii="Calibri" w:hAnsi="Calibri"/>
          <w:sz w:val="22"/>
        </w:rPr>
        <w:t xml:space="preserve"> "Se rumorea que en las colinas del norte yace un caballero que nunca perdió una batalla. Dicen que su espada aún conserva la esencia de El Carro."</w:t>
      </w:r>
    </w:p>
    <w:p>
      <w:r>
        <w:rPr>
          <w:rFonts w:ascii="Calibri" w:hAnsi="Calibri"/>
          <w:b/>
          <w:sz w:val="22"/>
        </w:rPr>
        <w:t>Objetivos:</w:t>
      </w:r>
    </w:p>
    <w:p>
      <w:pPr>
        <w:pStyle w:val="ListNumber"/>
        <w:ind w:left="540" w:hanging="271"/>
      </w:pPr>
      <w:r>
        <w:rPr>
          <w:rFonts w:ascii="Calibri" w:hAnsi="Calibri"/>
          <w:sz w:val="22"/>
        </w:rPr>
        <w:t xml:space="preserve">Hablar con el anciano en el pueblo de los olivos (pista).  </w:t>
      </w:r>
    </w:p>
    <w:p>
      <w:pPr>
        <w:pStyle w:val="ListNumber"/>
        <w:ind w:left="540" w:hanging="271"/>
      </w:pPr>
      <w:r>
        <w:rPr>
          <w:rFonts w:ascii="Calibri" w:hAnsi="Calibri"/>
          <w:sz w:val="22"/>
        </w:rPr>
        <w:t xml:space="preserve">Encontrar la tumba del caballero (exploración).  </w:t>
      </w:r>
    </w:p>
    <w:p>
      <w:pPr>
        <w:pStyle w:val="ListNumber"/>
        <w:ind w:left="540" w:hanging="271"/>
      </w:pPr>
      <w:r>
        <w:rPr>
          <w:rFonts w:ascii="Calibri" w:hAnsi="Calibri"/>
          <w:sz w:val="22"/>
        </w:rPr>
        <w:t xml:space="preserve">Derrotar al espíritu del caballero (combate).  </w:t>
      </w:r>
    </w:p>
    <w:p>
      <w:pPr>
        <w:pStyle w:val="ListNumber"/>
        <w:ind w:left="540" w:hanging="271"/>
      </w:pPr>
      <w:r>
        <w:rPr>
          <w:rFonts w:ascii="Calibri" w:hAnsi="Calibri"/>
          <w:sz w:val="22"/>
        </w:rPr>
        <w:t xml:space="preserve">Recuperar la esencia de El Carro.  </w:t>
      </w:r>
    </w:p>
    <w:p>
      <w:r>
        <w:rPr>
          <w:rFonts w:ascii="Calibri" w:hAnsi="Calibri"/>
          <w:b/>
          <w:sz w:val="22"/>
        </w:rPr>
        <w:t>Recompensas:</w:t>
      </w:r>
    </w:p>
    <w:p>
      <w:pPr>
        <w:pStyle w:val="ListBullet"/>
        <w:ind w:left="540" w:hanging="271"/>
      </w:pPr>
      <w:r>
        <w:rPr>
          <w:rFonts w:ascii="Calibri" w:hAnsi="Calibri"/>
          <w:sz w:val="22"/>
        </w:rPr>
        <w:t xml:space="preserve">Esencia de El Carro (Arcano VII).  </w:t>
      </w:r>
    </w:p>
    <w:p>
      <w:pPr>
        <w:pStyle w:val="ListBullet"/>
        <w:ind w:left="540" w:hanging="271"/>
      </w:pPr>
      <w:r>
        <w:rPr>
          <w:rFonts w:ascii="Calibri" w:hAnsi="Calibri"/>
          <w:sz w:val="22"/>
        </w:rPr>
        <w:t xml:space="preserve">Espada de acero (Tier 3).  </w:t>
      </w:r>
    </w:p>
    <w:p>
      <w:pPr>
        <w:pStyle w:val="ListBullet"/>
        <w:ind w:left="540" w:hanging="271"/>
      </w:pPr>
      <w:r>
        <w:rPr>
          <w:rFonts w:ascii="Calibri" w:hAnsi="Calibri"/>
          <w:sz w:val="22"/>
        </w:rPr>
        <w:t xml:space="preserve">+20 reputación con la Ciudad Sur.  </w:t>
      </w:r>
    </w:p>
    <w:p>
      <w:r>
        <w:rPr>
          <w:rFonts w:ascii="Calibri" w:hAnsi="Calibri"/>
          <w:b/>
          <w:sz w:val="22"/>
        </w:rPr>
        <w:t>Requisitos:</w:t>
      </w:r>
      <w:r>
        <w:rPr>
          <w:rFonts w:ascii="Calibri" w:hAnsi="Calibri"/>
          <w:sz w:val="22"/>
        </w:rPr>
        <w:t xml:space="preserve"> Tener al menos 5 cartas de Tarot.</w:t>
      </w:r>
    </w:p>
    <w:p>
      <w:r>
        <w:rPr>
          <w:rFonts w:ascii="Calibri" w:hAnsi="Calibri"/>
          <w:b/>
          <w:sz w:val="22"/>
        </w:rPr>
        <w:t>Facción asociada:</w:t>
      </w:r>
      <w:r>
        <w:rPr>
          <w:rFonts w:ascii="Calibri" w:hAnsi="Calibri"/>
          <w:sz w:val="22"/>
        </w:rPr>
        <w:t xml:space="preserve"> Ciudad Sur.</w:t>
      </w:r>
    </w:p>
    <w:p>
      <w:r>
        <w:rPr>
          <w:rFonts w:ascii="Calibri" w:hAnsi="Calibri"/>
          <w:b/>
          <w:sz w:val="22"/>
        </w:rPr>
        <w:t>Ubicación:</w:t>
      </w:r>
      <w:r>
        <w:rPr>
          <w:rFonts w:ascii="Calibri" w:hAnsi="Calibri"/>
          <w:sz w:val="22"/>
        </w:rPr>
        <w:t xml:space="preserve"> Mapa "Colinas del Norte".</w:t>
      </w:r>
    </w:p>
    <w:p>
      <w:r>
        <w:rPr>
          <w:rFonts w:ascii="Calibri" w:hAnsi="Calibri"/>
          <w:b/>
          <w:sz w:val="22"/>
        </w:rPr>
        <w:t>Estado:</w:t>
      </w:r>
      <w:r>
        <w:rPr>
          <w:rFonts w:ascii="Calibri" w:hAnsi="Calibri"/>
          <w:sz w:val="22"/>
        </w:rPr>
        <w:t xml:space="preserve"> Activa.</w:t>
      </w:r>
    </w:p>
    <w:p>
      <w:pPr>
        <w:pStyle w:val="Heading3"/>
      </w:pPr>
      <w:r>
        <w:rPr>
          <w:rFonts w:ascii="Calibri" w:hAnsi="Calibri"/>
          <w:sz w:val="24"/>
        </w:rPr>
        <w:t>10. DIARIO DE MISIONES — INTERFAZ</w:t>
      </w:r>
    </w:p>
    <w:p>
      <w:pPr>
        <w:pStyle w:val="CodeBlock"/>
        <w:shd w:fill="F3F5F7"/>
      </w:pPr>
      <w:r>
        <w:rPr>
          <w:rFonts w:ascii="Consolas" w:hAnsi="Consolas"/>
          <w:sz w:val="18"/>
        </w:rPr>
        <w:t>+--------------------------------------------------+</w:t>
      </w:r>
    </w:p>
    <w:p>
      <w:pPr>
        <w:pStyle w:val="CodeBlock"/>
        <w:shd w:fill="F3F5F7"/>
      </w:pPr>
      <w:r>
        <w:rPr>
          <w:rFonts w:ascii="Consolas" w:hAnsi="Consolas"/>
          <w:sz w:val="18"/>
        </w:rPr>
        <w:t>|  DIARIO DE MISIONES                    Misiones: 5 |</w:t>
      </w:r>
    </w:p>
    <w:p>
      <w:pPr>
        <w:pStyle w:val="CodeBlock"/>
        <w:shd w:fill="F3F5F7"/>
      </w:pPr>
      <w:r>
        <w:rPr>
          <w:rFonts w:ascii="Consolas" w:hAnsi="Consolas"/>
          <w:sz w:val="18"/>
        </w:rPr>
        <w:t>+--------------------------------------------------+</w:t>
      </w:r>
    </w:p>
    <w:p>
      <w:pPr>
        <w:pStyle w:val="CodeBlock"/>
        <w:shd w:fill="F3F5F7"/>
      </w:pPr>
      <w:r>
        <w:rPr>
          <w:rFonts w:ascii="Consolas" w:hAnsi="Consolas"/>
          <w:sz w:val="18"/>
        </w:rPr>
        <w:t>| [Activas] [Completadas] [Todas]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El caballero sin nombre  [Principal]          |</w:t>
      </w:r>
    </w:p>
    <w:p>
      <w:pPr>
        <w:pStyle w:val="CodeBlock"/>
        <w:shd w:fill="F3F5F7"/>
      </w:pPr>
      <w:r>
        <w:rPr>
          <w:rFonts w:ascii="Consolas" w:hAnsi="Consolas"/>
          <w:sz w:val="16"/>
        </w:rPr>
        <w:t>|  Objetivos:                                       |</w:t>
      </w:r>
    </w:p>
    <w:p>
      <w:pPr>
        <w:pStyle w:val="CodeBlock"/>
        <w:shd w:fill="F3F5F7"/>
      </w:pPr>
      <w:r>
        <w:rPr>
          <w:rFonts w:ascii="Consolas" w:hAnsi="Consolas"/>
          <w:sz w:val="16"/>
        </w:rPr>
        <w:t>|    ✓ Hablar con el anciano                        |</w:t>
      </w:r>
    </w:p>
    <w:p>
      <w:pPr>
        <w:pStyle w:val="CodeBlock"/>
        <w:shd w:fill="F3F5F7"/>
      </w:pPr>
      <w:r>
        <w:rPr>
          <w:rFonts w:ascii="Consolas" w:hAnsi="Consolas"/>
          <w:sz w:val="16"/>
        </w:rPr>
        <w:t>|    ⏳ Encontrar la tumba del caballero            |</w:t>
      </w:r>
    </w:p>
    <w:p>
      <w:pPr>
        <w:pStyle w:val="CodeBlock"/>
        <w:shd w:fill="F3F5F7"/>
      </w:pPr>
      <w:r>
        <w:rPr>
          <w:rFonts w:ascii="Consolas" w:hAnsi="Consolas"/>
          <w:sz w:val="16"/>
        </w:rPr>
        <w:t>|    ⏳ Derrotar al espíritu del caballero          |</w:t>
      </w:r>
    </w:p>
    <w:p>
      <w:pPr>
        <w:pStyle w:val="CodeBlock"/>
        <w:shd w:fill="F3F5F7"/>
      </w:pPr>
      <w:r>
        <w:rPr>
          <w:rFonts w:ascii="Consolas" w:hAnsi="Consolas"/>
          <w:sz w:val="16"/>
        </w:rPr>
        <w:t>|    ⏳ Recuperar la esencia de El Carro            |</w:t>
      </w:r>
    </w:p>
    <w:p>
      <w:pPr>
        <w:pStyle w:val="CodeBlock"/>
        <w:shd w:fill="F3F5F7"/>
      </w:pPr>
      <w:r>
        <w:rPr>
          <w:rFonts w:ascii="Consolas" w:hAnsi="Consolas"/>
          <w:sz w:val="16"/>
        </w:rPr>
        <w:t>|                                                    |</w:t>
      </w:r>
    </w:p>
    <w:p>
      <w:pPr>
        <w:pStyle w:val="CodeBlock"/>
        <w:shd w:fill="F3F5F7"/>
      </w:pPr>
      <w:r>
        <w:rPr>
          <w:rFonts w:ascii="Consolas" w:hAnsi="Consolas"/>
          <w:sz w:val="16"/>
        </w:rPr>
        <w:t>|  🌾 El granjero y el lobo  [Secundaria]          |</w:t>
      </w:r>
    </w:p>
    <w:p>
      <w:pPr>
        <w:pStyle w:val="CodeBlock"/>
        <w:shd w:fill="F3F5F7"/>
      </w:pPr>
      <w:r>
        <w:rPr>
          <w:rFonts w:ascii="Consolas" w:hAnsi="Consolas"/>
          <w:sz w:val="16"/>
        </w:rPr>
        <w:t>|  Objetivos:                                       |</w:t>
      </w:r>
    </w:p>
    <w:p>
      <w:pPr>
        <w:pStyle w:val="CodeBlock"/>
        <w:shd w:fill="F3F5F7"/>
      </w:pPr>
      <w:r>
        <w:rPr>
          <w:rFonts w:ascii="Consolas" w:hAnsi="Consolas"/>
          <w:sz w:val="16"/>
        </w:rPr>
        <w:t>|    ⏳ Hablar con el granjero                       |</w:t>
      </w:r>
    </w:p>
    <w:p>
      <w:pPr>
        <w:pStyle w:val="CodeBlock"/>
        <w:shd w:fill="F3F5F7"/>
      </w:pPr>
      <w:r>
        <w:rPr>
          <w:rFonts w:ascii="Consolas" w:hAnsi="Consolas"/>
          <w:sz w:val="16"/>
        </w:rPr>
        <w:t>|    ⏳ Encontrar la guarida del lobo               |</w:t>
      </w:r>
    </w:p>
    <w:p>
      <w:pPr>
        <w:pStyle w:val="CodeBlock"/>
        <w:shd w:fill="F3F5F7"/>
      </w:pPr>
      <w:r>
        <w:rPr>
          <w:rFonts w:ascii="Consolas" w:hAnsi="Consolas"/>
          <w:sz w:val="16"/>
        </w:rPr>
        <w:t>|                                                    |</w:t>
      </w:r>
    </w:p>
    <w:p>
      <w:pPr>
        <w:pStyle w:val="CodeBlock"/>
        <w:shd w:fill="F3F5F7"/>
      </w:pPr>
      <w:r>
        <w:rPr>
          <w:rFonts w:ascii="Consolas" w:hAnsi="Consolas"/>
          <w:sz w:val="16"/>
        </w:rPr>
        <w:t>|  🏛️ Defensa de la Ciudad Sur  [Facción]          |</w:t>
      </w:r>
    </w:p>
    <w:p>
      <w:pPr>
        <w:pStyle w:val="CodeBlock"/>
        <w:shd w:fill="F3F5F7"/>
      </w:pPr>
      <w:r>
        <w:rPr>
          <w:rFonts w:ascii="Consolas" w:hAnsi="Consolas"/>
          <w:sz w:val="16"/>
        </w:rPr>
        <w:t>|  Objetivos:                                       |</w:t>
      </w:r>
    </w:p>
    <w:p>
      <w:pPr>
        <w:pStyle w:val="CodeBlock"/>
        <w:shd w:fill="F3F5F7"/>
      </w:pPr>
      <w:r>
        <w:rPr>
          <w:rFonts w:ascii="Consolas" w:hAnsi="Consolas"/>
          <w:sz w:val="16"/>
        </w:rPr>
        <w:t>|    ⏳ Ayudar a defender la puerta norte           |</w:t>
      </w:r>
    </w:p>
    <w:p>
      <w:pPr>
        <w:pStyle w:val="CodeBlock"/>
        <w:shd w:fill="F3F5F7"/>
      </w:pPr>
      <w:r>
        <w:rPr>
          <w:rFonts w:ascii="Consolas" w:hAnsi="Consolas"/>
          <w:sz w:val="16"/>
        </w:rPr>
        <w:t>|    ⏳ Repeler a los atacantes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[Recompensas: Espada de acero, +20 reputación]    |</w:t>
      </w:r>
    </w:p>
    <w:p>
      <w:pPr>
        <w:pStyle w:val="CodeBlock"/>
        <w:shd w:fill="F3F5F7"/>
      </w:pPr>
      <w:r>
        <w:rPr>
          <w:rFonts w:ascii="Consolas" w:hAnsi="Consolas"/>
          <w:sz w:val="18"/>
        </w:rPr>
        <w:t>+--------------------------------------------------+</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660"/>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misiones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requieren craftear objetos específicos. Las recetas pueden ser recompensa.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 reputación con facciones puede desbloquear misiones o cambiar sus objetivos. Al completar misiones, la reputación se actualiza.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poner al jugador en conflicto con una facción (afecta a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Exploración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del mundo, descubriendo nuevas zonas y mapas.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Los diálogos con NPCs cambian según las misiones completadas, las decisiones tomadas y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requerir viajar a zonas específicas, afectando a la planificación del viaje.</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Cada misión otorga una carta, directamente vinculada a la progresión principal del juego.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asedios, y los asedios pueden completar misiones.</w:t>
            </w:r>
          </w:p>
        </w:tc>
      </w:tr>
    </w:tbl>
    <w:p>
      <w:pPr>
        <w:spacing w:after="0"/>
      </w:pPr>
    </w:p>
    <w:p>
      <w:pPr>
        <w:pStyle w:val="Heading3"/>
      </w:pPr>
      <w:r>
        <w:rPr>
          <w:rFonts w:ascii="Calibri" w:hAnsi="Calibri"/>
          <w:sz w:val="24"/>
        </w:rPr>
        <w:t>12. MAPA Y ESTRUCTURA DE MISIONES</w:t>
      </w:r>
    </w:p>
    <w:p>
      <w:pPr>
        <w:pStyle w:val="ListBullet"/>
        <w:ind w:left="540" w:hanging="271"/>
      </w:pPr>
      <w:r>
        <w:rPr>
          <w:rFonts w:ascii="Calibri" w:hAnsi="Calibri"/>
          <w:b/>
          <w:sz w:val="22"/>
        </w:rPr>
        <w:t>Cada mapa</w:t>
      </w:r>
      <w:r>
        <w:rPr>
          <w:rFonts w:ascii="Calibri" w:hAnsi="Calibri"/>
          <w:sz w:val="22"/>
        </w:rPr>
        <w:t xml:space="preserve"> tiene al menos una misión principal o secundaria.</w:t>
      </w:r>
    </w:p>
    <w:p>
      <w:pPr>
        <w:pStyle w:val="ListBullet"/>
        <w:ind w:left="540" w:hanging="271"/>
      </w:pPr>
      <w:r>
        <w:rPr>
          <w:rFonts w:ascii="Calibri" w:hAnsi="Calibri"/>
          <w:b/>
          <w:sz w:val="22"/>
        </w:rPr>
        <w:t>Cada mapa</w:t>
      </w:r>
      <w:r>
        <w:rPr>
          <w:rFonts w:ascii="Calibri" w:hAnsi="Calibri"/>
          <w:sz w:val="22"/>
        </w:rPr>
        <w:t xml:space="preserve"> contiene una carta de Tarot (como recompensa o parte del objetivo).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Misiones en cadena:</w:t>
      </w:r>
      <w:r>
        <w:rPr>
          <w:rFonts w:ascii="Calibri" w:hAnsi="Calibri"/>
          <w:sz w:val="22"/>
        </w:rPr>
        <w:t xml:space="preserve"> Algunas misiones pueden ser "cadenas" que se extienden por varios mapas (ej. una misión de facción que requiere viajar a tres ciudades diferentes).</w:t>
      </w:r>
    </w:p>
    <w:p>
      <w:pPr>
        <w:pStyle w:val="ListBullet"/>
        <w:ind w:left="540" w:hanging="271"/>
      </w:pPr>
      <w:r>
        <w:rPr>
          <w:rFonts w:ascii="Calibri" w:hAnsi="Calibri"/>
          <w:b/>
          <w:sz w:val="22"/>
        </w:rPr>
        <w:t>Misiones de descubrimiento:</w:t>
      </w:r>
      <w:r>
        <w:rPr>
          <w:rFonts w:ascii="Calibri" w:hAnsi="Calibri"/>
          <w:sz w:val="22"/>
        </w:rPr>
        <w:t xml:space="preserve"> Algunas misiones solo aparecen cuando el jugador descubre un área o un objeto específico.</w:t>
      </w:r>
    </w:p>
    <w:p>
      <w:pPr>
        <w:pStyle w:val="Heading3"/>
      </w:pPr>
      <w:r>
        <w:rPr>
          <w:rFonts w:ascii="Calibri" w:hAnsi="Calibri"/>
          <w:sz w:val="24"/>
        </w:rPr>
        <w:t>13. FLUJO DE MISIONES (RESUMEN)</w:t>
      </w:r>
    </w:p>
    <w:p>
      <w:pPr>
        <w:pStyle w:val="CodeBlock"/>
        <w:shd w:fill="F3F5F7"/>
      </w:pPr>
      <w:r>
        <w:rPr>
          <w:rFonts w:ascii="Consolas" w:hAnsi="Consolas"/>
          <w:sz w:val="18"/>
        </w:rPr>
        <w:t>RECEPCIÓN</w:t>
      </w:r>
    </w:p>
    <w:p>
      <w:pPr>
        <w:pStyle w:val="CodeBlock"/>
        <w:shd w:fill="F3F5F7"/>
      </w:pPr>
      <w:r>
        <w:rPr>
          <w:rFonts w:ascii="Consolas" w:hAnsi="Consolas"/>
          <w:sz w:val="18"/>
        </w:rPr>
        <w:t>(NPC, tablón, evento, objeto, rumor)</w:t>
      </w:r>
    </w:p>
    <w:p>
      <w:pPr>
        <w:pStyle w:val="CodeBlock"/>
        <w:shd w:fill="F3F5F7"/>
      </w:pPr>
      <w:r>
        <w:rPr>
          <w:rFonts w:ascii="Consolas" w:hAnsi="Consolas"/>
          <w:sz w:val="18"/>
        </w:rPr>
        <w:t xml:space="preserve">    ↓</w:t>
      </w:r>
    </w:p>
    <w:p>
      <w:pPr>
        <w:pStyle w:val="CodeBlock"/>
        <w:shd w:fill="F3F5F7"/>
      </w:pPr>
      <w:r>
        <w:rPr>
          <w:rFonts w:ascii="Consolas" w:hAnsi="Consolas"/>
          <w:sz w:val="18"/>
        </w:rPr>
        <w:t>DIARIO (ACTIVA)</w:t>
      </w:r>
    </w:p>
    <w:p>
      <w:pPr>
        <w:pStyle w:val="CodeBlock"/>
        <w:shd w:fill="F3F5F7"/>
      </w:pPr>
      <w:r>
        <w:rPr>
          <w:rFonts w:ascii="Consolas" w:hAnsi="Consolas"/>
          <w:sz w:val="18"/>
        </w:rPr>
        <w:t>(La misión aparece en el diario)</w:t>
      </w:r>
    </w:p>
    <w:p>
      <w:pPr>
        <w:pStyle w:val="CodeBlock"/>
        <w:shd w:fill="F3F5F7"/>
      </w:pPr>
      <w:r>
        <w:rPr>
          <w:rFonts w:ascii="Consolas" w:hAnsi="Consolas"/>
          <w:sz w:val="18"/>
        </w:rPr>
        <w:t xml:space="preserve">    ↓</w:t>
      </w:r>
    </w:p>
    <w:p>
      <w:pPr>
        <w:pStyle w:val="CodeBlock"/>
        <w:shd w:fill="F3F5F7"/>
      </w:pPr>
      <w:r>
        <w:rPr>
          <w:rFonts w:ascii="Consolas" w:hAnsi="Consolas"/>
          <w:sz w:val="18"/>
        </w:rPr>
        <w:t>PROGRESO (OBJETIVOS)</w:t>
      </w:r>
    </w:p>
    <w:p>
      <w:pPr>
        <w:pStyle w:val="CodeBlock"/>
        <w:shd w:fill="F3F5F7"/>
      </w:pPr>
      <w:r>
        <w:rPr>
          <w:rFonts w:ascii="Consolas" w:hAnsi="Consolas"/>
          <w:sz w:val="18"/>
        </w:rPr>
        <w:t>(El jugador completa los objetivos)</w:t>
      </w:r>
    </w:p>
    <w:p>
      <w:pPr>
        <w:pStyle w:val="CodeBlock"/>
        <w:shd w:fill="F3F5F7"/>
      </w:pPr>
      <w:r>
        <w:rPr>
          <w:rFonts w:ascii="Consolas" w:hAnsi="Consolas"/>
          <w:sz w:val="18"/>
        </w:rPr>
        <w:t xml:space="preserve">    ↓</w:t>
      </w:r>
    </w:p>
    <w:p>
      <w:pPr>
        <w:pStyle w:val="CodeBlock"/>
        <w:shd w:fill="F3F5F7"/>
      </w:pPr>
      <w:r>
        <w:rPr>
          <w:rFonts w:ascii="Consolas" w:hAnsi="Consolas"/>
          <w:sz w:val="18"/>
        </w:rPr>
        <w:t>COMPLETAR OBJETIVOS</w:t>
      </w:r>
    </w:p>
    <w:p>
      <w:pPr>
        <w:pStyle w:val="CodeBlock"/>
        <w:shd w:fill="F3F5F7"/>
      </w:pPr>
      <w:r>
        <w:rPr>
          <w:rFonts w:ascii="Consolas" w:hAnsi="Consolas"/>
          <w:sz w:val="18"/>
        </w:rPr>
        <w:t>(Todos los objetivos están completos)</w:t>
      </w:r>
    </w:p>
    <w:p>
      <w:pPr>
        <w:pStyle w:val="CodeBlock"/>
        <w:shd w:fill="F3F5F7"/>
      </w:pPr>
      <w:r>
        <w:rPr>
          <w:rFonts w:ascii="Consolas" w:hAnsi="Consolas"/>
          <w:sz w:val="18"/>
        </w:rPr>
        <w:t xml:space="preserve">    ↓</w:t>
      </w:r>
    </w:p>
    <w:p>
      <w:pPr>
        <w:pStyle w:val="CodeBlock"/>
        <w:shd w:fill="F3F5F7"/>
      </w:pPr>
      <w:r>
        <w:rPr>
          <w:rFonts w:ascii="Consolas" w:hAnsi="Consolas"/>
          <w:sz w:val="18"/>
        </w:rPr>
        <w:t>MISIÓN COMPLETADA</w:t>
      </w:r>
    </w:p>
    <w:p>
      <w:pPr>
        <w:pStyle w:val="CodeBlock"/>
        <w:shd w:fill="F3F5F7"/>
      </w:pPr>
      <w:r>
        <w:rPr>
          <w:rFonts w:ascii="Consolas" w:hAnsi="Consolas"/>
          <w:sz w:val="18"/>
        </w:rPr>
        <w:t>(La misión se marca como completada)</w:t>
      </w:r>
    </w:p>
    <w:p>
      <w:pPr>
        <w:pStyle w:val="CodeBlock"/>
        <w:shd w:fill="F3F5F7"/>
      </w:pPr>
      <w:r>
        <w:rPr>
          <w:rFonts w:ascii="Consolas" w:hAnsi="Consolas"/>
          <w:sz w:val="18"/>
        </w:rPr>
        <w:t xml:space="preserve">    ↓</w:t>
      </w:r>
    </w:p>
    <w:p>
      <w:pPr>
        <w:pStyle w:val="CodeBlock"/>
        <w:shd w:fill="F3F5F7"/>
      </w:pPr>
      <w:r>
        <w:rPr>
          <w:rFonts w:ascii="Consolas" w:hAnsi="Consolas"/>
          <w:sz w:val="18"/>
        </w:rPr>
        <w:t>RECOMPENSA</w:t>
      </w:r>
    </w:p>
    <w:p>
      <w:pPr>
        <w:pStyle w:val="CodeBlock"/>
        <w:shd w:fill="F3F5F7"/>
      </w:pPr>
      <w:r>
        <w:rPr>
          <w:rFonts w:ascii="Consolas" w:hAnsi="Consolas"/>
          <w:sz w:val="18"/>
        </w:rPr>
        <w:t>(Carta de Tarot + objetos + reputación)</w:t>
      </w:r>
    </w:p>
    <w:p>
      <w:pPr>
        <w:pStyle w:val="Heading2"/>
        <w:pageBreakBefore/>
      </w:pPr>
      <w:r>
        <w:rPr/>
        <w:t>📄 DOCUMENTO 6: FACCIONES Y REPUTACIÓN — VERSIÓN 3.0</w:t>
      </w:r>
    </w:p>
    <w:p>
      <w:pPr>
        <w:pStyle w:val="Heading3"/>
      </w:pPr>
      <w:r>
        <w:rPr>
          <w:rFonts w:ascii="Calibri" w:hAnsi="Calibri"/>
          <w:sz w:val="24"/>
        </w:rPr>
        <w:t>1. CONTEXTO LORE</w:t>
      </w:r>
    </w:p>
    <w:p>
      <w:r>
        <w:rPr>
          <w:rFonts w:ascii="Calibri" w:hAnsi="Calibri"/>
          <w:sz w:val="22"/>
        </w:rPr>
        <w:t xml:space="preserve">El mundo de </w:t>
      </w:r>
      <w:r>
        <w:rPr>
          <w:rFonts w:ascii="Calibri" w:hAnsi="Calibri"/>
          <w:i/>
          <w:sz w:val="22"/>
        </w:rPr>
        <w:t>Caelum Argenteum</w:t>
      </w:r>
      <w:r>
        <w:rPr>
          <w:rFonts w:ascii="Calibri" w:hAnsi="Calibri"/>
          <w:sz w:val="22"/>
        </w:rPr>
        <w:t xml:space="preserve"> es una alegoría de la </w:t>
      </w:r>
      <w:r>
        <w:rPr>
          <w:rFonts w:ascii="Calibri" w:hAnsi="Calibri"/>
          <w:b/>
          <w:sz w:val="22"/>
        </w:rPr>
        <w:t>Argentina del siglo XIX</w:t>
      </w:r>
      <w:r>
        <w:rPr>
          <w:rFonts w:ascii="Calibri" w:hAnsi="Calibri"/>
          <w:sz w:val="22"/>
        </w:rPr>
        <w:t>, con sus conflictos políticos, sociales y raciales, pero con una capa profunda de fantasía oscura y misticismo infernal.</w:t>
      </w:r>
    </w:p>
    <w:p>
      <w:pPr>
        <w:pStyle w:val="ListBullet"/>
        <w:ind w:left="540" w:hanging="271"/>
      </w:pPr>
      <w:r>
        <w:rPr>
          <w:rFonts w:ascii="Calibri" w:hAnsi="Calibri"/>
          <w:b/>
          <w:sz w:val="22"/>
        </w:rPr>
        <w:t>Unitarios vs Federales:</w:t>
      </w:r>
      <w:r>
        <w:rPr>
          <w:rFonts w:ascii="Calibri" w:hAnsi="Calibri"/>
          <w:sz w:val="22"/>
        </w:rPr>
        <w:t xml:space="preserve"> La disputa central entre quienes quieren un gobierno centralizado en la Capital (Unitarios) y quienes defienden la autonomía de las provincias (Federales).</w:t>
      </w:r>
    </w:p>
    <w:p>
      <w:pPr>
        <w:pStyle w:val="ListBullet"/>
        <w:ind w:left="540" w:hanging="271"/>
      </w:pPr>
      <w:r>
        <w:rPr>
          <w:rFonts w:ascii="Calibri" w:hAnsi="Calibri"/>
          <w:b/>
          <w:sz w:val="22"/>
        </w:rPr>
        <w:t>Los Nativos (Hombres Bestia):</w:t>
      </w:r>
      <w:r>
        <w:rPr>
          <w:rFonts w:ascii="Calibri" w:hAnsi="Calibri"/>
          <w:sz w:val="22"/>
        </w:rPr>
        <w:t xml:space="preserve"> Representan a los pueblos originarios, conquistados y desplazados. Realizan malones contra los asentamientos de la "nación".</w:t>
      </w:r>
    </w:p>
    <w:p>
      <w:pPr>
        <w:pStyle w:val="ListBullet"/>
        <w:ind w:left="540" w:hanging="271"/>
      </w:pPr>
      <w:r>
        <w:rPr>
          <w:rFonts w:ascii="Calibri" w:hAnsi="Calibri"/>
          <w:b/>
          <w:sz w:val="22"/>
        </w:rPr>
        <w:t>Los Caelith Puros:</w:t>
      </w:r>
      <w:r>
        <w:rPr>
          <w:rFonts w:ascii="Calibri" w:hAnsi="Calibri"/>
          <w:sz w:val="22"/>
        </w:rPr>
        <w:t xml:space="preserve"> Representan al colonialismo europeo. Vienen de la Luna para colonizar. Tienen ciudades en islas, bajo el agua y en el cielo (no necesitan respirar). Son vistos como extranjeros y, a menudo, como una amenaza. Están liderados por la </w:t>
      </w:r>
      <w:r>
        <w:rPr>
          <w:rFonts w:ascii="Calibri" w:hAnsi="Calibri"/>
          <w:b/>
          <w:sz w:val="22"/>
        </w:rPr>
        <w:t>Reina Selene</w:t>
      </w:r>
      <w:r>
        <w:rPr>
          <w:rFonts w:ascii="Calibri" w:hAnsi="Calibri"/>
          <w:sz w:val="22"/>
        </w:rPr>
        <w:t>, quien aparece como una voz misteriosa y persuasiva que guía al jugador durante el juego, pero que al final se revela como la verdadera antagonista.</w:t>
      </w:r>
    </w:p>
    <w:p>
      <w:pPr>
        <w:pStyle w:val="ListBullet"/>
        <w:ind w:left="540" w:hanging="271"/>
      </w:pPr>
      <w:r>
        <w:rPr>
          <w:rFonts w:ascii="Calibri" w:hAnsi="Calibri"/>
          <w:b/>
          <w:sz w:val="22"/>
        </w:rPr>
        <w:t>Los Híbridos (jugables):</w:t>
      </w:r>
      <w:r>
        <w:rPr>
          <w:rFonts w:ascii="Calibri" w:hAnsi="Calibri"/>
          <w:sz w:val="22"/>
        </w:rPr>
        <w:t xml:space="preserve"> Caelith que viven integrados en la nación. Son disidentes del régimen lunar. Sufren discriminación y buscan un lugar en un mundo que los rechaza.</w:t>
      </w:r>
    </w:p>
    <w:p>
      <w:pPr>
        <w:pStyle w:val="ListBullet"/>
        <w:ind w:left="540" w:hanging="271"/>
      </w:pPr>
      <w:r>
        <w:rPr>
          <w:rFonts w:ascii="Calibri" w:hAnsi="Calibri"/>
          <w:b/>
          <w:sz w:val="22"/>
        </w:rPr>
        <w:t>El Culto del Tarot:</w:t>
      </w:r>
      <w:r>
        <w:rPr>
          <w:rFonts w:ascii="Calibri" w:hAnsi="Calibri"/>
          <w:sz w:val="22"/>
        </w:rPr>
        <w:t xml:space="preserve"> Grupo elitista y secreto formado por seres capaces de ver y captar la esencia del Tarot. Busca corromper a todas las facciones. Proviene del Infierno.</w:t>
      </w:r>
    </w:p>
    <w:p>
      <w:pPr>
        <w:pStyle w:val="ListBullet"/>
        <w:ind w:left="540" w:hanging="271"/>
      </w:pPr>
      <w:r>
        <w:rPr>
          <w:rFonts w:ascii="Calibri" w:hAnsi="Calibri"/>
          <w:b/>
          <w:sz w:val="22"/>
        </w:rPr>
        <w:t>El Infierno:</w:t>
      </w:r>
      <w:r>
        <w:rPr>
          <w:rFonts w:ascii="Calibri" w:hAnsi="Calibri"/>
          <w:sz w:val="22"/>
        </w:rPr>
        <w:t xml:space="preserve"> Reino de los demonios. Fuente del Tarot. Busca corromper el mundo a través de las esencias. La Reina Selene está corrompida por el Infierno.</w:t>
      </w:r>
    </w:p>
    <w:p>
      <w:pPr>
        <w:pStyle w:val="Heading3"/>
      </w:pPr>
      <w:r>
        <w:rPr>
          <w:rFonts w:ascii="Calibri" w:hAnsi="Calibri"/>
          <w:sz w:val="24"/>
        </w:rPr>
        <w:t>2. FACCIONES PRINCIPALES (8 FACCIONES)</w:t>
      </w:r>
    </w:p>
    <w:tbl>
      <w:tblPr>
        <w:tblStyle w:val="TableGrid"/>
        <w:tblW w:type="dxa" w:w="9360"/>
        <w:jc w:val="left"/>
        <w:tblLayout w:type="fixed"/>
        <w:tblLook w:firstColumn="1" w:firstRow="1" w:lastColumn="0" w:lastRow="0" w:noHBand="0" w:noVBand="1" w:val="04A0"/>
        <w:tblInd w:w="120" w:type="dxa"/>
        <w:tblLayout w:type="fixed"/>
      </w:tblPr>
      <w:tblGrid>
        <w:gridCol w:w="1961"/>
        <w:gridCol w:w="2466"/>
        <w:gridCol w:w="2466"/>
        <w:gridCol w:w="2467"/>
      </w:tblGrid>
      <w:tr>
        <w:trPr>
          <w:tblHeader w:val="true"/>
          <w:cantSplit/>
        </w:trPr>
        <w:tc>
          <w:tcPr>
            <w:tcW w:type="dxa" w:w="1961"/>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w:t>
            </w:r>
          </w:p>
        </w:tc>
        <w:tc>
          <w:tcPr>
            <w:tcW w:type="dxa" w:w="2466"/>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466"/>
            <w:tcMar>
              <w:top w:w="80" w:type="dxa"/>
              <w:start w:w="120" w:type="dxa"/>
              <w:bottom w:w="80" w:type="dxa"/>
              <w:end w:w="120" w:type="dxa"/>
            </w:tcMar>
            <w:vAlign w:val="center"/>
            <w:shd w:fill="E8EEF5"/>
          </w:tcPr>
          <w:p>
            <w:pPr>
              <w:spacing w:after="0" w:line="240" w:lineRule="auto"/>
              <w:jc w:val="left"/>
            </w:pPr>
            <w:r>
              <w:rPr>
                <w:rFonts w:ascii="Calibri" w:hAnsi="Calibri"/>
                <w:b/>
                <w:sz w:val="19"/>
              </w:rPr>
              <w:t>Base / Zona de influencia</w:t>
            </w:r>
          </w:p>
        </w:tc>
        <w:tc>
          <w:tcPr>
            <w:tcW w:type="dxa" w:w="2467"/>
            <w:tcMar>
              <w:top w:w="80" w:type="dxa"/>
              <w:start w:w="120" w:type="dxa"/>
              <w:bottom w:w="80" w:type="dxa"/>
              <w:end w:w="120" w:type="dxa"/>
            </w:tcMar>
            <w:vAlign w:val="center"/>
            <w:shd w:fill="E8EEF5"/>
          </w:tcPr>
          <w:p>
            <w:pPr>
              <w:spacing w:after="0" w:line="240" w:lineRule="auto"/>
              <w:jc w:val="left"/>
            </w:pPr>
            <w:r>
              <w:rPr>
                <w:rFonts w:ascii="Calibri" w:hAnsi="Calibri"/>
                <w:b/>
                <w:sz w:val="19"/>
              </w:rPr>
              <w:t>Ideología / Arquetipo</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Centro del poder unitario. Busca centralizar el control y aliarse con 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Capital (ciudad dorada)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Unitarios, centralistas, diplomáticos con los poderosos.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Pueblos Libres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Confederación de provincias que defienden la autonomía. Buscan alianzas hipócritas con los Nativos.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 Oeste (verde claro)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Federales, autonomistas, pragmáticos.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Nativos (Hombres Bestia)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Pueblos originarios que resisten la conquista. Realizan malones y defienden sus territorios.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Zonas salvajes, campamentos nativos, bosques y montañas.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Anti-colonialistas, defensores de la tierra.</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Colonialistas lunares. Monarquía tiránica liderada por la Reina Selene, corrompida por 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en islas, submarinas, cielo y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Imperialistas, expansionistas, corruptos.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Los Híbridos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Caelith que viven integrados en la nación. Son disidentes del régimen lunar.</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cosmopolitas (sin base fija, pero con presencia en todas las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Integradores, buscadores de igualdad.</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Fuerza de seguridad oficial de la Capital. Representa el poder coercitivo del Estado.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Cuarteles, puestos de control en rutas y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Autoritarios, defensores del orden central.</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El Culto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Grupo elitista y secreto formado por seres capaces de ver y captar la esencia del Tarot. Busca corromper a todas las facciones.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Oculto (infiltrado en todas las facciones, sin base fija).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Infernalistas, manipuladores, secretos.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El Infierno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Reino de los demonios. Fuente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El Infierno (plano infernal, con portales en la tierra, cuevas submarinas y la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Antagónico, corruptor, caótico.</w:t>
            </w:r>
          </w:p>
        </w:tc>
      </w:tr>
    </w:tbl>
    <w:p>
      <w:pPr>
        <w:spacing w:after="0"/>
      </w:pPr>
    </w:p>
    <w:p>
      <w:pPr>
        <w:pStyle w:val="Heading3"/>
      </w:pPr>
      <w:r>
        <w:rPr>
          <w:rFonts w:ascii="Calibri" w:hAnsi="Calibri"/>
          <w:sz w:val="24"/>
        </w:rPr>
        <w:t>3. RELACIONES ENTRE FACCIONES (MAPEO DE CONFLICTOS)</w:t>
      </w:r>
    </w:p>
    <w:tbl>
      <w:tblPr>
        <w:tblStyle w:val="TableGrid"/>
        <w:tblW w:type="dxa" w:w="9360"/>
        <w:jc w:val="left"/>
        <w:tblLayout w:type="fixed"/>
        <w:tblLook w:firstColumn="1" w:firstRow="1" w:lastColumn="0" w:lastRow="0" w:noHBand="0" w:noVBand="1" w:val="04A0"/>
        <w:tblInd w:w="120" w:type="dxa"/>
        <w:tblLayout w:type="fixed"/>
      </w:tblPr>
      <w:tblGrid>
        <w:gridCol w:w="1849"/>
        <w:gridCol w:w="1849"/>
        <w:gridCol w:w="2265"/>
        <w:gridCol w:w="3397"/>
      </w:tblGrid>
      <w:tr>
        <w:trPr>
          <w:tblHeader w:val="true"/>
          <w:cantSplit/>
        </w:trPr>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A</w:t>
            </w:r>
          </w:p>
        </w:tc>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B</w:t>
            </w:r>
          </w:p>
        </w:tc>
        <w:tc>
          <w:tcPr>
            <w:tcW w:type="dxa" w:w="2265"/>
            <w:tcMar>
              <w:top w:w="80" w:type="dxa"/>
              <w:start w:w="120" w:type="dxa"/>
              <w:bottom w:w="80" w:type="dxa"/>
              <w:end w:w="120" w:type="dxa"/>
            </w:tcMar>
            <w:vAlign w:val="center"/>
            <w:shd w:fill="E8EEF5"/>
          </w:tcPr>
          <w:p>
            <w:pPr>
              <w:spacing w:after="0" w:line="240" w:lineRule="auto"/>
              <w:jc w:val="center"/>
            </w:pPr>
            <w:r>
              <w:rPr>
                <w:rFonts w:ascii="Calibri" w:hAnsi="Calibri"/>
                <w:b/>
                <w:sz w:val="19"/>
              </w:rPr>
              <w:t>Relación inicial</w:t>
            </w:r>
          </w:p>
        </w:tc>
        <w:tc>
          <w:tcPr>
            <w:tcW w:type="dxa" w:w="3397"/>
            <w:tcMar>
              <w:top w:w="80" w:type="dxa"/>
              <w:start w:w="120" w:type="dxa"/>
              <w:bottom w:w="80" w:type="dxa"/>
              <w:end w:w="120" w:type="dxa"/>
            </w:tcMar>
            <w:vAlign w:val="center"/>
            <w:shd w:fill="E8EEF5"/>
          </w:tcPr>
          <w:p>
            <w:pPr>
              <w:spacing w:after="0" w:line="240" w:lineRule="auto"/>
              <w:jc w:val="left"/>
            </w:pPr>
            <w:r>
              <w:rPr>
                <w:rFonts w:ascii="Calibri" w:hAnsi="Calibri"/>
                <w:b/>
                <w:sz w:val="19"/>
              </w:rPr>
              <w:t>Justificación lore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Centralismo vs Autonomía.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Capital considera a los nativos un obstáculo para la "nación".</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(interés)</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Buscan una alianza diplomática con los poderosos, a espaldas del pueblo.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ven como una raza inferior o una amenaza.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su brazo armado.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Capital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saben que el Tarot proviene del Infierno.</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Tenso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Han tenido conflictos, pero buscan una alianza hipócrita para enfrentar a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Ven a los colonialistas como una amenaza externa.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más tolerantes con los híbridos que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es el brazo represor de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Pueblos Libres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Dos fuerzas colonialistas compitiendo por el territorio.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confían en ellos, pero tampoco los ven como enemigos directos.</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Representan la opresión del Estado.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Nativos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consideran "impuros" y una vergüenza para su raza.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tienen conflictos directos, pero se vigilan mutuamente.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Corrompido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Selene está corrompida por el Culto del Tarot (y el Infierno).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(oculto)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sirve al Infierno sin que su pueblo lo sepa.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los persigue y discrimina.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Híbridos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Gendarmería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sirve al Infierno.</w:t>
            </w:r>
          </w:p>
        </w:tc>
      </w:tr>
    </w:tbl>
    <w:p>
      <w:pPr>
        <w:spacing w:after="0"/>
      </w:pPr>
    </w:p>
    <w:p>
      <w:pPr>
        <w:pStyle w:val="Heading3"/>
      </w:pPr>
      <w:r>
        <w:rPr>
          <w:rFonts w:ascii="Calibri" w:hAnsi="Calibri"/>
          <w:sz w:val="24"/>
        </w:rPr>
        <w:t>4. RANGOS DE REPUTACIÓN (7 COLORES DEL ARCOÍRIS)</w:t>
      </w:r>
    </w:p>
    <w:tbl>
      <w:tblPr>
        <w:tblStyle w:val="TableGrid"/>
        <w:tblW w:type="dxa" w:w="9360"/>
        <w:jc w:val="left"/>
        <w:tblLayout w:type="fixed"/>
        <w:tblLook w:firstColumn="1" w:firstRow="1" w:lastColumn="0" w:lastRow="0" w:noHBand="0" w:noVBand="1" w:val="04A0"/>
        <w:tblInd w:w="120" w:type="dxa"/>
        <w:tblLayout w:type="fixed"/>
      </w:tblPr>
      <w:tblGrid>
        <w:gridCol w:w="1850"/>
        <w:gridCol w:w="1473"/>
        <w:gridCol w:w="1925"/>
        <w:gridCol w:w="4112"/>
      </w:tblGrid>
      <w:tr>
        <w:trPr>
          <w:tblHeader w:val="true"/>
          <w:cantSplit/>
        </w:trPr>
        <w:tc>
          <w:tcPr>
            <w:tcW w:type="dxa" w:w="1850"/>
            <w:tcMar>
              <w:top w:w="80" w:type="dxa"/>
              <w:start w:w="120" w:type="dxa"/>
              <w:bottom w:w="80" w:type="dxa"/>
              <w:end w:w="120" w:type="dxa"/>
            </w:tcMar>
            <w:vAlign w:val="center"/>
            <w:shd w:fill="E8EEF5"/>
          </w:tcPr>
          <w:p>
            <w:pPr>
              <w:spacing w:after="0" w:line="240" w:lineRule="auto"/>
              <w:jc w:val="center"/>
            </w:pPr>
            <w:r>
              <w:rPr>
                <w:rFonts w:ascii="Calibri" w:hAnsi="Calibri"/>
                <w:b/>
                <w:sz w:val="19"/>
              </w:rPr>
              <w:t>Rango</w:t>
            </w:r>
          </w:p>
        </w:tc>
        <w:tc>
          <w:tcPr>
            <w:tcW w:type="dxa" w:w="1473"/>
            <w:tcMar>
              <w:top w:w="80" w:type="dxa"/>
              <w:start w:w="120" w:type="dxa"/>
              <w:bottom w:w="80" w:type="dxa"/>
              <w:end w:w="120" w:type="dxa"/>
            </w:tcMar>
            <w:vAlign w:val="center"/>
            <w:shd w:fill="E8EEF5"/>
          </w:tcPr>
          <w:p>
            <w:pPr>
              <w:spacing w:after="0" w:line="240" w:lineRule="auto"/>
              <w:jc w:val="center"/>
            </w:pPr>
            <w:r>
              <w:rPr>
                <w:rFonts w:ascii="Calibri" w:hAnsi="Calibri"/>
                <w:b/>
                <w:sz w:val="19"/>
              </w:rPr>
              <w:t>Color</w:t>
            </w:r>
          </w:p>
        </w:tc>
        <w:tc>
          <w:tcPr>
            <w:tcW w:type="dxa" w:w="1925"/>
            <w:tcMar>
              <w:top w:w="80" w:type="dxa"/>
              <w:start w:w="120" w:type="dxa"/>
              <w:bottom w:w="80" w:type="dxa"/>
              <w:end w:w="120" w:type="dxa"/>
            </w:tcMar>
            <w:vAlign w:val="center"/>
            <w:shd w:fill="E8EEF5"/>
          </w:tcPr>
          <w:p>
            <w:pPr>
              <w:spacing w:after="0" w:line="240" w:lineRule="auto"/>
              <w:jc w:val="center"/>
            </w:pPr>
            <w:r>
              <w:rPr>
                <w:rFonts w:ascii="Calibri" w:hAnsi="Calibri"/>
                <w:b/>
                <w:sz w:val="19"/>
              </w:rPr>
              <w:t>Valor aproximado</w:t>
            </w:r>
          </w:p>
        </w:tc>
        <w:tc>
          <w:tcPr>
            <w:tcW w:type="dxa" w:w="411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Rojo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-100 a -71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atacan a la vista. No puedes entrar en sus ciudades o campamentos.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Naranja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-70 a -41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evitan, te cierran las puertas. Precios muy altos (+50%).</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Amarillo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-40 a -11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ignoran, te tratan con desdén. Precios altos (+25%). Misiones limitadas.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Neutral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Verde</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 a 10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Interacción básica. Precios normales. Misiones básicas.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Azul</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11 a 40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Descuentos en tiendas (-25%). Acceso a zonas restringidas. Misiones adicionales.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Aliado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Índigo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41 a 70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Grandes descuentos (-50%). Te dan objetos. Misiones exclusivas.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Violeta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71 a 100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Confianza total. Te dan objetos únicos. Te piden ayuda en asedios y eventos importantes.</w:t>
            </w:r>
          </w:p>
        </w:tc>
      </w:tr>
    </w:tbl>
    <w:p>
      <w:pPr>
        <w:spacing w:after="0"/>
      </w:pPr>
    </w:p>
    <w:p>
      <w:pPr>
        <w:pStyle w:val="Heading3"/>
      </w:pPr>
      <w:r>
        <w:rPr>
          <w:rFonts w:ascii="Calibri" w:hAnsi="Calibri"/>
          <w:sz w:val="24"/>
        </w:rPr>
        <w:t>5. CÓMO GANAR O PERDER REPUTACIÓN</w:t>
      </w:r>
    </w:p>
    <w:tbl>
      <w:tblPr>
        <w:tblStyle w:val="TableGrid"/>
        <w:tblW w:type="dxa" w:w="9360"/>
        <w:jc w:val="left"/>
        <w:tblLayout w:type="fixed"/>
        <w:tblLook w:firstColumn="1" w:firstRow="1" w:lastColumn="0" w:lastRow="0" w:noHBand="0" w:noVBand="1" w:val="04A0"/>
        <w:tblInd w:w="120" w:type="dxa"/>
        <w:tblLayout w:type="fixed"/>
      </w:tblPr>
      <w:tblGrid>
        <w:gridCol w:w="3010"/>
        <w:gridCol w:w="3174"/>
        <w:gridCol w:w="3176"/>
      </w:tblGrid>
      <w:tr>
        <w:trPr>
          <w:tblHeader w:val="true"/>
          <w:cantSplit/>
        </w:trPr>
        <w:tc>
          <w:tcPr>
            <w:tcW w:type="dxa" w:w="301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3174"/>
            <w:tcMar>
              <w:top w:w="80" w:type="dxa"/>
              <w:start w:w="120" w:type="dxa"/>
              <w:bottom w:w="80" w:type="dxa"/>
              <w:end w:w="120" w:type="dxa"/>
            </w:tcMar>
            <w:vAlign w:val="center"/>
            <w:shd w:fill="E8EEF5"/>
          </w:tcPr>
          <w:p>
            <w:pPr>
              <w:spacing w:after="0" w:line="240" w:lineRule="auto"/>
              <w:jc w:val="left"/>
            </w:pPr>
            <w:r>
              <w:rPr>
                <w:rFonts w:ascii="Calibri" w:hAnsi="Calibri"/>
                <w:b/>
                <w:sz w:val="19"/>
              </w:rPr>
              <w:t>Efecto en reputación</w:t>
            </w:r>
          </w:p>
        </w:tc>
        <w:tc>
          <w:tcPr>
            <w:tcW w:type="dxa" w:w="317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 lore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Completar una misión para la facción</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+10 a +30 (según importancia)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un líder federal a negociar un tratado.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Matar a un miembro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-10 a -30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Asesinar a un soldado de la Gendarmería.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Ayudar a un enemigo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-20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los Nativos a atacar un fuerte de la Capital.</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Comerciar regularmente</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 a +3 (pasivo, por transacción)</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Comprar provisiones en un mercado nativo.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Salvar a un miembro importante</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+20 a +50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Salvar a un líder Caelith de un ataque.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Descubrir un secreto y usarlo en su contra</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-30 a -80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Revelar planes de la Capital a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Atacar a un aliado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-15</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Atacar a un comerciante híbrido aliado de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Unirse al Culto del Tarot</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-20 a -50 con todas las facciones (si se descubre)</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Culto es odiado por todos si se conoce su existencia.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Mentir sobre el Culto</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Puede evitar la pérdida de reputación (tirada de Carisma o Elocuencia)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jugador puede negar su afiliación al Culto.</w:t>
            </w:r>
          </w:p>
        </w:tc>
      </w:tr>
    </w:tbl>
    <w:p>
      <w:pPr>
        <w:spacing w:after="0"/>
      </w:pPr>
    </w:p>
    <w:p>
      <w:r>
        <w:rPr>
          <w:rFonts w:ascii="Calibri" w:hAnsi="Calibri"/>
          <w:b/>
          <w:sz w:val="22"/>
        </w:rPr>
        <w:t>Nota:</w:t>
      </w:r>
      <w:r>
        <w:rPr>
          <w:rFonts w:ascii="Calibri" w:hAnsi="Calibri"/>
          <w:sz w:val="22"/>
        </w:rPr>
        <w:t xml:space="preserve"> La reputación es </w:t>
      </w:r>
      <w:r>
        <w:rPr>
          <w:rFonts w:ascii="Calibri" w:hAnsi="Calibri"/>
          <w:b/>
          <w:sz w:val="22"/>
        </w:rPr>
        <w:t>compartida por toda la party</w:t>
      </w:r>
      <w:r>
        <w:rPr>
          <w:rFonts w:ascii="Calibri" w:hAnsi="Calibri"/>
          <w:sz w:val="22"/>
        </w:rPr>
        <w:t xml:space="preserve"> en multijugador.</w:t>
      </w:r>
    </w:p>
    <w:p>
      <w:pPr>
        <w:pStyle w:val="Heading3"/>
      </w:pPr>
      <w:r>
        <w:rPr>
          <w:rFonts w:ascii="Calibri" w:hAnsi="Calibri"/>
          <w:sz w:val="24"/>
        </w:rPr>
        <w:t>6. EL CULTO DEL TAROT Y LA MECÁNICA DE SECRETO</w:t>
      </w:r>
    </w:p>
    <w:p>
      <w:pPr>
        <w:pStyle w:val="ListBullet"/>
        <w:ind w:left="540" w:hanging="271"/>
      </w:pPr>
      <w:r>
        <w:rPr>
          <w:rFonts w:ascii="Calibri" w:hAnsi="Calibri"/>
          <w:b/>
          <w:sz w:val="22"/>
        </w:rPr>
        <w:t>El Culto del Tarot es una facción oculta.</w:t>
      </w:r>
      <w:r>
        <w:rPr>
          <w:rFonts w:ascii="Calibri" w:hAnsi="Calibri"/>
          <w:sz w:val="22"/>
        </w:rPr>
        <w:t xml:space="preserve"> El jugador puede unirse a él si es capaz de ver y captar la esencia del Tarot (todos los jugadores pueden, por ser elegidos).</w:t>
      </w:r>
    </w:p>
    <w:p>
      <w:pPr>
        <w:pStyle w:val="ListBullet"/>
        <w:ind w:left="540" w:hanging="271"/>
      </w:pPr>
      <w:r>
        <w:rPr>
          <w:rFonts w:ascii="Calibri" w:hAnsi="Calibri"/>
          <w:b/>
          <w:sz w:val="22"/>
        </w:rPr>
        <w:t>Unirse al Culto tiene ventajas:</w:t>
      </w:r>
    </w:p>
    <w:p>
      <w:pPr>
        <w:pStyle w:val="ListBullet"/>
        <w:ind w:left="900" w:hanging="271"/>
      </w:pPr>
      <w:r>
        <w:rPr>
          <w:rFonts w:ascii="Calibri" w:hAnsi="Calibri"/>
          <w:sz w:val="22"/>
        </w:rPr>
        <w:t>Acceso a misiones exclusivas (relacionadas con el Infierno y el origen del Tarot).</w:t>
      </w:r>
    </w:p>
    <w:p>
      <w:pPr>
        <w:pStyle w:val="ListBullet"/>
        <w:ind w:left="900" w:hanging="271"/>
      </w:pPr>
      <w:r>
        <w:rPr>
          <w:rFonts w:ascii="Calibri" w:hAnsi="Calibri"/>
          <w:sz w:val="22"/>
        </w:rPr>
        <w:t>Objetos y armas de esencia más poderosos (bonificaciones adicionales).</w:t>
      </w:r>
    </w:p>
    <w:p>
      <w:pPr>
        <w:pStyle w:val="ListBullet"/>
        <w:ind w:left="900" w:hanging="271"/>
      </w:pPr>
      <w:r>
        <w:rPr>
          <w:rFonts w:ascii="Calibri" w:hAnsi="Calibri"/>
          <w:sz w:val="22"/>
        </w:rPr>
        <w:t>Información privilegiada sobre la Reina Selene y el Infierno.</w:t>
      </w:r>
    </w:p>
    <w:p>
      <w:pPr>
        <w:pStyle w:val="ListBullet"/>
        <w:ind w:left="900" w:hanging="271"/>
      </w:pPr>
      <w:r>
        <w:rPr>
          <w:rFonts w:ascii="Calibri" w:hAnsi="Calibri"/>
          <w:sz w:val="22"/>
        </w:rPr>
        <w:t>La posibilidad de despertar armas de esencia más rápido.</w:t>
      </w:r>
    </w:p>
    <w:p>
      <w:pPr>
        <w:pStyle w:val="ListBullet"/>
        <w:ind w:left="540" w:hanging="271"/>
      </w:pPr>
      <w:r>
        <w:rPr>
          <w:rFonts w:ascii="Calibri" w:hAnsi="Calibri"/>
          <w:b/>
          <w:sz w:val="22"/>
        </w:rPr>
        <w:t>El secreto es vital:</w:t>
      </w:r>
    </w:p>
    <w:p>
      <w:pPr>
        <w:pStyle w:val="ListBullet"/>
        <w:ind w:left="900" w:hanging="271"/>
      </w:pPr>
      <w:r>
        <w:rPr>
          <w:rFonts w:ascii="Calibri" w:hAnsi="Calibri"/>
          <w:sz w:val="22"/>
        </w:rPr>
        <w:t xml:space="preserve">Si el jugador es descubierto como miembro del Culto, </w:t>
      </w:r>
      <w:r>
        <w:rPr>
          <w:rFonts w:ascii="Calibri" w:hAnsi="Calibri"/>
          <w:b/>
          <w:sz w:val="22"/>
        </w:rPr>
        <w:t>pierde reputación con todas las facciones</w:t>
      </w:r>
      <w:r>
        <w:rPr>
          <w:rFonts w:ascii="Calibri" w:hAnsi="Calibri"/>
          <w:sz w:val="22"/>
        </w:rPr>
        <w:t xml:space="preserve"> (entre -20 y -50, dependiendo de la gravedad de la revelación).</w:t>
      </w:r>
    </w:p>
    <w:p>
      <w:pPr>
        <w:pStyle w:val="ListBullet"/>
        <w:ind w:left="900" w:hanging="271"/>
      </w:pPr>
      <w:r>
        <w:rPr>
          <w:rFonts w:ascii="Calibri" w:hAnsi="Calibri"/>
          <w:sz w:val="22"/>
        </w:rPr>
        <w:t>Las facciones lo verán como un traidor o un demonio, y pueden atacarlo o expulsarlo.</w:t>
      </w:r>
    </w:p>
    <w:p>
      <w:pPr>
        <w:pStyle w:val="ListBullet"/>
        <w:ind w:left="540" w:hanging="271"/>
      </w:pPr>
      <w:r>
        <w:rPr>
          <w:rFonts w:ascii="Calibri" w:hAnsi="Calibri"/>
          <w:b/>
          <w:sz w:val="22"/>
        </w:rPr>
        <w:t>El jugador puede mentir:</w:t>
      </w:r>
    </w:p>
    <w:p>
      <w:pPr>
        <w:pStyle w:val="ListBullet"/>
        <w:ind w:left="900" w:hanging="271"/>
      </w:pPr>
      <w:r>
        <w:rPr>
          <w:rFonts w:ascii="Calibri" w:hAnsi="Calibri"/>
          <w:sz w:val="22"/>
        </w:rPr>
        <w:t>Puede negar su afiliación al Culto si es acusado (requiere una tirada de Carisma o Elocuencia para convencer al interrogador).</w:t>
      </w:r>
    </w:p>
    <w:p>
      <w:pPr>
        <w:pStyle w:val="ListBullet"/>
        <w:ind w:left="900" w:hanging="271"/>
      </w:pPr>
      <w:r>
        <w:rPr>
          <w:rFonts w:ascii="Calibri" w:hAnsi="Calibri"/>
          <w:sz w:val="22"/>
        </w:rPr>
        <w:t>Si la tirada falla, la reputación se pierde igualmente.</w:t>
      </w:r>
    </w:p>
    <w:p>
      <w:pPr>
        <w:pStyle w:val="ListBullet"/>
        <w:ind w:left="540" w:hanging="271"/>
      </w:pPr>
      <w:r>
        <w:rPr>
          <w:rFonts w:ascii="Calibri" w:hAnsi="Calibri"/>
          <w:b/>
          <w:sz w:val="22"/>
        </w:rPr>
        <w:t>El Culto tiene su propia línea de misiones,</w:t>
      </w:r>
      <w:r>
        <w:rPr>
          <w:rFonts w:ascii="Calibri" w:hAnsi="Calibri"/>
          <w:sz w:val="22"/>
        </w:rPr>
        <w:t xml:space="preserve"> que eventualmente lleva al Infierno y a un encuentro con la Reina Selene (que resulta ser la líder corrompida del Culto).</w:t>
      </w:r>
    </w:p>
    <w:p>
      <w:pPr>
        <w:pStyle w:val="Heading3"/>
      </w:pPr>
      <w:r>
        <w:rPr>
          <w:rFonts w:ascii="Calibri" w:hAnsi="Calibri"/>
          <w:sz w:val="24"/>
        </w:rPr>
        <w:t>7. CONFLICTOS Y TENSIONES PRINCIPALES</w:t>
      </w:r>
    </w:p>
    <w:tbl>
      <w:tblPr>
        <w:tblStyle w:val="TableGrid"/>
        <w:tblW w:type="dxa" w:w="9360"/>
        <w:jc w:val="left"/>
        <w:tblLayout w:type="fixed"/>
        <w:tblLook w:firstColumn="1" w:firstRow="1" w:lastColumn="0" w:lastRow="0" w:noHBand="0" w:noVBand="1" w:val="04A0"/>
        <w:tblInd w:w="120" w:type="dxa"/>
        <w:tblLayout w:type="fixed"/>
      </w:tblPr>
      <w:tblGrid>
        <w:gridCol w:w="3823"/>
        <w:gridCol w:w="5537"/>
      </w:tblGrid>
      <w:tr>
        <w:trPr>
          <w:tblHeader w:val="true"/>
          <w:cantSplit/>
        </w:trPr>
        <w:tc>
          <w:tcPr>
            <w:tcW w:type="dxa" w:w="3823"/>
            <w:tcMar>
              <w:top w:w="80" w:type="dxa"/>
              <w:start w:w="120" w:type="dxa"/>
              <w:bottom w:w="80" w:type="dxa"/>
              <w:end w:w="120" w:type="dxa"/>
            </w:tcMar>
            <w:vAlign w:val="center"/>
            <w:shd w:fill="E8EEF5"/>
          </w:tcPr>
          <w:p>
            <w:pPr>
              <w:spacing w:after="0" w:line="240" w:lineRule="auto"/>
              <w:jc w:val="center"/>
            </w:pPr>
            <w:r>
              <w:rPr>
                <w:rFonts w:ascii="Calibri" w:hAnsi="Calibri"/>
                <w:b/>
                <w:sz w:val="19"/>
              </w:rPr>
              <w:t>Conflicto</w:t>
            </w:r>
          </w:p>
        </w:tc>
        <w:tc>
          <w:tcPr>
            <w:tcW w:type="dxa" w:w="5537"/>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Unitarios vs Federales</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busca centralizar el poder; los Pueblos Libres defienden la autonomía.</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Conquista del Desierto</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y los Caelith Puros compiten por expandirse sobre territorios nativos.</w:t>
            </w:r>
          </w:p>
        </w:tc>
      </w:tr>
      <w:tr>
        <w:trPr>
          <w:cantSplit/>
        </w:trPr>
        <w:tc>
          <w:tcPr>
            <w:tcW w:type="dxa" w:w="3823"/>
            <w:tcMar>
              <w:top w:w="80" w:type="dxa"/>
              <w:start w:w="120" w:type="dxa"/>
              <w:bottom w:w="80" w:type="dxa"/>
              <w:end w:w="120" w:type="dxa"/>
            </w:tcMar>
            <w:vAlign w:val="center"/>
          </w:tcPr>
          <w:p>
            <w:pPr>
              <w:spacing w:after="0" w:line="240" w:lineRule="auto"/>
              <w:jc w:val="center"/>
            </w:pPr>
            <w:r>
              <w:rPr>
                <w:rFonts w:ascii="Calibri" w:hAnsi="Calibri"/>
                <w:b/>
                <w:sz w:val="19"/>
              </w:rPr>
              <w:t>El Malón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Nativos realizan ataques sorpresa contra asentamientos de la nación (Capital y Pueblos Libres).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Discriminación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Híbridos son marginados por humanos, nativos y Caelith Puros.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Representa la opresión del Estado sobre los Pueblos Libres y los Nativos.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Corrupción del Tarot</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El Culto del Tarot infiltra todas las facciones, buscando corromperlas y servir al Infierno. La Reina Selene es la mayor víctima de esta corrupción.</w:t>
            </w:r>
          </w:p>
        </w:tc>
      </w:tr>
    </w:tbl>
    <w:p>
      <w:pPr>
        <w:spacing w:after="0"/>
      </w:pPr>
    </w:p>
    <w:p>
      <w:pPr>
        <w:pStyle w:val="Heading3"/>
      </w:pPr>
      <w:r>
        <w:rPr>
          <w:rFonts w:ascii="Calibri" w:hAnsi="Calibri"/>
          <w:sz w:val="24"/>
        </w:rPr>
        <w:t>8. EFECTOS DE LA REPUTACIÓN EN EL MUNDO</w:t>
      </w:r>
    </w:p>
    <w:tbl>
      <w:tblPr>
        <w:tblStyle w:val="TableGrid"/>
        <w:tblW w:type="dxa" w:w="9360"/>
        <w:jc w:val="left"/>
        <w:tblLayout w:type="fixed"/>
        <w:tblLook w:firstColumn="1" w:firstRow="1" w:lastColumn="0" w:lastRow="0" w:noHBand="0" w:noVBand="1" w:val="04A0"/>
        <w:tblInd w:w="120" w:type="dxa"/>
        <w:tblLayout w:type="fixed"/>
      </w:tblPr>
      <w:tblGrid>
        <w:gridCol w:w="3620"/>
        <w:gridCol w:w="5740"/>
      </w:tblGrid>
      <w:tr>
        <w:trPr>
          <w:tblHeader w:val="true"/>
          <w:cantSplit/>
        </w:trPr>
        <w:tc>
          <w:tcPr>
            <w:tcW w:type="dxa" w:w="362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c>
          <w:tcPr>
            <w:tcW w:type="dxa" w:w="574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cambian sus textos según tu reputación (ej. "Bienvenido, soldado de la Capital" vs "Vuelve a tus tierras, extranjero").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Precios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precios en tiendas bajan o suben hasta un 50% según la reputación (ver tabla de rangos).</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Zonas restringidas se abren con reputación alta (ej. el cuartel de la Gendarmería requiere ser Aliado).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Misiones exclusivas para aliados. Misiones bloqueadas para enemigos.</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Aliados en combate</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de facciones aliadas pueden ayudarte en asedios o combates (ej. soldados de la Capital te apoyan en un asedio).</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Reacciones de enemigos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enemigos pueden tener reacciones especiales (ej. "Eres el que mató a nuestro general" → combate más agresivo).</w:t>
            </w:r>
          </w:p>
        </w:tc>
      </w:tr>
    </w:tbl>
    <w:p>
      <w:pPr>
        <w:spacing w:after="0"/>
      </w:pPr>
    </w:p>
    <w:p>
      <w:pPr>
        <w:pStyle w:val="Heading3"/>
      </w:pPr>
      <w:r>
        <w:rPr>
          <w:rFonts w:ascii="Calibri" w:hAnsi="Calibri"/>
          <w:sz w:val="24"/>
        </w:rPr>
        <w:t>9. INTERFAZ DE REPUTACIÓN</w:t>
      </w:r>
    </w:p>
    <w:p>
      <w:pPr>
        <w:pStyle w:val="ListBullet"/>
        <w:ind w:left="540" w:hanging="271"/>
      </w:pPr>
      <w:r>
        <w:rPr>
          <w:rFonts w:ascii="Calibri" w:hAnsi="Calibri"/>
          <w:b/>
          <w:sz w:val="22"/>
        </w:rPr>
        <w:t>Acceso:</w:t>
      </w:r>
      <w:r>
        <w:rPr>
          <w:rFonts w:ascii="Calibri" w:hAnsi="Calibri"/>
          <w:sz w:val="22"/>
        </w:rPr>
        <w:t xml:space="preserve"> Desde el diario de misiones o una pestaña dedicada en el menú principal (tecla </w:t>
      </w:r>
      <w:r>
        <w:rPr>
          <w:rFonts w:ascii="Consolas" w:hAnsi="Consolas"/>
          <w:sz w:val="20"/>
        </w:rPr>
        <w:t>R</w:t>
      </w:r>
      <w:r>
        <w:rPr>
          <w:rFonts w:ascii="Calibri" w:hAnsi="Calibri"/>
          <w:sz w:val="22"/>
        </w:rPr>
        <w:t xml:space="preserve"> o similar).</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Lista de facciones con su nombre, icono y barra de color (del rojo al violeta).</w:t>
      </w:r>
    </w:p>
    <w:p>
      <w:pPr>
        <w:pStyle w:val="ListBullet"/>
        <w:ind w:left="900" w:hanging="271"/>
      </w:pPr>
      <w:r>
        <w:rPr>
          <w:rFonts w:ascii="Calibri" w:hAnsi="Calibri"/>
          <w:sz w:val="22"/>
        </w:rPr>
        <w:t>Nivel actual (Enemigo, Hostil, Despreciado, Neutral, Apreciado, Aliado, Amigo).</w:t>
      </w:r>
    </w:p>
    <w:p>
      <w:pPr>
        <w:pStyle w:val="ListBullet"/>
        <w:ind w:left="900" w:hanging="271"/>
      </w:pPr>
      <w:r>
        <w:rPr>
          <w:rFonts w:ascii="Calibri" w:hAnsi="Calibri"/>
          <w:sz w:val="22"/>
        </w:rPr>
        <w:t>Descripción breve de la relación (ej. "La Capital te ve como un aliado de confianza").</w:t>
      </w:r>
    </w:p>
    <w:p>
      <w:pPr>
        <w:pStyle w:val="ListBullet"/>
        <w:ind w:left="900" w:hanging="271"/>
      </w:pPr>
      <w:r>
        <w:rPr>
          <w:rFonts w:ascii="Calibri" w:hAnsi="Calibri"/>
          <w:sz w:val="22"/>
        </w:rPr>
        <w:t>Últimas acciones que afectaron a la reputación (registro de cambios, ej. "+20 por completar misión 'El caballero sin nombre'").</w:t>
      </w:r>
    </w:p>
    <w:p>
      <w:pPr>
        <w:pStyle w:val="ListBullet"/>
        <w:ind w:left="900" w:hanging="271"/>
      </w:pPr>
      <w:r>
        <w:rPr>
          <w:rFonts w:ascii="Calibri" w:hAnsi="Calibri"/>
          <w:b/>
          <w:sz w:val="22"/>
        </w:rPr>
        <w:t>Icono especial para el Culto del Tarot:</w:t>
      </w:r>
      <w:r>
        <w:rPr>
          <w:rFonts w:ascii="Calibri" w:hAnsi="Calibri"/>
          <w:sz w:val="22"/>
        </w:rPr>
        <w:t xml:space="preserve"> solo visible si el jugador es miembro (y en secreto, no se muestra a otros jugadores).</w:t>
      </w:r>
    </w:p>
    <w:p>
      <w:pPr>
        <w:pStyle w:val="CodeBlock"/>
        <w:shd w:fill="F3F5F7"/>
      </w:pPr>
      <w:r>
        <w:rPr>
          <w:rFonts w:ascii="Consolas" w:hAnsi="Consolas"/>
          <w:sz w:val="18"/>
        </w:rPr>
        <w:t>+--------------------------------------------------+</w:t>
      </w:r>
    </w:p>
    <w:p>
      <w:pPr>
        <w:pStyle w:val="CodeBlock"/>
        <w:shd w:fill="F3F5F7"/>
      </w:pPr>
      <w:r>
        <w:rPr>
          <w:rFonts w:ascii="Consolas" w:hAnsi="Consolas"/>
          <w:sz w:val="18"/>
        </w:rPr>
        <w:t>|  REPUTACIÓN Y FACCIONES                           |</w:t>
      </w:r>
    </w:p>
    <w:p>
      <w:pPr>
        <w:pStyle w:val="CodeBlock"/>
        <w:shd w:fill="F3F5F7"/>
      </w:pPr>
      <w:r>
        <w:rPr>
          <w:rFonts w:ascii="Consolas" w:hAnsi="Consolas"/>
          <w:sz w:val="18"/>
        </w:rPr>
        <w:t>+--------------------------------------------------+</w:t>
      </w:r>
    </w:p>
    <w:p>
      <w:pPr>
        <w:pStyle w:val="CodeBlock"/>
        <w:shd w:fill="F3F5F7"/>
      </w:pPr>
      <w:r>
        <w:rPr>
          <w:rFonts w:ascii="Consolas" w:hAnsi="Consolas"/>
          <w:sz w:val="16"/>
        </w:rPr>
        <w:t>|  [La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6"/>
        </w:rPr>
        <w:t>|  [Caelith Puros]    🟨 Despreciado   (-15)       |</w:t>
      </w:r>
    </w:p>
    <w:p>
      <w:pPr>
        <w:pStyle w:val="CodeBlock"/>
        <w:shd w:fill="F3F5F7"/>
      </w:pPr>
      <w:r>
        <w:rPr>
          <w:rFonts w:ascii="Consolas" w:hAnsi="Consolas"/>
          <w:sz w:val="16"/>
        </w:rPr>
        <w:t>|  [Híbridos]         🟦 Apreciado     (25)        |</w:t>
      </w:r>
    </w:p>
    <w:p>
      <w:pPr>
        <w:pStyle w:val="CodeBlock"/>
        <w:shd w:fill="F3F5F7"/>
      </w:pPr>
      <w:r>
        <w:rPr>
          <w:rFonts w:ascii="Consolas" w:hAnsi="Consolas"/>
          <w:sz w:val="16"/>
        </w:rPr>
        <w:t>|  [Gendarmería]      🟥 Enemigo       (-80)       |</w:t>
      </w:r>
    </w:p>
    <w:p>
      <w:pPr>
        <w:pStyle w:val="CodeBlock"/>
        <w:shd w:fill="F3F5F7"/>
      </w:pPr>
      <w:r>
        <w:rPr>
          <w:rFonts w:ascii="Consolas" w:hAnsi="Consolas"/>
          <w:sz w:val="16"/>
        </w:rPr>
        <w:t>|  [Culto del Tarot]  🔮 Miembro       (Secreto)   |</w:t>
      </w:r>
    </w:p>
    <w:p>
      <w:pPr>
        <w:pStyle w:val="CodeBlock"/>
        <w:shd w:fill="F3F5F7"/>
      </w:pPr>
      <w:r>
        <w:rPr>
          <w:rFonts w:ascii="Consolas" w:hAnsi="Consolas"/>
          <w:sz w:val="18"/>
        </w:rPr>
        <w:t>+--------------------------------------------------+</w:t>
      </w:r>
    </w:p>
    <w:p>
      <w:pPr>
        <w:pStyle w:val="CodeBlock"/>
        <w:shd w:fill="F3F5F7"/>
      </w:pPr>
      <w:r>
        <w:rPr>
          <w:rFonts w:ascii="Consolas" w:hAnsi="Consolas"/>
          <w:sz w:val="18"/>
        </w:rPr>
        <w:t>|  Última acción: +20 con La Capital (misión)       |</w:t>
      </w:r>
    </w:p>
    <w:p>
      <w:pPr>
        <w:pStyle w:val="CodeBlock"/>
        <w:shd w:fill="F3F5F7"/>
      </w:pPr>
      <w:r>
        <w:rPr>
          <w:rFonts w:ascii="Consolas" w:hAnsi="Consolas"/>
          <w:sz w:val="18"/>
        </w:rPr>
        <w:t>+--------------------------------------------------+</w:t>
      </w:r>
    </w:p>
    <w:p>
      <w:pPr>
        <w:pStyle w:val="Heading3"/>
      </w:pPr>
      <w:r>
        <w:rPr>
          <w:rFonts w:ascii="Calibri" w:hAnsi="Calibri"/>
          <w:sz w:val="24"/>
        </w:rPr>
        <w:t>10. REPUTACIÓN Y TAROT</w:t>
      </w:r>
    </w:p>
    <w:p>
      <w:pPr>
        <w:pStyle w:val="ListBullet"/>
        <w:ind w:left="540" w:hanging="271"/>
      </w:pPr>
      <w:r>
        <w:rPr>
          <w:rFonts w:ascii="Calibri" w:hAnsi="Calibri"/>
          <w:b/>
          <w:sz w:val="22"/>
        </w:rPr>
        <w:t>Algunas cartas de Tarot</w:t>
      </w:r>
      <w:r>
        <w:rPr>
          <w:rFonts w:ascii="Calibri" w:hAnsi="Calibri"/>
          <w:sz w:val="22"/>
        </w:rPr>
        <w:t xml:space="preserve"> solo se pueden obtener si se tiene cierta reputación con una facción (ej. </w:t>
      </w:r>
      <w:r>
        <w:rPr>
          <w:rFonts w:ascii="Calibri" w:hAnsi="Calibri"/>
          <w:i/>
          <w:sz w:val="22"/>
        </w:rPr>
        <w:t>El Emperador</w:t>
      </w:r>
      <w:r>
        <w:rPr>
          <w:rFonts w:ascii="Calibri" w:hAnsi="Calibri"/>
          <w:sz w:val="22"/>
        </w:rPr>
        <w:t xml:space="preserve"> podría requerir ser Aliado con la Capital; </w:t>
      </w:r>
      <w:r>
        <w:rPr>
          <w:rFonts w:ascii="Calibri" w:hAnsi="Calibri"/>
          <w:i/>
          <w:sz w:val="22"/>
        </w:rPr>
        <w:t>La Fuerza</w:t>
      </w:r>
      <w:r>
        <w:rPr>
          <w:rFonts w:ascii="Calibri" w:hAnsi="Calibri"/>
          <w:sz w:val="22"/>
        </w:rPr>
        <w:t xml:space="preserve"> podría requerir ser Aliado con los Nativos).</w:t>
      </w:r>
    </w:p>
    <w:p>
      <w:pPr>
        <w:pStyle w:val="ListBullet"/>
        <w:ind w:left="540" w:hanging="271"/>
      </w:pPr>
      <w:r>
        <w:rPr>
          <w:rFonts w:ascii="Calibri" w:hAnsi="Calibri"/>
          <w:b/>
          <w:sz w:val="22"/>
        </w:rPr>
        <w:t>La carta "El Mundo":</w:t>
      </w:r>
      <w:r>
        <w:rPr>
          <w:rFonts w:ascii="Calibri" w:hAnsi="Calibri"/>
          <w:sz w:val="22"/>
        </w:rPr>
        <w:t xml:space="preserve"> Se obtiene en el mapa final (Luna) antes del enfrentamiento con la Reina Selene. No depende de la reputación, pero el acceso a la Luna y la ayuda de ciertas facciones puede facilitar el viaje.</w:t>
      </w:r>
    </w:p>
    <w:p>
      <w:pPr>
        <w:pStyle w:val="ListBullet"/>
        <w:ind w:left="540" w:hanging="271"/>
      </w:pPr>
      <w:r>
        <w:rPr>
          <w:rFonts w:ascii="Calibri" w:hAnsi="Calibri"/>
          <w:b/>
          <w:sz w:val="22"/>
        </w:rPr>
        <w:t>El Culto del Tarot</w:t>
      </w:r>
      <w:r>
        <w:rPr>
          <w:rFonts w:ascii="Calibri" w:hAnsi="Calibri"/>
          <w:sz w:val="22"/>
        </w:rPr>
        <w:t xml:space="preserve"> ofrece cartas específicas (Arcanos Mayores y Menores) que no se pueden obtener de otra forma.</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387"/>
        <w:gridCol w:w="6973"/>
      </w:tblGrid>
      <w:tr>
        <w:trPr>
          <w:tblHeader w:val="true"/>
          <w:cantSplit/>
        </w:trPr>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97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facciones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Las misiones pueden afectar a la reputación con facciones. Algunas misiones solo se desbloquean con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la reputación. Algunas opciones de diálogo requieren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tensiones entre facciones. La reputación del jugador influye en qué bando apoya.</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Comercio</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afecta a los precios en tiendas (hasta un 50% de descuento o recargo).</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Algunas cartas de Tarot solo se pueden obtener si se tiene cierta reputación con una facción.</w:t>
            </w:r>
          </w:p>
        </w:tc>
      </w:tr>
    </w:tbl>
    <w:p>
      <w:pPr>
        <w:spacing w:after="0"/>
      </w:pPr>
    </w:p>
    <w:p>
      <w:pPr>
        <w:pStyle w:val="Heading3"/>
      </w:pPr>
      <w:r>
        <w:rPr>
          <w:rFonts w:ascii="Calibri" w:hAnsi="Calibri"/>
          <w:sz w:val="24"/>
        </w:rPr>
        <w:t>12. RESOLUCIÓN DE CONFLICTOS Y FINALES</w:t>
      </w:r>
    </w:p>
    <w:p>
      <w:pPr>
        <w:pStyle w:val="ListBullet"/>
        <w:ind w:left="540" w:hanging="271"/>
      </w:pPr>
      <w:r>
        <w:rPr>
          <w:rFonts w:ascii="Calibri" w:hAnsi="Calibri"/>
          <w:b/>
          <w:sz w:val="22"/>
        </w:rPr>
        <w:t>Final principal:</w:t>
      </w:r>
      <w:r>
        <w:rPr>
          <w:rFonts w:ascii="Calibri" w:hAnsi="Calibri"/>
          <w:sz w:val="22"/>
        </w:rPr>
        <w:t xml:space="preserve"> Derrotar a la Reina Selene en la Luna y liberar el mundo de la influencia del Tarot/Infierno. Para ello, el jugador debe haber recolectado las 77 cartas anteriores y obtener "El Mundo" en el mapa final.</w:t>
      </w:r>
    </w:p>
    <w:p>
      <w:pPr>
        <w:pStyle w:val="ListBullet"/>
        <w:ind w:left="540" w:hanging="271"/>
      </w:pPr>
      <w:r>
        <w:rPr>
          <w:rFonts w:ascii="Calibri" w:hAnsi="Calibri"/>
          <w:b/>
          <w:sz w:val="22"/>
        </w:rPr>
        <w:t>Finales alternativos (futuros):</w:t>
      </w:r>
    </w:p>
    <w:p>
      <w:pPr>
        <w:pStyle w:val="ListBullet"/>
        <w:ind w:left="900" w:hanging="271"/>
      </w:pPr>
      <w:r>
        <w:rPr>
          <w:rFonts w:ascii="Calibri" w:hAnsi="Calibri"/>
          <w:sz w:val="22"/>
        </w:rPr>
        <w:t>Unirse al Culto del Tarot y ayudar a la Reina Selene a dominar el mundo (final de corrupción).</w:t>
      </w:r>
    </w:p>
    <w:p>
      <w:pPr>
        <w:pStyle w:val="ListBullet"/>
        <w:ind w:left="900" w:hanging="271"/>
      </w:pPr>
      <w:r>
        <w:rPr>
          <w:rFonts w:ascii="Calibri" w:hAnsi="Calibri"/>
          <w:sz w:val="22"/>
        </w:rPr>
        <w:t>Ayudar a una facción a dominar todas las demás (ej. ayudar a la Capital a conquistar todo el territorio).</w:t>
      </w:r>
    </w:p>
    <w:p>
      <w:pPr>
        <w:pStyle w:val="ListBullet"/>
        <w:ind w:left="900" w:hanging="271"/>
      </w:pPr>
      <w:r>
        <w:rPr>
          <w:rFonts w:ascii="Calibri" w:hAnsi="Calibri"/>
          <w:sz w:val="22"/>
        </w:rPr>
        <w:t>Lograr una paz duradera entre todas las facciones (requiere reputación alta con todas y completar misiones específicas).</w:t>
      </w:r>
    </w:p>
    <w:p>
      <w:pPr>
        <w:pStyle w:val="Heading2"/>
        <w:pageBreakBefore/>
      </w:pPr>
      <w:r>
        <w:rPr/>
        <w:t>📄 DOCUMENTO 7: VIAJE Y MUNDO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mundo está dividido en </w:t>
      </w:r>
      <w:r>
        <w:rPr>
          <w:rFonts w:ascii="Calibri" w:hAnsi="Calibri"/>
          <w:b/>
          <w:sz w:val="22"/>
        </w:rPr>
        <w:t>zonas</w:t>
      </w:r>
      <w:r>
        <w:rPr>
          <w:rFonts w:ascii="Calibri" w:hAnsi="Calibri"/>
          <w:sz w:val="22"/>
        </w:rPr>
        <w:t xml:space="preserve"> (mapas), cada una con al menos una misión y una carta de Tarot.</w:t>
      </w:r>
    </w:p>
    <w:p>
      <w:pPr>
        <w:pStyle w:val="ListBullet"/>
        <w:ind w:left="540" w:hanging="271"/>
      </w:pPr>
      <w:r>
        <w:rPr>
          <w:rFonts w:ascii="Calibri" w:hAnsi="Calibri"/>
          <w:sz w:val="22"/>
        </w:rPr>
        <w:t xml:space="preserve">El jugador viaja entre zonas usando </w:t>
      </w:r>
      <w:r>
        <w:rPr>
          <w:rFonts w:ascii="Calibri" w:hAnsi="Calibri"/>
          <w:b/>
          <w:sz w:val="22"/>
        </w:rPr>
        <w:t>diferentes medios de transporte</w:t>
      </w:r>
      <w:r>
        <w:rPr>
          <w:rFonts w:ascii="Calibri" w:hAnsi="Calibri"/>
          <w:sz w:val="22"/>
        </w:rPr>
        <w:t>, cada uno con sus propias reglas, riesgos y eventos.</w:t>
      </w:r>
    </w:p>
    <w:p>
      <w:pPr>
        <w:pStyle w:val="ListBullet"/>
        <w:ind w:left="540" w:hanging="271"/>
      </w:pPr>
      <w:r>
        <w:rPr>
          <w:rFonts w:ascii="Calibri" w:hAnsi="Calibri"/>
          <w:sz w:val="22"/>
        </w:rPr>
        <w:t xml:space="preserve">El viaje no es instantáneo; hay una </w:t>
      </w:r>
      <w:r>
        <w:rPr>
          <w:rFonts w:ascii="Calibri" w:hAnsi="Calibri"/>
          <w:b/>
          <w:sz w:val="22"/>
        </w:rPr>
        <w:t>pantalla de carga</w:t>
      </w:r>
      <w:r>
        <w:rPr>
          <w:rFonts w:ascii="Calibri" w:hAnsi="Calibri"/>
          <w:sz w:val="22"/>
        </w:rPr>
        <w:t xml:space="preserve"> que puede interrumpirse por </w:t>
      </w:r>
      <w:r>
        <w:rPr>
          <w:rFonts w:ascii="Calibri" w:hAnsi="Calibri"/>
          <w:b/>
          <w:sz w:val="22"/>
        </w:rPr>
        <w:t>eventos aleatorios</w:t>
      </w:r>
      <w:r>
        <w:rPr>
          <w:rFonts w:ascii="Calibri" w:hAnsi="Calibri"/>
          <w:sz w:val="22"/>
        </w:rPr>
        <w:t xml:space="preserve"> (ataques, tormentas, encuentros).</w:t>
      </w:r>
    </w:p>
    <w:p>
      <w:pPr>
        <w:pStyle w:val="ListBullet"/>
        <w:ind w:left="540" w:hanging="271"/>
      </w:pPr>
      <w:r>
        <w:rPr>
          <w:rFonts w:ascii="Calibri" w:hAnsi="Calibri"/>
          <w:sz w:val="22"/>
        </w:rPr>
        <w:t>El jugador puede gestionar recursos y reparar su vehículo durante el viaje (si está dañado).</w:t>
      </w:r>
    </w:p>
    <w:p>
      <w:pPr>
        <w:pStyle w:val="ListBullet"/>
        <w:ind w:left="540" w:hanging="271"/>
      </w:pPr>
      <w:r>
        <w:rPr>
          <w:rFonts w:ascii="Calibri" w:hAnsi="Calibri"/>
          <w:b/>
          <w:sz w:val="22"/>
        </w:rPr>
        <w:t>Los demonios pueden atacar en cualquier viaje</w:t>
      </w:r>
      <w:r>
        <w:rPr>
          <w:rFonts w:ascii="Calibri" w:hAnsi="Calibri"/>
          <w:sz w:val="22"/>
        </w:rPr>
        <w:t xml:space="preserve"> (hay demonios voladores, acuáticos y terrestres).</w:t>
      </w:r>
    </w:p>
    <w:p>
      <w:pPr>
        <w:pStyle w:val="ListBullet"/>
        <w:ind w:left="540" w:hanging="271"/>
      </w:pPr>
      <w:r>
        <w:rPr>
          <w:rFonts w:ascii="Calibri" w:hAnsi="Calibri"/>
          <w:sz w:val="22"/>
        </w:rPr>
        <w:t>El mundo está inspirado en la geografía de Argentina, con sus diversos biomas y regiones.</w:t>
      </w:r>
    </w:p>
    <w:p>
      <w:pPr>
        <w:pStyle w:val="Heading3"/>
      </w:pPr>
      <w:r>
        <w:rPr>
          <w:rFonts w:ascii="Calibri" w:hAnsi="Calibri"/>
          <w:sz w:val="24"/>
        </w:rPr>
        <w:t>2. ESTRUCTURA DEL MUNDO</w:t>
      </w:r>
    </w:p>
    <w:tbl>
      <w:tblPr>
        <w:tblStyle w:val="TableGrid"/>
        <w:tblW w:type="dxa" w:w="9360"/>
        <w:jc w:val="left"/>
        <w:tblLayout w:type="fixed"/>
        <w:tblLook w:firstColumn="1" w:firstRow="1" w:lastColumn="0" w:lastRow="0" w:noHBand="0" w:noVBand="1" w:val="04A0"/>
        <w:tblInd w:w="120" w:type="dxa"/>
        <w:tblLayout w:type="fixed"/>
      </w:tblPr>
      <w:tblGrid>
        <w:gridCol w:w="1289"/>
        <w:gridCol w:w="2690"/>
        <w:gridCol w:w="2690"/>
        <w:gridCol w:w="2691"/>
      </w:tblGrid>
      <w:tr>
        <w:trPr>
          <w:tblHeader w:val="true"/>
          <w:cantSplit/>
        </w:trPr>
        <w:tc>
          <w:tcPr>
            <w:tcW w:type="dxa" w:w="128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zona</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Ejemplos</w:t>
            </w:r>
          </w:p>
        </w:tc>
        <w:tc>
          <w:tcPr>
            <w:tcW w:type="dxa" w:w="2691"/>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 de acceso</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Terrestre</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la superficie (Argentina alegórica).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Desiertos (norte), selvas (noreste), montañas y sierras (oeste), glaciares y tundras (sur), costas y litorales (este).</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 pie, carreta.</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Submarino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bajo el agua.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submarinas Caelith, cuevas, arrecifes, fosas marinas.</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Submarino arcaico (dentro del barco grande).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Aéreo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el cielo.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aéreas Caelith, picos de montañas, plataformas flotantes.</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Aeronave.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Planos infernales.</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Paisajes volcánicos, ruinas demoníacas, ríos de lava.</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Portales específicos (tierra, cuevas submarinas).</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Lunar</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Superficie de la Luna.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Cráteres, ruinas Caelith, palacio de la Reina Selene.</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Nave mágica (solo Caelith Puros o con acceso especial).</w:t>
            </w:r>
          </w:p>
        </w:tc>
      </w:tr>
    </w:tbl>
    <w:p>
      <w:pPr>
        <w:spacing w:after="0"/>
      </w:pPr>
    </w:p>
    <w:p>
      <w:r>
        <w:rPr>
          <w:rFonts w:ascii="Calibri" w:hAnsi="Calibri"/>
          <w:b/>
          <w:sz w:val="22"/>
        </w:rPr>
        <w:t>Nota sobre la geografía:</w:t>
      </w:r>
    </w:p>
    <w:p>
      <w:pPr>
        <w:pStyle w:val="ListBullet"/>
        <w:ind w:left="540" w:hanging="271"/>
      </w:pPr>
      <w:r>
        <w:rPr>
          <w:rFonts w:ascii="Calibri" w:hAnsi="Calibri"/>
          <w:b/>
          <w:sz w:val="22"/>
        </w:rPr>
        <w:t>Norte:</w:t>
      </w:r>
      <w:r>
        <w:rPr>
          <w:rFonts w:ascii="Calibri" w:hAnsi="Calibri"/>
          <w:sz w:val="22"/>
        </w:rPr>
        <w:t xml:space="preserve"> Desiertos y selvas (clima cálido, presencia de nativos y comerciantes).</w:t>
      </w:r>
    </w:p>
    <w:p>
      <w:pPr>
        <w:pStyle w:val="ListBullet"/>
        <w:ind w:left="540" w:hanging="271"/>
      </w:pPr>
      <w:r>
        <w:rPr>
          <w:rFonts w:ascii="Calibri" w:hAnsi="Calibri"/>
          <w:b/>
          <w:sz w:val="22"/>
        </w:rPr>
        <w:t>Oeste:</w:t>
      </w:r>
      <w:r>
        <w:rPr>
          <w:rFonts w:ascii="Calibri" w:hAnsi="Calibri"/>
          <w:sz w:val="22"/>
        </w:rPr>
        <w:t xml:space="preserve"> Montañas y sierras (clima frío, ciudades aéreas, rutas mineras).</w:t>
      </w:r>
    </w:p>
    <w:p>
      <w:pPr>
        <w:pStyle w:val="ListBullet"/>
        <w:ind w:left="540" w:hanging="271"/>
      </w:pPr>
      <w:r>
        <w:rPr>
          <w:rFonts w:ascii="Calibri" w:hAnsi="Calibri"/>
          <w:b/>
          <w:sz w:val="22"/>
        </w:rPr>
        <w:t>Sur:</w:t>
      </w:r>
      <w:r>
        <w:rPr>
          <w:rFonts w:ascii="Calibri" w:hAnsi="Calibri"/>
          <w:sz w:val="22"/>
        </w:rPr>
        <w:t xml:space="preserve"> Glaciares y tundras (clima extremo, presencia de Caelith Puros y puertos).</w:t>
      </w:r>
    </w:p>
    <w:p>
      <w:pPr>
        <w:pStyle w:val="ListBullet"/>
        <w:ind w:left="540" w:hanging="271"/>
      </w:pPr>
      <w:r>
        <w:rPr>
          <w:rFonts w:ascii="Calibri" w:hAnsi="Calibri"/>
          <w:b/>
          <w:sz w:val="22"/>
        </w:rPr>
        <w:t>Este:</w:t>
      </w:r>
      <w:r>
        <w:rPr>
          <w:rFonts w:ascii="Calibri" w:hAnsi="Calibri"/>
          <w:sz w:val="22"/>
        </w:rPr>
        <w:t xml:space="preserve"> Costas y litorales (puertos, islas, barcos).</w:t>
      </w:r>
    </w:p>
    <w:p>
      <w:pPr>
        <w:pStyle w:val="ListBullet"/>
        <w:ind w:left="540" w:hanging="271"/>
      </w:pPr>
      <w:r>
        <w:rPr>
          <w:rFonts w:ascii="Calibri" w:hAnsi="Calibri"/>
          <w:b/>
          <w:sz w:val="22"/>
        </w:rPr>
        <w:t>Antártida:</w:t>
      </w:r>
      <w:r>
        <w:rPr>
          <w:rFonts w:ascii="Calibri" w:hAnsi="Calibri"/>
          <w:sz w:val="22"/>
        </w:rPr>
        <w:t xml:space="preserve"> Hielo perpetuo (zona extrema, con portales al Infierno).</w:t>
      </w:r>
    </w:p>
    <w:p>
      <w:pPr>
        <w:pStyle w:val="ListBullet"/>
        <w:ind w:left="540" w:hanging="271"/>
      </w:pPr>
      <w:r>
        <w:rPr>
          <w:rFonts w:ascii="Calibri" w:hAnsi="Calibri"/>
          <w:b/>
          <w:sz w:val="22"/>
        </w:rPr>
        <w:t>Mar profundo:</w:t>
      </w:r>
      <w:r>
        <w:rPr>
          <w:rFonts w:ascii="Calibri" w:hAnsi="Calibri"/>
          <w:sz w:val="22"/>
        </w:rPr>
        <w:t xml:space="preserve"> Fondos marinos, ciudades submarinas Caelith.</w:t>
      </w:r>
    </w:p>
    <w:p>
      <w:pPr>
        <w:pStyle w:val="ListBullet"/>
        <w:ind w:left="540" w:hanging="271"/>
      </w:pPr>
      <w:r>
        <w:rPr>
          <w:rFonts w:ascii="Calibri" w:hAnsi="Calibri"/>
          <w:b/>
          <w:sz w:val="22"/>
        </w:rPr>
        <w:t>Cielo:</w:t>
      </w:r>
      <w:r>
        <w:rPr>
          <w:rFonts w:ascii="Calibri" w:hAnsi="Calibri"/>
          <w:sz w:val="22"/>
        </w:rPr>
        <w:t xml:space="preserve"> Ciudades aéreas Caelith, montañas altas.</w:t>
      </w:r>
    </w:p>
    <w:p>
      <w:pPr>
        <w:pStyle w:val="ListBullet"/>
        <w:ind w:left="540" w:hanging="271"/>
      </w:pPr>
      <w:r>
        <w:rPr>
          <w:rFonts w:ascii="Calibri" w:hAnsi="Calibri"/>
          <w:b/>
          <w:sz w:val="22"/>
        </w:rPr>
        <w:t>Infierno:</w:t>
      </w:r>
      <w:r>
        <w:rPr>
          <w:rFonts w:ascii="Calibri" w:hAnsi="Calibri"/>
          <w:sz w:val="22"/>
        </w:rPr>
        <w:t xml:space="preserve"> Planos infernales, acceso por portales.</w:t>
      </w:r>
    </w:p>
    <w:p>
      <w:pPr>
        <w:pStyle w:val="ListBullet"/>
        <w:ind w:left="540" w:hanging="271"/>
      </w:pPr>
      <w:r>
        <w:rPr>
          <w:rFonts w:ascii="Calibri" w:hAnsi="Calibri"/>
          <w:b/>
          <w:sz w:val="22"/>
        </w:rPr>
        <w:t>Luna:</w:t>
      </w:r>
      <w:r>
        <w:rPr>
          <w:rFonts w:ascii="Calibri" w:hAnsi="Calibri"/>
          <w:sz w:val="22"/>
        </w:rPr>
        <w:t xml:space="preserve"> Superficie lunar, ruinas y palacio de la Reina Selene.</w:t>
      </w:r>
    </w:p>
    <w:p>
      <w:pPr>
        <w:pStyle w:val="Heading3"/>
      </w:pPr>
      <w:r>
        <w:rPr>
          <w:rFonts w:ascii="Calibri" w:hAnsi="Calibri"/>
          <w:sz w:val="24"/>
        </w:rPr>
        <w:t>3. MÉTODOS DE VIAJE</w:t>
      </w:r>
    </w:p>
    <w:tbl>
      <w:tblPr>
        <w:tblStyle w:val="TableGrid"/>
        <w:tblW w:type="dxa" w:w="9360"/>
        <w:jc w:val="left"/>
        <w:tblLayout w:type="fixed"/>
        <w:tblLook w:firstColumn="1" w:firstRow="1" w:lastColumn="0" w:lastRow="0" w:noHBand="0" w:noVBand="1" w:val="04A0"/>
        <w:tblInd w:w="120" w:type="dxa"/>
        <w:tblLayout w:type="fixed"/>
      </w:tblPr>
      <w:tblGrid>
        <w:gridCol w:w="1732"/>
        <w:gridCol w:w="2542"/>
        <w:gridCol w:w="2542"/>
        <w:gridCol w:w="2544"/>
      </w:tblGrid>
      <w:tr>
        <w:trPr>
          <w:tblHeader w:val="true"/>
          <w:cantSplit/>
        </w:trPr>
        <w:tc>
          <w:tcPr>
            <w:tcW w:type="dxa" w:w="1732"/>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Acceso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Riesgos</w:t>
            </w:r>
          </w:p>
        </w:tc>
        <w:tc>
          <w:tcPr>
            <w:tcW w:type="dxa" w:w="2544"/>
            <w:tcMar>
              <w:top w:w="80" w:type="dxa"/>
              <w:start w:w="120" w:type="dxa"/>
              <w:bottom w:w="80" w:type="dxa"/>
              <w:end w:w="120" w:type="dxa"/>
            </w:tcMar>
            <w:vAlign w:val="center"/>
            <w:shd w:fill="E8EEF5"/>
          </w:tcPr>
          <w:p>
            <w:pPr>
              <w:spacing w:after="0" w:line="240" w:lineRule="auto"/>
              <w:jc w:val="center"/>
            </w:pPr>
            <w:r>
              <w:rPr>
                <w:rFonts w:ascii="Calibri" w:hAnsi="Calibri"/>
                <w:b/>
                <w:sz w:val="19"/>
              </w:rPr>
              <w:t>Eventos posibles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 pie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Siempre disponible.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Encuentros aleatorios, clima, agotamiento.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Malones, encuentros con caravanas, tormentas, animales salvajes.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Carreta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Rutas terrestres (caminos, senderos).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Daño por ataques, clima, asaltos.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terrestres, malones nativos, asaltos de la Gendarmería, fallos mecánicos.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Barco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Puertos, costas, ríos navegables.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marinas, piratas.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avistamiento de islas secretas, tormentas, encuentros con otros barcos.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Submarino arcaico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Dentro del barco grande (para viajar al fondo del mar).</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Presión, criaturas abisales, fallos mecánicos.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fallos mecánicos, encuentros con criaturas abisales.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Aeronave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Aeródromos, ciudades aéreas, puertos de montaña.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voladoras, turbulencias.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voladores, turbulencias, tormentas eléctricas, fallos mecánicos.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Nave mágica (Caelith)</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Solo disponible para Caelith Puros o con acceso especial (ej. arcanos).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Viaje espacial.</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espaciales, radiación, fallos en el escudo mágico.</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Portal (Infierno)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Ubicaciones específicas (tierra, cuevas submarinas, ruinas antiguas).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Peligro extremo.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Encuentros con demonios, trampas infernales, pérdida de recursos.</w:t>
            </w:r>
          </w:p>
        </w:tc>
      </w:tr>
    </w:tbl>
    <w:p>
      <w:pPr>
        <w:spacing w:after="0"/>
      </w:pPr>
    </w:p>
    <w:p>
      <w:pPr>
        <w:pStyle w:val="Heading3"/>
      </w:pPr>
      <w:r>
        <w:rPr>
          <w:rFonts w:ascii="Calibri" w:hAnsi="Calibri"/>
          <w:sz w:val="24"/>
        </w:rPr>
        <w:t>4. EVENTOS DURANTE EL VIAJE</w:t>
      </w:r>
    </w:p>
    <w:p>
      <w:pPr>
        <w:pStyle w:val="ListBullet"/>
        <w:ind w:left="540" w:hanging="271"/>
      </w:pPr>
      <w:r>
        <w:rPr>
          <w:rFonts w:ascii="Calibri" w:hAnsi="Calibri"/>
          <w:b/>
          <w:sz w:val="22"/>
        </w:rPr>
        <w:t>Los eventos ocurren durante la pantalla de carga.</w:t>
      </w:r>
      <w:r>
        <w:rPr>
          <w:rFonts w:ascii="Calibri" w:hAnsi="Calibri"/>
          <w:sz w:val="22"/>
        </w:rPr>
        <w:t xml:space="preserve"> El juego muestra un </w:t>
      </w:r>
      <w:r>
        <w:rPr>
          <w:rFonts w:ascii="Calibri" w:hAnsi="Calibri"/>
          <w:b/>
          <w:sz w:val="22"/>
        </w:rPr>
        <w:t>minimapa estático</w:t>
      </w:r>
      <w:r>
        <w:rPr>
          <w:rFonts w:ascii="Calibri" w:hAnsi="Calibri"/>
          <w:sz w:val="22"/>
        </w:rPr>
        <w:t xml:space="preserve"> con el vehículo detenido o simulando movimiento, junto con el clima y la inclemencia que esté aconteciendo.</w:t>
      </w:r>
    </w:p>
    <w:p>
      <w:pPr>
        <w:pStyle w:val="ListBullet"/>
        <w:ind w:left="540" w:hanging="271"/>
      </w:pPr>
      <w:r>
        <w:rPr>
          <w:rFonts w:ascii="Calibri" w:hAnsi="Calibri"/>
          <w:b/>
          <w:sz w:val="22"/>
        </w:rPr>
        <w:t>Tipos de eventos:</w:t>
      </w:r>
    </w:p>
    <w:p>
      <w:pPr>
        <w:pStyle w:val="ListBullet"/>
        <w:ind w:left="900" w:hanging="271"/>
      </w:pPr>
      <w:r>
        <w:rPr>
          <w:rFonts w:ascii="Calibri" w:hAnsi="Calibri"/>
          <w:b/>
          <w:sz w:val="22"/>
        </w:rPr>
        <w:t>Ataque de demonios:</w:t>
      </w:r>
      <w:r>
        <w:rPr>
          <w:rFonts w:ascii="Calibri" w:hAnsi="Calibri"/>
          <w:sz w:val="22"/>
        </w:rPr>
        <w:t xml:space="preserve"> Pueden ser voladores, acuáticos o terrestres. El jugador debe combatir o huir. Los demonios pueden aparecer en cualquier viaje (carreta, barco, aeronave, submarino).</w:t>
      </w:r>
    </w:p>
    <w:p>
      <w:pPr>
        <w:pStyle w:val="ListBullet"/>
        <w:ind w:left="900" w:hanging="271"/>
      </w:pPr>
      <w:r>
        <w:rPr>
          <w:rFonts w:ascii="Calibri" w:hAnsi="Calibri"/>
          <w:b/>
          <w:sz w:val="22"/>
        </w:rPr>
        <w:t>Tormentas / Clima extremo:</w:t>
      </w:r>
      <w:r>
        <w:rPr>
          <w:rFonts w:ascii="Calibri" w:hAnsi="Calibri"/>
          <w:sz w:val="22"/>
        </w:rPr>
        <w:t xml:space="preserve"> Dañan el vehículo, reducen la visibilidad, pueden desviar la ruta.</w:t>
      </w:r>
    </w:p>
    <w:p>
      <w:pPr>
        <w:pStyle w:val="ListBullet"/>
        <w:ind w:left="900" w:hanging="271"/>
      </w:pPr>
      <w:r>
        <w:rPr>
          <w:rFonts w:ascii="Calibri" w:hAnsi="Calibri"/>
          <w:b/>
          <w:sz w:val="22"/>
        </w:rPr>
        <w:t>Avistamiento de una zona secreta:</w:t>
      </w:r>
      <w:r>
        <w:rPr>
          <w:rFonts w:ascii="Calibri" w:hAnsi="Calibri"/>
          <w:sz w:val="22"/>
        </w:rPr>
        <w:t xml:space="preserve"> Oportunidad de explorar un mapa adicional con una carta de Tarot (si el jugador decide desviarse).</w:t>
      </w:r>
    </w:p>
    <w:p>
      <w:pPr>
        <w:pStyle w:val="ListBullet"/>
        <w:ind w:left="900" w:hanging="271"/>
      </w:pPr>
      <w:r>
        <w:rPr>
          <w:rFonts w:ascii="Calibri" w:hAnsi="Calibri"/>
          <w:b/>
          <w:sz w:val="22"/>
        </w:rPr>
        <w:t>Encuentro con caravanas / otros viajeros:</w:t>
      </w:r>
      <w:r>
        <w:rPr>
          <w:rFonts w:ascii="Calibri" w:hAnsi="Calibri"/>
          <w:sz w:val="22"/>
        </w:rPr>
        <w:t xml:space="preserve"> Comercio, información, misiones secundarias.</w:t>
      </w:r>
    </w:p>
    <w:p>
      <w:pPr>
        <w:pStyle w:val="ListBullet"/>
        <w:ind w:left="900" w:hanging="271"/>
      </w:pPr>
      <w:r>
        <w:rPr>
          <w:rFonts w:ascii="Calibri" w:hAnsi="Calibri"/>
          <w:b/>
          <w:sz w:val="22"/>
        </w:rPr>
        <w:t>Control de la Gendarmería:</w:t>
      </w:r>
      <w:r>
        <w:rPr>
          <w:rFonts w:ascii="Calibri" w:hAnsi="Calibri"/>
          <w:sz w:val="22"/>
        </w:rPr>
        <w:t xml:space="preserve"> Si el jugador tiene objetos ilegales o es miembro del Culto del Tarot, puede tener problemas (requiere tirada de persuasión o combate).</w:t>
      </w:r>
    </w:p>
    <w:p>
      <w:pPr>
        <w:pStyle w:val="ListBullet"/>
        <w:ind w:left="900" w:hanging="271"/>
      </w:pPr>
      <w:r>
        <w:rPr>
          <w:rFonts w:ascii="Calibri" w:hAnsi="Calibri"/>
          <w:b/>
          <w:sz w:val="22"/>
        </w:rPr>
        <w:t>Fallo mecánico:</w:t>
      </w:r>
      <w:r>
        <w:rPr>
          <w:rFonts w:ascii="Calibri" w:hAnsi="Calibri"/>
          <w:sz w:val="22"/>
        </w:rPr>
        <w:t xml:space="preserve"> El vehículo se daña y necesita reparación (consume recursos o tiempo).</w:t>
      </w:r>
    </w:p>
    <w:p>
      <w:pPr>
        <w:pStyle w:val="ListBullet"/>
        <w:ind w:left="900" w:hanging="271"/>
      </w:pPr>
      <w:r>
        <w:rPr>
          <w:rFonts w:ascii="Calibri" w:hAnsi="Calibri"/>
          <w:b/>
          <w:sz w:val="22"/>
        </w:rPr>
        <w:t>Avistamiento de una ciudad o asentamiento:</w:t>
      </w:r>
      <w:r>
        <w:rPr>
          <w:rFonts w:ascii="Calibri" w:hAnsi="Calibri"/>
          <w:sz w:val="22"/>
        </w:rPr>
        <w:t xml:space="preserve"> Oportunidad de detenerse y explorar (si el jugador decide desviarse).</w:t>
      </w:r>
    </w:p>
    <w:p>
      <w:pPr>
        <w:pStyle w:val="Heading3"/>
      </w:pPr>
      <w:r>
        <w:rPr>
          <w:rFonts w:ascii="Calibri" w:hAnsi="Calibri"/>
          <w:sz w:val="24"/>
        </w:rPr>
        <w:t>5. CLIMA, ESTACIONES Y HORA DEL DÍA</w:t>
      </w:r>
    </w:p>
    <w:p>
      <w:pPr>
        <w:pStyle w:val="Heading4"/>
      </w:pPr>
      <w:r>
        <w:rPr>
          <w:rFonts w:ascii="Calibri" w:hAnsi="Calibri"/>
          <w:sz w:val="22"/>
        </w:rPr>
        <w:t>5.1. Estaciones (fechas fijas)</w:t>
      </w:r>
    </w:p>
    <w:tbl>
      <w:tblPr>
        <w:tblStyle w:val="TableGrid"/>
        <w:tblW w:type="dxa" w:w="9360"/>
        <w:jc w:val="left"/>
        <w:tblLayout w:type="fixed"/>
        <w:tblLook w:firstColumn="1" w:firstRow="1" w:lastColumn="0" w:lastRow="0" w:noHBand="0" w:noVBand="1" w:val="04A0"/>
        <w:tblInd w:w="120" w:type="dxa"/>
        <w:tblLayout w:type="fixed"/>
      </w:tblPr>
      <w:tblGrid>
        <w:gridCol w:w="1984"/>
        <w:gridCol w:w="2276"/>
        <w:gridCol w:w="5100"/>
      </w:tblGrid>
      <w:tr>
        <w:trPr>
          <w:tblHeader w:val="true"/>
          <w:cantSplit/>
        </w:trPr>
        <w:tc>
          <w:tcPr>
            <w:tcW w:type="dxa" w:w="1984"/>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276"/>
            <w:tcMar>
              <w:top w:w="80" w:type="dxa"/>
              <w:start w:w="120" w:type="dxa"/>
              <w:bottom w:w="80" w:type="dxa"/>
              <w:end w:w="120" w:type="dxa"/>
            </w:tcMar>
            <w:vAlign w:val="center"/>
            <w:shd w:fill="E8EEF5"/>
          </w:tcPr>
          <w:p>
            <w:pPr>
              <w:spacing w:after="0" w:line="240" w:lineRule="auto"/>
              <w:jc w:val="center"/>
            </w:pPr>
            <w:r>
              <w:rPr>
                <w:rFonts w:ascii="Calibri" w:hAnsi="Calibri"/>
                <w:b/>
                <w:sz w:val="19"/>
              </w:rPr>
              <w:t>Fecha de inicio</w:t>
            </w:r>
          </w:p>
        </w:tc>
        <w:tc>
          <w:tcPr>
            <w:tcW w:type="dxa" w:w="5100"/>
            <w:tcMar>
              <w:top w:w="80" w:type="dxa"/>
              <w:start w:w="120" w:type="dxa"/>
              <w:bottom w:w="80" w:type="dxa"/>
              <w:end w:w="120" w:type="dxa"/>
            </w:tcMar>
            <w:vAlign w:val="center"/>
            <w:shd w:fill="E8EEF5"/>
          </w:tcPr>
          <w:p>
            <w:pPr>
              <w:spacing w:after="0" w:line="240" w:lineRule="auto"/>
              <w:jc w:val="center"/>
            </w:pPr>
            <w:r>
              <w:rPr>
                <w:rFonts w:ascii="Calibri" w:hAnsi="Calibri"/>
                <w:b/>
                <w:sz w:val="19"/>
              </w:rPr>
              <w:t>Características</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Otoño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marzo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junio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cortos (9h), noches más largas (15h). Mayor probabilidad de nieve, tormentas de nieve y viento fuerte.</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Primavera</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septiembre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diciembre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largos (15h), noches más cortas (9h). Mayor probabilidad de tormentas de arena, calor extremo y lluvias tropicales.</w:t>
            </w:r>
          </w:p>
        </w:tc>
      </w:tr>
    </w:tbl>
    <w:p>
      <w:pPr>
        <w:spacing w:after="0"/>
      </w:pPr>
    </w:p>
    <w:p>
      <w:r>
        <w:rPr>
          <w:rFonts w:ascii="Calibri" w:hAnsi="Calibri"/>
          <w:b/>
          <w:sz w:val="22"/>
        </w:rPr>
        <w:t>Nota:</w:t>
      </w:r>
      <w:r>
        <w:rPr>
          <w:rFonts w:ascii="Calibri" w:hAnsi="Calibri"/>
          <w:sz w:val="22"/>
        </w:rPr>
        <w:t xml:space="preserve"> Las fechas son fijas y el calendario avanza con el tiempo de juego (viajes, descanso, misiones, etc.). Cada mapa tiene su propio ciclo climático local, pero las estaciones afectan a las probabilidades de cada clima según la región.</w:t>
      </w:r>
    </w:p>
    <w:p>
      <w:pPr>
        <w:pStyle w:val="Heading4"/>
      </w:pPr>
      <w:r>
        <w:rPr>
          <w:rFonts w:ascii="Calibri" w:hAnsi="Calibri"/>
          <w:sz w:val="22"/>
        </w:rPr>
        <w:t>5.2. Duración del día y la noche (según estación)</w:t>
      </w:r>
    </w:p>
    <w:tbl>
      <w:tblPr>
        <w:tblStyle w:val="TableGrid"/>
        <w:tblW w:type="dxa" w:w="9360"/>
        <w:jc w:val="left"/>
        <w:tblLayout w:type="fixed"/>
        <w:tblLook w:firstColumn="1" w:firstRow="1" w:lastColumn="0" w:lastRow="0" w:noHBand="0" w:noVBand="1" w:val="04A0"/>
        <w:tblInd w:w="120" w:type="dxa"/>
        <w:tblLayout w:type="fixed"/>
      </w:tblPr>
      <w:tblGrid>
        <w:gridCol w:w="3937"/>
        <w:gridCol w:w="2558"/>
        <w:gridCol w:w="2865"/>
      </w:tblGrid>
      <w:tr>
        <w:trPr>
          <w:tblHeader w:val="true"/>
          <w:cantSplit/>
        </w:trPr>
        <w:tc>
          <w:tcPr>
            <w:tcW w:type="dxa" w:w="3937"/>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558"/>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día</w:t>
            </w:r>
          </w:p>
        </w:tc>
        <w:tc>
          <w:tcPr>
            <w:tcW w:type="dxa" w:w="2865"/>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noche</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9</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15</w:t>
            </w:r>
          </w:p>
        </w:tc>
      </w:tr>
      <w:tr>
        <w:trPr>
          <w:cantSplit/>
        </w:trPr>
        <w:tc>
          <w:tcPr>
            <w:tcW w:type="dxa" w:w="3937"/>
            <w:tcMar>
              <w:top w:w="80" w:type="dxa"/>
              <w:start w:w="120" w:type="dxa"/>
              <w:bottom w:w="80" w:type="dxa"/>
              <w:end w:w="120" w:type="dxa"/>
            </w:tcMar>
            <w:vAlign w:val="center"/>
          </w:tcPr>
          <w:p>
            <w:pPr>
              <w:spacing w:after="0" w:line="240" w:lineRule="auto"/>
              <w:jc w:val="left"/>
            </w:pPr>
            <w:r>
              <w:rPr>
                <w:rFonts w:ascii="Calibri" w:hAnsi="Calibri"/>
                <w:b/>
                <w:sz w:val="19"/>
              </w:rPr>
              <w:t>Otoño / Primavera</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12</w:t>
            </w:r>
          </w:p>
        </w:tc>
      </w:tr>
    </w:tbl>
    <w:p>
      <w:pPr>
        <w:spacing w:after="0"/>
      </w:pPr>
    </w:p>
    <w:p>
      <w:pPr>
        <w:pStyle w:val="Heading4"/>
      </w:pPr>
      <w:r>
        <w:rPr>
          <w:rFonts w:ascii="Calibri" w:hAnsi="Calibri"/>
          <w:sz w:val="22"/>
        </w:rPr>
        <w:t>5.3. Clima dinámico (por región y estación)</w:t>
      </w:r>
    </w:p>
    <w:p>
      <w:r>
        <w:rPr>
          <w:rFonts w:ascii="Calibri" w:hAnsi="Calibri"/>
          <w:sz w:val="22"/>
        </w:rPr>
        <w:t xml:space="preserve">Cada mapa tiene un </w:t>
      </w:r>
      <w:r>
        <w:rPr>
          <w:rFonts w:ascii="Calibri" w:hAnsi="Calibri"/>
          <w:b/>
          <w:sz w:val="22"/>
        </w:rPr>
        <w:t>clima base</w:t>
      </w:r>
      <w:r>
        <w:rPr>
          <w:rFonts w:ascii="Calibri" w:hAnsi="Calibri"/>
          <w:sz w:val="22"/>
        </w:rPr>
        <w:t xml:space="preserve"> y una </w:t>
      </w:r>
      <w:r>
        <w:rPr>
          <w:rFonts w:ascii="Calibri" w:hAnsi="Calibri"/>
          <w:b/>
          <w:sz w:val="22"/>
        </w:rPr>
        <w:t>tabla de probabilidades</w:t>
      </w:r>
      <w:r>
        <w:rPr>
          <w:rFonts w:ascii="Calibri" w:hAnsi="Calibri"/>
          <w:sz w:val="22"/>
        </w:rPr>
        <w:t xml:space="preserve"> que varía según la estación y la región.</w:t>
      </w:r>
    </w:p>
    <w:tbl>
      <w:tblPr>
        <w:tblStyle w:val="TableGrid"/>
        <w:tblW w:type="dxa" w:w="9360"/>
        <w:jc w:val="left"/>
        <w:tblLayout w:type="fixed"/>
        <w:tblLook w:firstColumn="1" w:firstRow="1" w:lastColumn="0" w:lastRow="0" w:noHBand="0" w:noVBand="1" w:val="04A0"/>
        <w:tblInd w:w="120" w:type="dxa"/>
        <w:tblLayout w:type="fixed"/>
      </w:tblPr>
      <w:tblGrid>
        <w:gridCol w:w="2474"/>
        <w:gridCol w:w="3442"/>
        <w:gridCol w:w="3444"/>
      </w:tblGrid>
      <w:tr>
        <w:trPr>
          <w:tblHeader w:val="true"/>
          <w:cantSplit/>
        </w:trPr>
        <w:tc>
          <w:tcPr>
            <w:tcW w:type="dxa" w:w="2474"/>
            <w:tcMar>
              <w:top w:w="80" w:type="dxa"/>
              <w:start w:w="120" w:type="dxa"/>
              <w:bottom w:w="80" w:type="dxa"/>
              <w:end w:w="120" w:type="dxa"/>
            </w:tcMar>
            <w:vAlign w:val="center"/>
            <w:shd w:fill="E8EEF5"/>
          </w:tcPr>
          <w:p>
            <w:pPr>
              <w:spacing w:after="0" w:line="240" w:lineRule="auto"/>
              <w:jc w:val="center"/>
            </w:pPr>
            <w:r>
              <w:rPr>
                <w:rFonts w:ascii="Calibri" w:hAnsi="Calibri"/>
                <w:b/>
                <w:sz w:val="19"/>
              </w:rPr>
              <w:t>Región</w:t>
            </w:r>
          </w:p>
        </w:tc>
        <w:tc>
          <w:tcPr>
            <w:tcW w:type="dxa" w:w="3442"/>
            <w:tcMar>
              <w:top w:w="80" w:type="dxa"/>
              <w:start w:w="120" w:type="dxa"/>
              <w:bottom w:w="80" w:type="dxa"/>
              <w:end w:w="120" w:type="dxa"/>
            </w:tcMar>
            <w:vAlign w:val="center"/>
            <w:shd w:fill="E8EEF5"/>
          </w:tcPr>
          <w:p>
            <w:pPr>
              <w:spacing w:after="0" w:line="240" w:lineRule="auto"/>
              <w:jc w:val="center"/>
            </w:pPr>
            <w:r>
              <w:rPr>
                <w:rFonts w:ascii="Calibri" w:hAnsi="Calibri"/>
                <w:b/>
                <w:sz w:val="19"/>
              </w:rPr>
              <w:t>Climas probables</w:t>
            </w:r>
          </w:p>
        </w:tc>
        <w:tc>
          <w:tcPr>
            <w:tcW w:type="dxa" w:w="3444"/>
            <w:tcMar>
              <w:top w:w="80" w:type="dxa"/>
              <w:start w:w="120" w:type="dxa"/>
              <w:bottom w:w="80" w:type="dxa"/>
              <w:end w:w="120" w:type="dxa"/>
            </w:tcMar>
            <w:vAlign w:val="center"/>
            <w:shd w:fill="E8EEF5"/>
          </w:tcPr>
          <w:p>
            <w:pPr>
              <w:spacing w:after="0" w:line="240" w:lineRule="auto"/>
              <w:jc w:val="left"/>
            </w:pPr>
            <w:r>
              <w:rPr>
                <w:rFonts w:ascii="Calibri" w:hAnsi="Calibri"/>
                <w:b/>
                <w:sz w:val="19"/>
              </w:rPr>
              <w:t>Estación más propensa</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Norte (desiertos, selvas)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tormenta de arena, lluvia tropical, calor extremo.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Verano: tormentas de arena y calor extremo. Invierno: lluvias.</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Oeste (montañas, sierras)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nieve, viento fuerte, tormenta de nieve.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nieve y tormentas de nieve. Verano: despejado.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Sur (glaciares, tundras)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Nieve, tormenta de nieve, despejado, viento helado.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tormentas de nieve. Verano: despejado (pero frío).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Costa (litoral, islas)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Lluvia, tormenta, despejado, niebla, viento costero.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Otoño/Invierno: tormentas. Primavera/Verano: niebla.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Mar profundo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Tormenta, calma, niebla, oleaje fuerte.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tormentas en invierno.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Ciudades aéreas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viento fuerte, nublado, tormenta eléctrica.</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viento en invierno.</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tormenta de fuego / ceniza / lluvia de meteoros.</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Luna</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despejado (sin atmósfera).</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bl>
    <w:p>
      <w:pPr>
        <w:spacing w:after="0"/>
      </w:pPr>
    </w:p>
    <w:p>
      <w:pPr>
        <w:pStyle w:val="Heading4"/>
      </w:pPr>
      <w:r>
        <w:rPr>
          <w:rFonts w:ascii="Calibri" w:hAnsi="Calibri"/>
          <w:sz w:val="22"/>
        </w:rPr>
        <w:t>5.4. Efectos jugables del clima</w:t>
      </w:r>
    </w:p>
    <w:tbl>
      <w:tblPr>
        <w:tblStyle w:val="TableGrid"/>
        <w:tblW w:type="dxa" w:w="9360"/>
        <w:jc w:val="left"/>
        <w:tblLayout w:type="fixed"/>
        <w:tblLook w:firstColumn="1" w:firstRow="1" w:lastColumn="0" w:lastRow="0" w:noHBand="0" w:noVBand="1" w:val="04A0"/>
        <w:tblInd w:w="120" w:type="dxa"/>
        <w:tblLayout w:type="fixed"/>
      </w:tblPr>
      <w:tblGrid>
        <w:gridCol w:w="2107"/>
        <w:gridCol w:w="3560"/>
        <w:gridCol w:w="3693"/>
      </w:tblGrid>
      <w:tr>
        <w:trPr>
          <w:tblHeader w:val="true"/>
          <w:cantSplit/>
        </w:trPr>
        <w:tc>
          <w:tcPr>
            <w:tcW w:type="dxa" w:w="2107"/>
            <w:tcMar>
              <w:top w:w="80" w:type="dxa"/>
              <w:start w:w="120" w:type="dxa"/>
              <w:bottom w:w="80" w:type="dxa"/>
              <w:end w:w="120" w:type="dxa"/>
            </w:tcMar>
            <w:vAlign w:val="center"/>
            <w:shd w:fill="E8EEF5"/>
          </w:tcPr>
          <w:p>
            <w:pPr>
              <w:spacing w:after="0" w:line="240" w:lineRule="auto"/>
              <w:jc w:val="center"/>
            </w:pPr>
            <w:r>
              <w:rPr>
                <w:rFonts w:ascii="Calibri" w:hAnsi="Calibri"/>
                <w:b/>
                <w:sz w:val="19"/>
              </w:rPr>
              <w:t>Clima</w:t>
            </w:r>
          </w:p>
        </w:tc>
        <w:tc>
          <w:tcPr>
            <w:tcW w:type="dxa" w:w="356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visuales</w:t>
            </w:r>
          </w:p>
        </w:tc>
        <w:tc>
          <w:tcPr>
            <w:tcW w:type="dxa" w:w="369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jugables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Despejado</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Sol, cielo azul.</w:t>
            </w:r>
          </w:p>
        </w:tc>
        <w:tc>
          <w:tcPr>
            <w:tcW w:type="dxa" w:w="3693"/>
            <w:tcMar>
              <w:top w:w="80" w:type="dxa"/>
              <w:start w:w="120" w:type="dxa"/>
              <w:bottom w:w="80" w:type="dxa"/>
              <w:end w:w="120" w:type="dxa"/>
            </w:tcMar>
            <w:vAlign w:val="center"/>
          </w:tcPr>
          <w:p>
            <w:pPr>
              <w:spacing w:after="0" w:line="240" w:lineRule="auto"/>
              <w:jc w:val="center"/>
            </w:pPr>
            <w:r>
              <w:rPr>
                <w:rFonts w:ascii="Calibri" w:hAnsi="Calibri"/>
                <w:sz w:val="19"/>
              </w:rPr>
              <w:t>Sin efectos.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Nublado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Cielo gris, luz difusa.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Ligera reducción de visibilidad (-10%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Lluvia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lluvia, cielo oscuro.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apaga fuegos, afecta a proyectiles (desvío leve).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Tormenta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Lluvia intensa, relámpagos, viento fuerte.</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mucho la visibilidad (-40% precisión a distancia), los relámpagos pueden dañar si caen cerca, el viento desvía proyectiles significativamente.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nieve, suelo blanco.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deja rastros (los enemigos pueden seguirte), ralentiza el movimiento (-10% velocidad).</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Niebla</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Niebla densa.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(-60% precisión a distancia), favorece el sigilo (los enemigos te detectan desde menos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fuerte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moviéndose, vegetación agitada.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Desvía proyectiles ligeros (flechas, kunai), afecta a barcos y aeronaves (puede desviar la ruta).</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arena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Arena en el aire, visibilidad muy reducida.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Daña lentamente si no se tiene protección (máscara o capucha), desvía proyectiles, reduce visibilidad (-50%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Calor extremo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Ondas de calor, cielo despejado.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agua (la sed baja más rápido).</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helado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Ráfagas de viento, partículas de hielo.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comida (el hambre baja más rápido), ralentiza el movimiento (-15% velocidad).</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Nieve intensa, viento, visibilidad nula.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(-70% precisión a distancia), ralentiza el movimiento (-20% velocidad), daña lentamente si no se tiene protección adecuada.</w:t>
            </w:r>
          </w:p>
        </w:tc>
      </w:tr>
    </w:tbl>
    <w:p>
      <w:pPr>
        <w:spacing w:after="0"/>
      </w:pPr>
    </w:p>
    <w:p>
      <w:pPr>
        <w:pStyle w:val="Heading3"/>
      </w:pPr>
      <w:r>
        <w:rPr>
          <w:rFonts w:ascii="Calibri" w:hAnsi="Calibri"/>
          <w:sz w:val="24"/>
        </w:rPr>
        <w:t>6. DEBUFF "ESCASEZ DE OXÍGENO"</w:t>
      </w:r>
    </w:p>
    <w:p>
      <w:pPr>
        <w:pStyle w:val="ListBullet"/>
        <w:ind w:left="540" w:hanging="271"/>
      </w:pPr>
      <w:r>
        <w:rPr>
          <w:rFonts w:ascii="Calibri" w:hAnsi="Calibri"/>
          <w:b/>
          <w:sz w:val="22"/>
        </w:rPr>
        <w:t>Aplicación:</w:t>
      </w:r>
      <w:r>
        <w:rPr>
          <w:rFonts w:ascii="Calibri" w:hAnsi="Calibri"/>
          <w:sz w:val="22"/>
        </w:rPr>
        <w:t xml:space="preserve"> Zonas de </w:t>
      </w:r>
      <w:r>
        <w:rPr>
          <w:rFonts w:ascii="Calibri" w:hAnsi="Calibri"/>
          <w:b/>
          <w:sz w:val="22"/>
        </w:rPr>
        <w:t>alta montaña / ciudades aéreas</w:t>
      </w:r>
      <w:r>
        <w:rPr>
          <w:rFonts w:ascii="Calibri" w:hAnsi="Calibri"/>
          <w:sz w:val="22"/>
        </w:rPr>
        <w:t xml:space="preserve"> (por encima de cierta altitud) e </w:t>
      </w:r>
      <w:r>
        <w:rPr>
          <w:rFonts w:ascii="Calibri" w:hAnsi="Calibri"/>
          <w:b/>
          <w:sz w:val="22"/>
        </w:rPr>
        <w:t>Infierno</w:t>
      </w:r>
      <w:r>
        <w:rPr>
          <w:rFonts w:ascii="Calibri" w:hAnsi="Calibri"/>
          <w:sz w:val="22"/>
        </w:rPr>
        <w:t>.</w:t>
      </w:r>
    </w:p>
    <w:p>
      <w:pPr>
        <w:pStyle w:val="ListBullet"/>
        <w:ind w:left="540" w:hanging="271"/>
      </w:pPr>
      <w:r>
        <w:rPr>
          <w:rFonts w:ascii="Calibri" w:hAnsi="Calibri"/>
          <w:b/>
          <w:sz w:val="22"/>
        </w:rPr>
        <w:t>Efectos:</w:t>
      </w:r>
    </w:p>
    <w:p>
      <w:pPr>
        <w:pStyle w:val="ListBullet"/>
        <w:ind w:left="900" w:hanging="271"/>
      </w:pPr>
      <w:r>
        <w:rPr>
          <w:rFonts w:ascii="Calibri" w:hAnsi="Calibri"/>
          <w:sz w:val="22"/>
        </w:rPr>
        <w:t xml:space="preserve">La barra de aire se recupera a la </w:t>
      </w:r>
      <w:r>
        <w:rPr>
          <w:rFonts w:ascii="Calibri" w:hAnsi="Calibri"/>
          <w:b/>
          <w:sz w:val="22"/>
        </w:rPr>
        <w:t>mitad de la velocidad normal</w:t>
      </w:r>
      <w:r>
        <w:rPr>
          <w:rFonts w:ascii="Calibri" w:hAnsi="Calibri"/>
          <w:sz w:val="22"/>
        </w:rPr>
        <w:t xml:space="preserve"> (50% de regeneración).</w:t>
      </w:r>
    </w:p>
    <w:p>
      <w:pPr>
        <w:pStyle w:val="ListBullet"/>
        <w:ind w:left="900" w:hanging="271"/>
      </w:pPr>
      <w:r>
        <w:rPr>
          <w:rFonts w:ascii="Calibri" w:hAnsi="Calibri"/>
          <w:sz w:val="22"/>
        </w:rPr>
        <w:t xml:space="preserve">Todas las velocidades (movimiento, ataque, lanzamiento, recarga) se reducen al </w:t>
      </w:r>
      <w:r>
        <w:rPr>
          <w:rFonts w:ascii="Calibri" w:hAnsi="Calibri"/>
          <w:b/>
          <w:sz w:val="22"/>
        </w:rPr>
        <w:t>75%</w:t>
      </w:r>
      <w:r>
        <w:rPr>
          <w:rFonts w:ascii="Calibri" w:hAnsi="Calibri"/>
          <w:sz w:val="22"/>
        </w:rPr>
        <w:t>.</w:t>
      </w:r>
    </w:p>
    <w:p>
      <w:pPr>
        <w:pStyle w:val="ListBullet"/>
        <w:ind w:left="900" w:hanging="271"/>
      </w:pPr>
      <w:r>
        <w:rPr>
          <w:rFonts w:ascii="Calibri" w:hAnsi="Calibri"/>
          <w:sz w:val="22"/>
        </w:rPr>
        <w:t>Las penalizaciones por hambre, sed y sueño se acentúan (se aplican con más intensidad).</w:t>
      </w:r>
    </w:p>
    <w:p>
      <w:pPr>
        <w:pStyle w:val="ListBullet"/>
        <w:ind w:left="540" w:hanging="271"/>
      </w:pPr>
      <w:r>
        <w:rPr>
          <w:rFonts w:ascii="Calibri" w:hAnsi="Calibri"/>
          <w:b/>
          <w:sz w:val="22"/>
        </w:rPr>
        <w:t>Contrarresto:</w:t>
      </w:r>
    </w:p>
    <w:p>
      <w:pPr>
        <w:pStyle w:val="ListBullet"/>
        <w:ind w:left="900" w:hanging="271"/>
      </w:pPr>
      <w:r>
        <w:rPr>
          <w:rFonts w:ascii="Calibri" w:hAnsi="Calibri"/>
          <w:b/>
          <w:sz w:val="22"/>
        </w:rPr>
        <w:t>El Colgado (XII):</w:t>
      </w:r>
      <w:r>
        <w:rPr>
          <w:rFonts w:ascii="Calibri" w:hAnsi="Calibri"/>
          <w:sz w:val="22"/>
        </w:rPr>
        <w:t xml:space="preserve"> Efecto activo "Branquias Arcanas" → durante 60 segundos, el jugador puede </w:t>
      </w:r>
      <w:r>
        <w:rPr>
          <w:rFonts w:ascii="Calibri" w:hAnsi="Calibri"/>
          <w:b/>
          <w:sz w:val="22"/>
        </w:rPr>
        <w:t>respirar bajo el agua</w:t>
      </w:r>
      <w:r>
        <w:rPr>
          <w:rFonts w:ascii="Calibri" w:hAnsi="Calibri"/>
          <w:sz w:val="22"/>
        </w:rPr>
        <w:t xml:space="preserve"> sin consumir aire. El debuff de "Escasez de oxígeno" se aplica igualmente en el Infierno y las alturas (mejor que no poder respirar).</w:t>
      </w:r>
    </w:p>
    <w:p>
      <w:pPr>
        <w:pStyle w:val="ListBullet"/>
        <w:ind w:left="900" w:hanging="271"/>
      </w:pPr>
      <w:r>
        <w:rPr>
          <w:rFonts w:ascii="Calibri" w:hAnsi="Calibri"/>
          <w:b/>
          <w:sz w:val="22"/>
        </w:rPr>
        <w:t>La Templanza (XIV):</w:t>
      </w:r>
      <w:r>
        <w:rPr>
          <w:rFonts w:ascii="Calibri" w:hAnsi="Calibri"/>
          <w:sz w:val="22"/>
        </w:rPr>
        <w:t xml:space="preserve"> Efecto activo "Pulmón Arcano" → durante 60 segundos, el jugador puede </w:t>
      </w:r>
      <w:r>
        <w:rPr>
          <w:rFonts w:ascii="Calibri" w:hAnsi="Calibri"/>
          <w:b/>
          <w:sz w:val="22"/>
        </w:rPr>
        <w:t>respirar en la Luna y en el espacio</w:t>
      </w:r>
      <w:r>
        <w:rPr>
          <w:rFonts w:ascii="Calibri" w:hAnsi="Calibri"/>
          <w:sz w:val="22"/>
        </w:rPr>
        <w:t xml:space="preserve"> sin consumir aire. El debuff de "Escasez de oxígeno" </w:t>
      </w:r>
      <w:r>
        <w:rPr>
          <w:rFonts w:ascii="Calibri" w:hAnsi="Calibri"/>
          <w:b/>
          <w:sz w:val="22"/>
        </w:rPr>
        <w:t>no aplica</w:t>
      </w:r>
      <w:r>
        <w:rPr>
          <w:rFonts w:ascii="Calibri" w:hAnsi="Calibri"/>
          <w:sz w:val="22"/>
        </w:rPr>
        <w:t xml:space="preserve"> en la Luna/espacio (es un entorno sin aire, el arcano lo anula por completo).</w:t>
      </w:r>
    </w:p>
    <w:p>
      <w:pPr>
        <w:pStyle w:val="ListBullet"/>
        <w:ind w:left="540" w:hanging="271"/>
      </w:pPr>
      <w:r>
        <w:rPr>
          <w:rFonts w:ascii="Calibri" w:hAnsi="Calibri"/>
          <w:b/>
          <w:sz w:val="22"/>
        </w:rPr>
        <w:t>Nota sobre el Infierno y las alturas:</w:t>
      </w:r>
      <w:r>
        <w:rPr>
          <w:rFonts w:ascii="Calibri" w:hAnsi="Calibri"/>
          <w:sz w:val="22"/>
        </w:rPr>
        <w:t xml:space="preserve"> En el Infierno y en las alturas (ciudades aéreas, montañas altas) </w:t>
      </w:r>
      <w:r>
        <w:rPr>
          <w:rFonts w:ascii="Calibri" w:hAnsi="Calibri"/>
          <w:b/>
          <w:sz w:val="22"/>
        </w:rPr>
        <w:t>siempre</w:t>
      </w:r>
      <w:r>
        <w:rPr>
          <w:rFonts w:ascii="Calibri" w:hAnsi="Calibri"/>
          <w:sz w:val="22"/>
        </w:rPr>
        <w:t xml:space="preserve"> se aplica el debuff de "Escasez de oxígeno", independientemente de si el jugador tiene activo un arcano de respiración (El Colgado). La Templanza solo anula el debuff en la Luna/espacio.</w:t>
      </w:r>
    </w:p>
    <w:p>
      <w:pPr>
        <w:pStyle w:val="Heading3"/>
      </w:pPr>
      <w:r>
        <w:rPr>
          <w:rFonts w:ascii="Calibri" w:hAnsi="Calibri"/>
          <w:sz w:val="24"/>
        </w:rPr>
        <w:t>7. ARCANOS PARA RESPIRACIÓN Y SUPERVIVENCIA</w:t>
      </w:r>
    </w:p>
    <w:tbl>
      <w:tblPr>
        <w:tblStyle w:val="TableGrid"/>
        <w:tblW w:type="dxa" w:w="9360"/>
        <w:jc w:val="left"/>
        <w:tblLayout w:type="fixed"/>
        <w:tblLook w:firstColumn="1" w:firstRow="1" w:lastColumn="0" w:lastRow="0" w:noHBand="0" w:noVBand="1" w:val="04A0"/>
        <w:tblInd w:w="120" w:type="dxa"/>
        <w:tblLayout w:type="fixed"/>
      </w:tblPr>
      <w:tblGrid>
        <w:gridCol w:w="1121"/>
        <w:gridCol w:w="1637"/>
        <w:gridCol w:w="3300"/>
        <w:gridCol w:w="3302"/>
      </w:tblGrid>
      <w:tr>
        <w:trPr>
          <w:tblHeader w:val="true"/>
          <w:cantSplit/>
        </w:trPr>
        <w:tc>
          <w:tcPr>
            <w:tcW w:type="dxa" w:w="1121"/>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16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30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Pasivo</w:t>
            </w:r>
          </w:p>
        </w:tc>
        <w:tc>
          <w:tcPr>
            <w:tcW w:type="dxa" w:w="330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Activo</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El Colgado</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highlight w:val="yellow"/>
              </w:rPr>
              <w:t>Aumenta la capacidad de aire (Resiliencia) en un 20%.</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"Branquias Arcanas":</w:t>
            </w:r>
            <w:r>
              <w:rPr>
                <w:rFonts w:ascii="Calibri" w:hAnsi="Calibri"/>
                <w:sz w:val="19"/>
              </w:rPr>
              <w:t xml:space="preserve"> Durante 60 segundos, el jugador puede </w:t>
            </w:r>
            <w:r>
              <w:rPr>
                <w:rFonts w:ascii="Calibri" w:hAnsi="Calibri"/>
                <w:b/>
                <w:sz w:val="19"/>
              </w:rPr>
              <w:t>respirar bajo el agua</w:t>
            </w:r>
            <w:r>
              <w:rPr>
                <w:rFonts w:ascii="Calibri" w:hAnsi="Calibri"/>
                <w:sz w:val="19"/>
              </w:rPr>
              <w:t xml:space="preserve"> sin consumir aire. El debuff de "Escasez de oxígeno" se aplica igualmente en el Infierno y las alturas (mejor que no poder respirar).</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La Templanza</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rPr>
              <w:t>Reduce el consumo de aire en un 25% (correr, nadar, atacar).</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"Pulmón Arcano":</w:t>
            </w:r>
            <w:r>
              <w:rPr>
                <w:rFonts w:ascii="Calibri" w:hAnsi="Calibri"/>
                <w:sz w:val="19"/>
              </w:rPr>
              <w:t xml:space="preserve"> Durante 60 segundos, el jugador puede </w:t>
            </w:r>
            <w:r>
              <w:rPr>
                <w:rFonts w:ascii="Calibri" w:hAnsi="Calibri"/>
                <w:b/>
                <w:sz w:val="19"/>
              </w:rPr>
              <w:t>respirar en la Luna y en el espacio</w:t>
            </w:r>
            <w:r>
              <w:rPr>
                <w:rFonts w:ascii="Calibri" w:hAnsi="Calibri"/>
                <w:sz w:val="19"/>
              </w:rPr>
              <w:t xml:space="preserve"> sin consumir aire. El debuff de "Escasez de oxígeno" </w:t>
            </w:r>
            <w:r>
              <w:rPr>
                <w:rFonts w:ascii="Calibri" w:hAnsi="Calibri"/>
                <w:b/>
                <w:sz w:val="19"/>
              </w:rPr>
              <w:t>no aplica</w:t>
            </w:r>
            <w:r>
              <w:rPr>
                <w:rFonts w:ascii="Calibri" w:hAnsi="Calibri"/>
                <w:sz w:val="19"/>
              </w:rPr>
              <w:t xml:space="preserve"> en este caso (es un entorno sin aire, el arcano lo anula por completo).</w:t>
            </w:r>
          </w:p>
        </w:tc>
      </w:tr>
    </w:tbl>
    <w:p>
      <w:pPr>
        <w:spacing w:after="0"/>
      </w:pPr>
    </w:p>
    <w:p>
      <w:r>
        <w:rPr>
          <w:rFonts w:ascii="Calibri" w:hAnsi="Calibri"/>
          <w:b/>
          <w:sz w:val="22"/>
        </w:rPr>
        <w:t>Nota sobre el Infierno y las alturas:</w:t>
      </w:r>
      <w:r>
        <w:rPr>
          <w:rFonts w:ascii="Calibri" w:hAnsi="Calibri"/>
          <w:sz w:val="22"/>
        </w:rPr>
        <w:t xml:space="preserve"> El debuff de "Escasez de oxígeno" en el Infierno y en las alturas </w:t>
      </w:r>
      <w:r>
        <w:rPr>
          <w:rFonts w:ascii="Calibri" w:hAnsi="Calibri"/>
          <w:b/>
          <w:sz w:val="22"/>
        </w:rPr>
        <w:t>siempre</w:t>
      </w:r>
      <w:r>
        <w:rPr>
          <w:rFonts w:ascii="Calibri" w:hAnsi="Calibri"/>
          <w:sz w:val="22"/>
        </w:rPr>
        <w:t xml:space="preserve"> se aplica, incluso si el jugador tiene activo "Branquias Arcanas". El arcano solo permite respirar, pero no anula el debuff de rendimiento (velocidad reducida, regeneración de aire reducida, etc.).</w:t>
      </w:r>
    </w:p>
    <w:p>
      <w:pPr>
        <w:pStyle w:val="Heading3"/>
      </w:pPr>
      <w:r>
        <w:rPr>
          <w:rFonts w:ascii="Calibri" w:hAnsi="Calibri"/>
          <w:sz w:val="24"/>
        </w:rPr>
        <w:t>8. VIAJE RÁPIDO (CARTA DE TAROT)</w:t>
      </w:r>
    </w:p>
    <w:p>
      <w:r>
        <w:rPr>
          <w:rFonts w:ascii="Calibri" w:hAnsi="Calibri"/>
          <w:b/>
          <w:sz w:val="22"/>
        </w:rPr>
        <w:t>Carta asignada: El Carro (Arcano VII)</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646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Pasivo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Aumenta la velocidad de viaje en el mapa de mundo en un 20% (si se usa el menú de viaje, el tiempo estimado se reduce en un 20%).</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Activo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b/>
                <w:sz w:val="19"/>
              </w:rPr>
              <w:t>"Camino del Carro":</w:t>
            </w:r>
            <w:r>
              <w:rPr>
                <w:rFonts w:ascii="Calibri" w:hAnsi="Calibri"/>
                <w:sz w:val="19"/>
              </w:rPr>
              <w:t xml:space="preserve"> Permite al jugador teletransportarse a cualquier </w:t>
            </w:r>
            <w:r>
              <w:rPr>
                <w:rFonts w:ascii="Calibri" w:hAnsi="Calibri"/>
                <w:b/>
                <w:sz w:val="19"/>
              </w:rPr>
              <w:t>marcador</w:t>
            </w:r>
            <w:r>
              <w:rPr>
                <w:rFonts w:ascii="Calibri" w:hAnsi="Calibri"/>
                <w:sz w:val="19"/>
              </w:rPr>
              <w:t xml:space="preserve"> que haya colocado en el mapa, o a la </w:t>
            </w:r>
            <w:r>
              <w:rPr>
                <w:rFonts w:ascii="Calibri" w:hAnsi="Calibri"/>
                <w:b/>
                <w:sz w:val="19"/>
              </w:rPr>
              <w:t>entrada del mapa actual</w:t>
            </w:r>
            <w:r>
              <w:rPr>
                <w:rFonts w:ascii="Calibri" w:hAnsi="Calibri"/>
                <w:sz w:val="19"/>
              </w:rPr>
              <w:t xml:space="preserve"> (si no hay marcadores). Consume 30 de Adrenalina y tiene un tiempo de reutilización de 10 minutos (en tiempo de juego).</w:t>
            </w:r>
          </w:p>
        </w:tc>
      </w:tr>
    </w:tbl>
    <w:p>
      <w:pPr>
        <w:spacing w:after="0"/>
      </w:pPr>
    </w:p>
    <w:p>
      <w:pPr>
        <w:pStyle w:val="Heading3"/>
      </w:pPr>
      <w:r>
        <w:rPr>
          <w:rFonts w:ascii="Calibri" w:hAnsi="Calibri"/>
          <w:sz w:val="24"/>
        </w:rPr>
        <w:t>9. MAPA DE VIAJE (MENÚ)</w:t>
      </w:r>
    </w:p>
    <w:p>
      <w:pPr>
        <w:pStyle w:val="ListBullet"/>
        <w:ind w:left="540" w:hanging="271"/>
      </w:pPr>
      <w:r>
        <w:rPr>
          <w:rFonts w:ascii="Calibri" w:hAnsi="Calibri"/>
          <w:b/>
          <w:sz w:val="22"/>
        </w:rPr>
        <w:t>Acceso:</w:t>
      </w:r>
      <w:r>
        <w:rPr>
          <w:rFonts w:ascii="Calibri" w:hAnsi="Calibri"/>
          <w:sz w:val="22"/>
        </w:rPr>
        <w:t xml:space="preserve"> Al llegar a un punto de salida (camino, puerto, aeródromo, etc.) o desde el menú principal (si el jugador está en una zona de viaje).</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Mapa del mundo con iconos de zonas y conexiones (líneas terrestres, marítimas, aéreas, portales).</w:t>
      </w:r>
    </w:p>
    <w:p>
      <w:pPr>
        <w:pStyle w:val="ListBullet"/>
        <w:ind w:left="900" w:hanging="271"/>
      </w:pPr>
      <w:r>
        <w:rPr>
          <w:rFonts w:ascii="Calibri" w:hAnsi="Calibri"/>
          <w:b/>
          <w:sz w:val="22"/>
        </w:rPr>
        <w:t>Información de cada zona:</w:t>
      </w:r>
    </w:p>
    <w:p>
      <w:pPr>
        <w:pStyle w:val="ListBullet"/>
        <w:ind w:left="1260" w:hanging="271"/>
      </w:pPr>
      <w:r>
        <w:rPr>
          <w:rFonts w:ascii="Calibri" w:hAnsi="Calibri"/>
          <w:sz w:val="22"/>
        </w:rPr>
        <w:t>Nombre.</w:t>
      </w:r>
    </w:p>
    <w:p>
      <w:pPr>
        <w:pStyle w:val="ListBullet"/>
        <w:ind w:left="1260" w:hanging="271"/>
      </w:pPr>
      <w:r>
        <w:rPr>
          <w:rFonts w:ascii="Calibri" w:hAnsi="Calibri"/>
          <w:sz w:val="22"/>
        </w:rPr>
        <w:t>Facciones presentes (iconos).</w:t>
      </w:r>
    </w:p>
    <w:p>
      <w:pPr>
        <w:pStyle w:val="ListBullet"/>
        <w:ind w:left="1260" w:hanging="271"/>
      </w:pPr>
      <w:r>
        <w:rPr>
          <w:rFonts w:ascii="Calibri" w:hAnsi="Calibri"/>
          <w:sz w:val="22"/>
        </w:rPr>
        <w:t>Nivel de conflicto (bajo, medio, alto, guerra).</w:t>
      </w:r>
    </w:p>
    <w:p>
      <w:pPr>
        <w:pStyle w:val="ListBullet"/>
        <w:ind w:left="1260" w:hanging="271"/>
      </w:pPr>
      <w:r>
        <w:rPr>
          <w:rFonts w:ascii="Calibri" w:hAnsi="Calibri"/>
          <w:sz w:val="22"/>
        </w:rPr>
        <w:t>Clima actual y estación.</w:t>
      </w:r>
    </w:p>
    <w:p>
      <w:pPr>
        <w:pStyle w:val="ListBullet"/>
        <w:ind w:left="1260" w:hanging="271"/>
      </w:pPr>
      <w:r>
        <w:rPr>
          <w:rFonts w:ascii="Calibri" w:hAnsi="Calibri"/>
          <w:sz w:val="22"/>
        </w:rPr>
        <w:t>Peligros potenciales (ej. "Zona de malones", "Tormentas frecuentes", "Demonios").</w:t>
      </w:r>
    </w:p>
    <w:p>
      <w:pPr>
        <w:pStyle w:val="ListBullet"/>
        <w:ind w:left="1260" w:hanging="271"/>
      </w:pPr>
      <w:r>
        <w:rPr>
          <w:rFonts w:ascii="Calibri" w:hAnsi="Calibri"/>
          <w:sz w:val="22"/>
        </w:rPr>
        <w:t>Cartas de Tarot disponibles (si el jugador ya ha obtenido la carta, aparece un icono de completado).</w:t>
      </w:r>
    </w:p>
    <w:p>
      <w:pPr>
        <w:pStyle w:val="ListBullet"/>
        <w:ind w:left="900" w:hanging="271"/>
      </w:pPr>
      <w:r>
        <w:rPr>
          <w:rFonts w:ascii="Calibri" w:hAnsi="Calibri"/>
          <w:b/>
          <w:sz w:val="22"/>
        </w:rPr>
        <w:t>Guía rápida de relaciones:</w:t>
      </w:r>
      <w:r>
        <w:rPr>
          <w:rFonts w:ascii="Calibri" w:hAnsi="Calibri"/>
          <w:sz w:val="22"/>
        </w:rPr>
        <w:t xml:space="preserve"> En el costado del mapa, una lista de todas las facciones con su nivel de reputación actual (color del arcoíris). Al pasar el ratón por encima de una facción, se muestra el número exacto de reputación.</w:t>
      </w:r>
    </w:p>
    <w:p>
      <w:pPr>
        <w:pStyle w:val="ListBullet"/>
        <w:ind w:left="540" w:hanging="271"/>
      </w:pPr>
      <w:r>
        <w:rPr>
          <w:rFonts w:ascii="Calibri" w:hAnsi="Calibri"/>
          <w:b/>
          <w:sz w:val="22"/>
        </w:rPr>
        <w:t>Interacción:</w:t>
      </w:r>
    </w:p>
    <w:p>
      <w:pPr>
        <w:pStyle w:val="ListBullet"/>
        <w:ind w:left="900" w:hanging="271"/>
      </w:pPr>
      <w:r>
        <w:rPr>
          <w:rFonts w:ascii="Calibri" w:hAnsi="Calibri"/>
          <w:sz w:val="22"/>
        </w:rPr>
        <w:t>El jugador selecciona un destino y un método de viaje (si hay varios disponibles).</w:t>
      </w:r>
    </w:p>
    <w:p>
      <w:pPr>
        <w:pStyle w:val="ListBullet"/>
        <w:ind w:left="900" w:hanging="271"/>
      </w:pPr>
      <w:r>
        <w:rPr>
          <w:rFonts w:ascii="Calibri" w:hAnsi="Calibri"/>
          <w:sz w:val="22"/>
        </w:rPr>
        <w:t xml:space="preserve">Se muestra el </w:t>
      </w:r>
      <w:r>
        <w:rPr>
          <w:rFonts w:ascii="Calibri" w:hAnsi="Calibri"/>
          <w:b/>
          <w:sz w:val="22"/>
        </w:rPr>
        <w:t>tiempo estimado</w:t>
      </w:r>
      <w:r>
        <w:rPr>
          <w:rFonts w:ascii="Calibri" w:hAnsi="Calibri"/>
          <w:sz w:val="22"/>
        </w:rPr>
        <w:t xml:space="preserve"> (en horas de juego) y los </w:t>
      </w:r>
      <w:r>
        <w:rPr>
          <w:rFonts w:ascii="Calibri" w:hAnsi="Calibri"/>
          <w:b/>
          <w:sz w:val="22"/>
        </w:rPr>
        <w:t>recursos necesarios</w:t>
      </w:r>
      <w:r>
        <w:rPr>
          <w:rFonts w:ascii="Calibri" w:hAnsi="Calibri"/>
          <w:sz w:val="22"/>
        </w:rPr>
        <w:t xml:space="preserve"> (ej. comida para la tripulación, combustible para la aeronave, dinero para el peaje).</w:t>
      </w:r>
    </w:p>
    <w:p>
      <w:pPr>
        <w:pStyle w:val="ListBullet"/>
        <w:ind w:left="900" w:hanging="271"/>
      </w:pPr>
      <w:r>
        <w:rPr>
          <w:rFonts w:ascii="Calibri" w:hAnsi="Calibri"/>
          <w:sz w:val="22"/>
        </w:rPr>
        <w:t>El jugador confirma el viaje y comienza la pantalla de carga.</w:t>
      </w:r>
    </w:p>
    <w:p>
      <w:pPr>
        <w:pStyle w:val="Heading3"/>
      </w:pPr>
      <w:r>
        <w:rPr>
          <w:rFonts w:ascii="Calibri" w:hAnsi="Calibri"/>
          <w:sz w:val="24"/>
        </w:rPr>
        <w:t>10. REPARACIÓN DE VEHÍCULOS</w:t>
      </w:r>
    </w:p>
    <w:p>
      <w:pPr>
        <w:pStyle w:val="ListBullet"/>
        <w:ind w:left="540" w:hanging="271"/>
      </w:pPr>
      <w:r>
        <w:rPr>
          <w:rFonts w:ascii="Calibri" w:hAnsi="Calibri"/>
          <w:b/>
          <w:sz w:val="22"/>
        </w:rPr>
        <w:t>La carreta, el barco, el submarino y la aeronave pueden ser dañados</w:t>
      </w:r>
      <w:r>
        <w:rPr>
          <w:rFonts w:ascii="Calibri" w:hAnsi="Calibri"/>
          <w:sz w:val="22"/>
        </w:rPr>
        <w:t xml:space="preserve"> durante eventos (ataques, tormentas, fallos mecánicos).</w:t>
      </w:r>
    </w:p>
    <w:p>
      <w:pPr>
        <w:pStyle w:val="ListBullet"/>
        <w:ind w:left="540" w:hanging="271"/>
      </w:pPr>
      <w:r>
        <w:rPr>
          <w:rFonts w:ascii="Calibri" w:hAnsi="Calibri"/>
          <w:b/>
          <w:sz w:val="22"/>
        </w:rPr>
        <w:t>Reparación:</w:t>
      </w:r>
    </w:p>
    <w:p>
      <w:pPr>
        <w:pStyle w:val="ListBullet"/>
        <w:ind w:left="900" w:hanging="271"/>
      </w:pPr>
      <w:r>
        <w:rPr>
          <w:rFonts w:ascii="Calibri" w:hAnsi="Calibri"/>
          <w:sz w:val="22"/>
        </w:rPr>
        <w:t>En ciudades o puertos (pagando con dinero o materiales).</w:t>
      </w:r>
    </w:p>
    <w:p>
      <w:pPr>
        <w:pStyle w:val="ListBullet"/>
        <w:ind w:left="900" w:hanging="271"/>
      </w:pPr>
      <w:r>
        <w:rPr>
          <w:rFonts w:ascii="Calibri" w:hAnsi="Calibri"/>
          <w:sz w:val="22"/>
        </w:rPr>
        <w:t>Durante el viaje (usando recursos del inventario, ej. madera, metal, herramientas).</w:t>
      </w:r>
    </w:p>
    <w:p>
      <w:pPr>
        <w:pStyle w:val="ListBullet"/>
        <w:ind w:left="900" w:hanging="271"/>
      </w:pPr>
      <w:r>
        <w:rPr>
          <w:rFonts w:ascii="Calibri" w:hAnsi="Calibri"/>
          <w:sz w:val="22"/>
        </w:rPr>
        <w:t>La reparación consume tiempo y recursos (según la gravedad del daño).</w:t>
      </w:r>
    </w:p>
    <w:p>
      <w:pPr>
        <w:pStyle w:val="ListBullet"/>
        <w:ind w:left="540" w:hanging="271"/>
      </w:pPr>
      <w:r>
        <w:rPr>
          <w:rFonts w:ascii="Calibri" w:hAnsi="Calibri"/>
          <w:b/>
          <w:sz w:val="22"/>
        </w:rPr>
        <w:t>Consecuencias de no reparar:</w:t>
      </w:r>
    </w:p>
    <w:p>
      <w:pPr>
        <w:pStyle w:val="ListBullet"/>
        <w:ind w:left="900" w:hanging="271"/>
      </w:pPr>
      <w:r>
        <w:rPr>
          <w:rFonts w:ascii="Calibri" w:hAnsi="Calibri"/>
          <w:sz w:val="22"/>
        </w:rPr>
        <w:t>El vehículo se vuelve más lento (reducción de velocidad de viaje).</w:t>
      </w:r>
    </w:p>
    <w:p>
      <w:pPr>
        <w:pStyle w:val="ListBullet"/>
        <w:ind w:left="900" w:hanging="271"/>
      </w:pPr>
      <w:r>
        <w:rPr>
          <w:rFonts w:ascii="Calibri" w:hAnsi="Calibri"/>
          <w:sz w:val="22"/>
        </w:rPr>
        <w:t>Aumenta la probabilidad de fallos mecánicos en viajes futuros.</w:t>
      </w:r>
    </w:p>
    <w:p>
      <w:pPr>
        <w:pStyle w:val="ListBullet"/>
        <w:ind w:left="900" w:hanging="271"/>
      </w:pPr>
      <w:r>
        <w:rPr>
          <w:rFonts w:ascii="Calibri" w:hAnsi="Calibri"/>
          <w:sz w:val="22"/>
        </w:rPr>
        <w:t>Puede ser destruido (lo que obliga al jugador a continuar a pie o buscar otro medio de transporte).</w:t>
      </w:r>
    </w:p>
    <w:p>
      <w:pPr>
        <w:pStyle w:val="Heading3"/>
      </w:pPr>
      <w:r>
        <w:rPr>
          <w:rFonts w:ascii="Calibri" w:hAnsi="Calibri"/>
          <w:sz w:val="24"/>
        </w:rPr>
        <w:t>11. EL MAPA FINAL: LA LUNA</w:t>
      </w:r>
    </w:p>
    <w:p>
      <w:pPr>
        <w:pStyle w:val="ListBullet"/>
        <w:ind w:left="540" w:hanging="271"/>
      </w:pPr>
      <w:r>
        <w:rPr>
          <w:rFonts w:ascii="Calibri" w:hAnsi="Calibri"/>
          <w:b/>
          <w:sz w:val="22"/>
        </w:rPr>
        <w:t>Acceso:</w:t>
      </w:r>
      <w:r>
        <w:rPr>
          <w:rFonts w:ascii="Calibri" w:hAnsi="Calibri"/>
          <w:sz w:val="22"/>
        </w:rPr>
        <w:t xml:space="preserve"> Después de completar la mayoría de las misiones principales y tener las cartas necesarias (al menos 77 cartas para obtener "El Mundo").</w:t>
      </w:r>
    </w:p>
    <w:p>
      <w:pPr>
        <w:pStyle w:val="ListBullet"/>
        <w:ind w:left="540" w:hanging="271"/>
      </w:pPr>
      <w:r>
        <w:rPr>
          <w:rFonts w:ascii="Calibri" w:hAnsi="Calibri"/>
          <w:b/>
          <w:sz w:val="22"/>
        </w:rPr>
        <w:t>Cómo llegar:</w:t>
      </w:r>
      <w:r>
        <w:rPr>
          <w:rFonts w:ascii="Calibri" w:hAnsi="Calibri"/>
          <w:sz w:val="22"/>
        </w:rPr>
        <w:t xml:space="preserve"> Nave mágica (Caelith Puros o con el arcano "Pulmón Arcano").</w:t>
      </w:r>
    </w:p>
    <w:p>
      <w:pPr>
        <w:pStyle w:val="ListBullet"/>
        <w:ind w:left="540" w:hanging="271"/>
      </w:pPr>
      <w:r>
        <w:rPr>
          <w:rFonts w:ascii="Calibri" w:hAnsi="Calibri"/>
          <w:b/>
          <w:sz w:val="22"/>
        </w:rPr>
        <w:t>Ambiente:</w:t>
      </w:r>
      <w:r>
        <w:rPr>
          <w:rFonts w:ascii="Calibri" w:hAnsi="Calibri"/>
          <w:sz w:val="22"/>
        </w:rPr>
        <w:t xml:space="preserve"> Desolado, ciudades Caelith en ruinas, cráteres, cielo negro. Requiere </w:t>
      </w:r>
      <w:r>
        <w:rPr>
          <w:rFonts w:ascii="Calibri" w:hAnsi="Calibri"/>
          <w:b/>
          <w:sz w:val="22"/>
        </w:rPr>
        <w:t>"Pulmón Arcano"</w:t>
      </w:r>
      <w:r>
        <w:rPr>
          <w:rFonts w:ascii="Calibri" w:hAnsi="Calibri"/>
          <w:sz w:val="22"/>
        </w:rPr>
        <w:t xml:space="preserve"> (La Templanza) para respirar, o equipo especial (máscara de oxígeno).</w:t>
      </w:r>
    </w:p>
    <w:p>
      <w:pPr>
        <w:pStyle w:val="ListBullet"/>
        <w:ind w:left="540" w:hanging="271"/>
      </w:pPr>
      <w:r>
        <w:rPr>
          <w:rFonts w:ascii="Calibri" w:hAnsi="Calibri"/>
          <w:b/>
          <w:sz w:val="22"/>
        </w:rPr>
        <w:t>Estructura:</w:t>
      </w:r>
      <w:r>
        <w:rPr>
          <w:rFonts w:ascii="Calibri" w:hAnsi="Calibri"/>
          <w:sz w:val="22"/>
        </w:rPr>
        <w:t xml:space="preserve"> </w:t>
      </w:r>
      <w:r>
        <w:rPr>
          <w:rFonts w:ascii="Calibri" w:hAnsi="Calibri"/>
          <w:b/>
          <w:sz w:val="22"/>
        </w:rPr>
        <w:t>Mapa abierto</w:t>
      </w:r>
      <w:r>
        <w:rPr>
          <w:rFonts w:ascii="Calibri" w:hAnsi="Calibri"/>
          <w:sz w:val="22"/>
        </w:rPr>
        <w:t xml:space="preserve"> como el resto. Zonas:</w:t>
      </w:r>
    </w:p>
    <w:p>
      <w:pPr>
        <w:pStyle w:val="ListBullet"/>
        <w:ind w:left="900" w:hanging="271"/>
      </w:pPr>
      <w:r>
        <w:rPr>
          <w:rFonts w:ascii="Calibri" w:hAnsi="Calibri"/>
          <w:b/>
          <w:sz w:val="22"/>
        </w:rPr>
        <w:t>Afueras:</w:t>
      </w:r>
      <w:r>
        <w:rPr>
          <w:rFonts w:ascii="Calibri" w:hAnsi="Calibri"/>
          <w:sz w:val="22"/>
        </w:rPr>
        <w:t xml:space="preserve"> Cráteres, ruinas, campos de batalla, restos de naves.</w:t>
      </w:r>
    </w:p>
    <w:p>
      <w:pPr>
        <w:pStyle w:val="ListBullet"/>
        <w:ind w:left="900" w:hanging="271"/>
      </w:pPr>
      <w:r>
        <w:rPr>
          <w:rFonts w:ascii="Calibri" w:hAnsi="Calibri"/>
          <w:b/>
          <w:sz w:val="22"/>
        </w:rPr>
        <w:t>Ciudad lunar:</w:t>
      </w:r>
      <w:r>
        <w:rPr>
          <w:rFonts w:ascii="Calibri" w:hAnsi="Calibri"/>
          <w:sz w:val="22"/>
        </w:rPr>
        <w:t xml:space="preserve"> Calles y edificios Caelith (en ruinas o habitados por leales a la Reina Selene).</w:t>
      </w:r>
    </w:p>
    <w:p>
      <w:pPr>
        <w:pStyle w:val="ListBullet"/>
        <w:ind w:left="900" w:hanging="271"/>
      </w:pPr>
      <w:r>
        <w:rPr>
          <w:rFonts w:ascii="Calibri" w:hAnsi="Calibri"/>
          <w:b/>
          <w:sz w:val="22"/>
        </w:rPr>
        <w:t>Palacio de la Reina Selene:</w:t>
      </w:r>
      <w:r>
        <w:rPr>
          <w:rFonts w:ascii="Calibri" w:hAnsi="Calibri"/>
          <w:sz w:val="22"/>
        </w:rPr>
        <w:t xml:space="preserve"> El lugar donde se encuentra el jefe final (la Reina Selene). Aquí el jugador debe enfrentarse a ella después de obtener "El Mundo".</w:t>
      </w:r>
    </w:p>
    <w:p>
      <w:pPr>
        <w:pStyle w:val="ListBullet"/>
        <w:ind w:left="540" w:hanging="271"/>
      </w:pPr>
      <w:r>
        <w:rPr>
          <w:rFonts w:ascii="Calibri" w:hAnsi="Calibri"/>
          <w:b/>
          <w:sz w:val="22"/>
        </w:rPr>
        <w:t>La carta "El Mundo":</w:t>
      </w:r>
      <w:r>
        <w:rPr>
          <w:rFonts w:ascii="Calibri" w:hAnsi="Calibri"/>
          <w:sz w:val="22"/>
        </w:rPr>
        <w:t xml:space="preserve"> Se obtiene en la Luna (en una zona específica) antes del enfrentamiento con la Reina Selene. Es necesaria para tener oportunidad de derrotarla.</w:t>
      </w:r>
    </w:p>
    <w:p>
      <w:pPr>
        <w:pStyle w:val="Heading3"/>
      </w:pPr>
      <w:r>
        <w:rPr>
          <w:rFonts w:ascii="Calibri" w:hAnsi="Calibri"/>
          <w:sz w:val="24"/>
        </w:rPr>
        <w:t>12. EL INFIERNO (MAPAS INFERNALES)</w:t>
      </w:r>
    </w:p>
    <w:p>
      <w:pPr>
        <w:pStyle w:val="ListBullet"/>
        <w:ind w:left="540" w:hanging="271"/>
      </w:pPr>
      <w:r>
        <w:rPr>
          <w:rFonts w:ascii="Calibri" w:hAnsi="Calibri"/>
          <w:b/>
          <w:sz w:val="22"/>
        </w:rPr>
        <w:t>Acceso:</w:t>
      </w:r>
      <w:r>
        <w:rPr>
          <w:rFonts w:ascii="Calibri" w:hAnsi="Calibri"/>
          <w:sz w:val="22"/>
        </w:rPr>
        <w:t xml:space="preserve"> Portales específicos (en tierra, en cuevas submarinas, en ruinas antiguas, en la Luna).</w:t>
      </w:r>
    </w:p>
    <w:p>
      <w:pPr>
        <w:pStyle w:val="ListBullet"/>
        <w:ind w:left="540" w:hanging="271"/>
      </w:pPr>
      <w:r>
        <w:rPr>
          <w:rFonts w:ascii="Calibri" w:hAnsi="Calibri"/>
          <w:b/>
          <w:sz w:val="22"/>
        </w:rPr>
        <w:t>Ambiente:</w:t>
      </w:r>
      <w:r>
        <w:rPr>
          <w:rFonts w:ascii="Calibri" w:hAnsi="Calibri"/>
          <w:sz w:val="22"/>
        </w:rPr>
        <w:t xml:space="preserve"> Paisajes volcánicos, ríos de lava, ruinas demoníacas, cielos rojizos y tormentas de ceniza.</w:t>
      </w:r>
    </w:p>
    <w:p>
      <w:pPr>
        <w:pStyle w:val="ListBullet"/>
        <w:ind w:left="540" w:hanging="271"/>
      </w:pPr>
      <w:r>
        <w:rPr>
          <w:rFonts w:ascii="Calibri" w:hAnsi="Calibri"/>
          <w:b/>
          <w:sz w:val="22"/>
        </w:rPr>
        <w:t>Debuff de "Escasez de oxígeno":</w:t>
      </w:r>
      <w:r>
        <w:rPr>
          <w:rFonts w:ascii="Calibri" w:hAnsi="Calibri"/>
          <w:sz w:val="22"/>
        </w:rPr>
        <w:t xml:space="preserve"> Aplicado siempre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Demonios y criaturas infernales (de diversos tipos y niveles de dificultad).</w:t>
      </w:r>
    </w:p>
    <w:p>
      <w:pPr>
        <w:pStyle w:val="ListBullet"/>
        <w:ind w:left="540" w:hanging="271"/>
      </w:pPr>
      <w:r>
        <w:rPr>
          <w:rFonts w:ascii="Calibri" w:hAnsi="Calibri"/>
          <w:b/>
          <w:sz w:val="22"/>
        </w:rPr>
        <w:t>Misiones:</w:t>
      </w:r>
      <w:r>
        <w:rPr>
          <w:rFonts w:ascii="Calibri" w:hAnsi="Calibri"/>
          <w:sz w:val="22"/>
        </w:rPr>
        <w:t xml:space="preserve"> Algunas misiones del Culto del Tarot llevan al Infierno. También puede haber misiones secundarias relacionadas con demonios y el origen del Tarot.</w:t>
      </w:r>
    </w:p>
    <w:p>
      <w:pPr>
        <w:pStyle w:val="ListBullet"/>
        <w:ind w:left="540" w:hanging="271"/>
      </w:pPr>
      <w:r>
        <w:rPr>
          <w:rFonts w:ascii="Calibri" w:hAnsi="Calibri"/>
          <w:b/>
          <w:sz w:val="22"/>
        </w:rPr>
        <w:t>Recursos:</w:t>
      </w:r>
      <w:r>
        <w:rPr>
          <w:rFonts w:ascii="Calibri" w:hAnsi="Calibri"/>
          <w:sz w:val="22"/>
        </w:rPr>
        <w:t xml:space="preserve"> En el Infierno se pueden encontrar materiales únicos (ej. cuero de demonio, esencias infernales, minerales volcánicos).</w:t>
      </w:r>
    </w:p>
    <w:p>
      <w:pPr>
        <w:pStyle w:val="Heading3"/>
      </w:pPr>
      <w:r>
        <w:rPr>
          <w:rFonts w:ascii="Calibri" w:hAnsi="Calibri"/>
          <w:sz w:val="24"/>
        </w:rPr>
        <w:t>13. EL MAR PROFUNDO Y CIUDADES SUBMARINAS</w:t>
      </w:r>
    </w:p>
    <w:p>
      <w:pPr>
        <w:pStyle w:val="ListBullet"/>
        <w:ind w:left="540" w:hanging="271"/>
      </w:pPr>
      <w:r>
        <w:rPr>
          <w:rFonts w:ascii="Calibri" w:hAnsi="Calibri"/>
          <w:b/>
          <w:sz w:val="22"/>
        </w:rPr>
        <w:t>Acceso:</w:t>
      </w:r>
      <w:r>
        <w:rPr>
          <w:rFonts w:ascii="Calibri" w:hAnsi="Calibri"/>
          <w:sz w:val="22"/>
        </w:rPr>
        <w:t xml:space="preserve"> Submarino arcaico (dentro del barco grande). Se necesita el arcano "Branquias Arcanas" (El Colgado) o equipo de respiración para explorar fuera del submarino.</w:t>
      </w:r>
    </w:p>
    <w:p>
      <w:pPr>
        <w:pStyle w:val="ListBullet"/>
        <w:ind w:left="540" w:hanging="271"/>
      </w:pPr>
      <w:r>
        <w:rPr>
          <w:rFonts w:ascii="Calibri" w:hAnsi="Calibri"/>
          <w:b/>
          <w:sz w:val="22"/>
        </w:rPr>
        <w:t>Ambiente:</w:t>
      </w:r>
      <w:r>
        <w:rPr>
          <w:rFonts w:ascii="Calibri" w:hAnsi="Calibri"/>
          <w:sz w:val="22"/>
        </w:rPr>
        <w:t xml:space="preserve"> Fondos marinos, arrecifes de coral, fosas abisales, ciudades Caelith submarinas (en ruinas o habitadas).</w:t>
      </w:r>
    </w:p>
    <w:p>
      <w:pPr>
        <w:pStyle w:val="ListBullet"/>
        <w:ind w:left="540" w:hanging="271"/>
      </w:pPr>
      <w:r>
        <w:rPr>
          <w:rFonts w:ascii="Calibri" w:hAnsi="Calibri"/>
          <w:b/>
          <w:sz w:val="22"/>
        </w:rPr>
        <w:t>Enemigos:</w:t>
      </w:r>
      <w:r>
        <w:rPr>
          <w:rFonts w:ascii="Calibri" w:hAnsi="Calibri"/>
          <w:sz w:val="22"/>
        </w:rPr>
        <w:t xml:space="preserve"> Criaturas acuáticas, demonios acuáticos, Caelith Puros (si están en conflicto).</w:t>
      </w:r>
    </w:p>
    <w:p>
      <w:pPr>
        <w:pStyle w:val="ListBullet"/>
        <w:ind w:left="540" w:hanging="271"/>
      </w:pPr>
      <w:r>
        <w:rPr>
          <w:rFonts w:ascii="Calibri" w:hAnsi="Calibri"/>
          <w:b/>
          <w:sz w:val="22"/>
        </w:rPr>
        <w:t>Recursos:</w:t>
      </w:r>
      <w:r>
        <w:rPr>
          <w:rFonts w:ascii="Calibri" w:hAnsi="Calibri"/>
          <w:sz w:val="22"/>
        </w:rPr>
        <w:t xml:space="preserve"> Materiales marinos (ej. perlas, corales, minerales submarinos).</w:t>
      </w:r>
    </w:p>
    <w:p>
      <w:pPr>
        <w:pStyle w:val="Heading3"/>
      </w:pPr>
      <w:r>
        <w:rPr>
          <w:rFonts w:ascii="Calibri" w:hAnsi="Calibri"/>
          <w:sz w:val="24"/>
        </w:rPr>
        <w:t>14. CIUDADES AÉREAS Y MONTAÑAS ALTAS</w:t>
      </w:r>
    </w:p>
    <w:p>
      <w:pPr>
        <w:pStyle w:val="ListBullet"/>
        <w:ind w:left="540" w:hanging="271"/>
      </w:pPr>
      <w:r>
        <w:rPr>
          <w:rFonts w:ascii="Calibri" w:hAnsi="Calibri"/>
          <w:b/>
          <w:sz w:val="22"/>
        </w:rPr>
        <w:t>Acceso:</w:t>
      </w:r>
      <w:r>
        <w:rPr>
          <w:rFonts w:ascii="Calibri" w:hAnsi="Calibri"/>
          <w:sz w:val="22"/>
        </w:rPr>
        <w:t xml:space="preserve"> Aeronave (desde aeródromos en tierra o en otras ciudades aéreas).</w:t>
      </w:r>
    </w:p>
    <w:p>
      <w:pPr>
        <w:pStyle w:val="ListBullet"/>
        <w:ind w:left="540" w:hanging="271"/>
      </w:pPr>
      <w:r>
        <w:rPr>
          <w:rFonts w:ascii="Calibri" w:hAnsi="Calibri"/>
          <w:b/>
          <w:sz w:val="22"/>
        </w:rPr>
        <w:t>Ambiente:</w:t>
      </w:r>
      <w:r>
        <w:rPr>
          <w:rFonts w:ascii="Calibri" w:hAnsi="Calibri"/>
          <w:sz w:val="22"/>
        </w:rPr>
        <w:t xml:space="preserve"> Ciudades construidas en plataformas flotantes, picos de montañas, nubes. Debuff de "Escasez de oxígeno"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Caelith Puros, criaturas voladoras, demonios voladores.</w:t>
      </w:r>
    </w:p>
    <w:p>
      <w:pPr>
        <w:pStyle w:val="ListBullet"/>
        <w:ind w:left="540" w:hanging="271"/>
      </w:pPr>
      <w:r>
        <w:rPr>
          <w:rFonts w:ascii="Calibri" w:hAnsi="Calibri"/>
          <w:b/>
          <w:sz w:val="22"/>
        </w:rPr>
        <w:t>Recursos:</w:t>
      </w:r>
      <w:r>
        <w:rPr>
          <w:rFonts w:ascii="Calibri" w:hAnsi="Calibri"/>
          <w:sz w:val="22"/>
        </w:rPr>
        <w:t xml:space="preserve"> Materiales de montaña (ej. minerales, madera de árboles de altura).</w:t>
      </w:r>
    </w:p>
    <w:p>
      <w:pPr>
        <w:pStyle w:val="Heading3"/>
      </w:pPr>
      <w:r>
        <w:rPr>
          <w:rFonts w:ascii="Calibri" w:hAnsi="Calibri"/>
          <w:sz w:val="24"/>
        </w:rPr>
        <w:t>15.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viajes y mundo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 los mapas. Los viajes son necesarios para completarlas (ej. viajar a una ciudad específica).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Clima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clima afecta a la visibilidad y a la jugabilidad durante los viajes y en los mapas (ej. tormenta de arena reduce precisión).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materiales necesarios para reparar vehículos se obtienen mediante crafteo, saqueo o compra.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viajes consumen recursos (comida, agua). El clima extremo puede acelerar el consumo.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carta "El Carro" permite viaje rápido. Los arcanos "El Colgado" y "La Templanza" permiten respirar en entornos hostiles.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un asedio).</w:t>
            </w:r>
          </w:p>
        </w:tc>
      </w:tr>
    </w:tbl>
    <w:p>
      <w:pPr>
        <w:spacing w:after="0"/>
      </w:pPr>
    </w:p>
    <w:p>
      <w:pPr>
        <w:pStyle w:val="Heading3"/>
      </w:pPr>
      <w:r>
        <w:rPr>
          <w:rFonts w:ascii="Calibri" w:hAnsi="Calibri"/>
          <w:sz w:val="24"/>
        </w:rPr>
        <w:t>16. MAPA DE VIAJE — INTERFAZ (CONCEPTO)</w:t>
      </w:r>
    </w:p>
    <w:p>
      <w:pPr>
        <w:pStyle w:val="CodeBlock"/>
        <w:shd w:fill="F3F5F7"/>
      </w:pPr>
      <w:r>
        <w:rPr>
          <w:rFonts w:ascii="Consolas" w:hAnsi="Consolas"/>
          <w:sz w:val="18"/>
        </w:rPr>
        <w:t>+--------------------------------------------------+</w:t>
      </w:r>
    </w:p>
    <w:p>
      <w:pPr>
        <w:pStyle w:val="CodeBlock"/>
        <w:shd w:fill="F3F5F7"/>
      </w:pPr>
      <w:r>
        <w:rPr>
          <w:rFonts w:ascii="Consolas" w:hAnsi="Consolas"/>
          <w:sz w:val="18"/>
        </w:rPr>
        <w:t>|  MAPA DE VIAJE                                    |</w:t>
      </w:r>
    </w:p>
    <w:p>
      <w:pPr>
        <w:pStyle w:val="CodeBlock"/>
        <w:shd w:fill="F3F5F7"/>
      </w:pPr>
      <w:r>
        <w:rPr>
          <w:rFonts w:ascii="Consolas" w:hAnsi="Consolas"/>
          <w:sz w:val="18"/>
        </w:rPr>
        <w:t>+--------------------------------------------------+</w:t>
      </w:r>
    </w:p>
    <w:p>
      <w:pPr>
        <w:pStyle w:val="CodeBlock"/>
        <w:shd w:fill="F3F5F7"/>
      </w:pPr>
      <w:r>
        <w:rPr>
          <w:rFonts w:ascii="Consolas" w:hAnsi="Consolas"/>
          <w:sz w:val="16"/>
        </w:rPr>
        <w:t>|  [Capital] ---- [Ciudad Norte] ---- [Ciudad Oeste] |</w:t>
      </w:r>
    </w:p>
    <w:p>
      <w:pPr>
        <w:pStyle w:val="CodeBlock"/>
        <w:shd w:fill="F3F5F7"/>
      </w:pPr>
      <w:r>
        <w:rPr>
          <w:rFonts w:ascii="Consolas" w:hAnsi="Consolas"/>
          <w:sz w:val="16"/>
        </w:rPr>
        <w:t>|       |                 |                 |       |</w:t>
      </w:r>
    </w:p>
    <w:p>
      <w:pPr>
        <w:pStyle w:val="CodeBlock"/>
        <w:shd w:fill="F3F5F7"/>
      </w:pPr>
      <w:r>
        <w:rPr>
          <w:rFonts w:ascii="Consolas" w:hAnsi="Consolas"/>
          <w:sz w:val="16"/>
        </w:rPr>
        <w:t>|  [Ciudad Sur] ---- [Puerto Costero] ---- [Islas]  |</w:t>
      </w:r>
    </w:p>
    <w:p>
      <w:pPr>
        <w:pStyle w:val="CodeBlock"/>
        <w:shd w:fill="F3F5F7"/>
      </w:pPr>
      <w:r>
        <w:rPr>
          <w:rFonts w:ascii="Consolas" w:hAnsi="Consolas"/>
          <w:sz w:val="16"/>
        </w:rPr>
        <w:t>|                                                    |</w:t>
      </w:r>
    </w:p>
    <w:p>
      <w:pPr>
        <w:pStyle w:val="CodeBlock"/>
        <w:shd w:fill="F3F5F7"/>
      </w:pPr>
      <w:r>
        <w:rPr>
          <w:rFonts w:ascii="Consolas" w:hAnsi="Consolas"/>
          <w:sz w:val="16"/>
        </w:rPr>
        <w:t>|  [Infierno] (Portal en Ciudad Sur)                 |</w:t>
      </w:r>
    </w:p>
    <w:p>
      <w:pPr>
        <w:pStyle w:val="CodeBlock"/>
        <w:shd w:fill="F3F5F7"/>
      </w:pPr>
      <w:r>
        <w:rPr>
          <w:rFonts w:ascii="Consolas" w:hAnsi="Consolas"/>
          <w:sz w:val="16"/>
        </w:rPr>
        <w:t>|  [Luna] (Nave mágica desde Ciudad Norte)           |</w:t>
      </w:r>
    </w:p>
    <w:p>
      <w:pPr>
        <w:pStyle w:val="CodeBlock"/>
        <w:shd w:fill="F3F5F7"/>
      </w:pPr>
      <w:r>
        <w:rPr>
          <w:rFonts w:ascii="Consolas" w:hAnsi="Consolas"/>
          <w:sz w:val="18"/>
        </w:rPr>
        <w:t>+--------------------------------------------------+</w:t>
      </w:r>
    </w:p>
    <w:p>
      <w:pPr>
        <w:pStyle w:val="CodeBlock"/>
        <w:shd w:fill="F3F5F7"/>
      </w:pPr>
      <w:r>
        <w:rPr>
          <w:rFonts w:ascii="Consolas" w:hAnsi="Consolas"/>
          <w:sz w:val="16"/>
        </w:rPr>
        <w:t>|  Destino seleccionado: Ciudad Norte                |</w:t>
      </w:r>
    </w:p>
    <w:p>
      <w:pPr>
        <w:pStyle w:val="CodeBlock"/>
        <w:shd w:fill="F3F5F7"/>
      </w:pPr>
      <w:r>
        <w:rPr>
          <w:rFonts w:ascii="Consolas" w:hAnsi="Consolas"/>
          <w:sz w:val="16"/>
        </w:rPr>
        <w:t>|  Método: Carreta (6 horas, -3 comida, -2 agua)    |</w:t>
      </w:r>
    </w:p>
    <w:p>
      <w:pPr>
        <w:pStyle w:val="CodeBlock"/>
        <w:shd w:fill="F3F5F7"/>
      </w:pPr>
      <w:r>
        <w:rPr>
          <w:rFonts w:ascii="Consolas" w:hAnsi="Consolas"/>
          <w:sz w:val="16"/>
        </w:rPr>
        <w:t>|  Peligros: Malones (bajo), Tormentas (medio)      |</w:t>
      </w:r>
    </w:p>
    <w:p>
      <w:pPr>
        <w:pStyle w:val="CodeBlock"/>
        <w:shd w:fill="F3F5F7"/>
      </w:pPr>
      <w:r>
        <w:rPr>
          <w:rFonts w:ascii="Consolas" w:hAnsi="Consolas"/>
          <w:sz w:val="18"/>
        </w:rPr>
        <w:t>+--------------------------------------------------+</w:t>
      </w:r>
    </w:p>
    <w:p>
      <w:pPr>
        <w:pStyle w:val="CodeBlock"/>
        <w:shd w:fill="F3F5F7"/>
      </w:pPr>
      <w:r>
        <w:rPr>
          <w:rFonts w:ascii="Consolas" w:hAnsi="Consolas"/>
          <w:sz w:val="16"/>
        </w:rPr>
        <w:t>|  Reputación:                                      |</w:t>
      </w:r>
    </w:p>
    <w:p>
      <w:pPr>
        <w:pStyle w:val="CodeBlock"/>
        <w:shd w:fill="F3F5F7"/>
      </w:pPr>
      <w:r>
        <w:rPr>
          <w:rFonts w:ascii="Consolas" w:hAnsi="Consolas"/>
          <w:sz w:val="16"/>
        </w:rPr>
        <w:t>|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8"/>
        </w:rPr>
        <w:t>+--------------------------------------------------+</w:t>
      </w:r>
    </w:p>
    <w:p>
      <w:pPr>
        <w:pStyle w:val="Heading2"/>
        <w:pageBreakBefore/>
      </w:pPr>
      <w:r>
        <w:rPr/>
        <w:t>📄 DOCUMENTO 8: ASEDIOS Y EVENTOS DINÁMICOS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Los asedios son </w:t>
      </w:r>
      <w:r>
        <w:rPr>
          <w:rFonts w:ascii="Calibri" w:hAnsi="Calibri"/>
          <w:b/>
          <w:sz w:val="22"/>
        </w:rPr>
        <w:t>eventos a gran escala</w:t>
      </w:r>
      <w:r>
        <w:rPr>
          <w:rFonts w:ascii="Calibri" w:hAnsi="Calibri"/>
          <w:sz w:val="22"/>
        </w:rPr>
        <w:t xml:space="preserve"> que ocurren como consecuencia de tensiones entre facciones, desencadenados por misiones, reputación o eventos globales.</w:t>
      </w:r>
    </w:p>
    <w:p>
      <w:pPr>
        <w:pStyle w:val="ListBullet"/>
        <w:ind w:left="540" w:hanging="271"/>
      </w:pPr>
      <w:r>
        <w:rPr>
          <w:rFonts w:ascii="Calibri" w:hAnsi="Calibri"/>
          <w:sz w:val="22"/>
        </w:rPr>
        <w:t xml:space="preserve">No son "oleadas de enemigos" simples; son </w:t>
      </w:r>
      <w:r>
        <w:rPr>
          <w:rFonts w:ascii="Calibri" w:hAnsi="Calibri"/>
          <w:b/>
          <w:sz w:val="22"/>
        </w:rPr>
        <w:t>batallas con objetivos estratégicos</w:t>
      </w:r>
      <w:r>
        <w:rPr>
          <w:rFonts w:ascii="Calibri" w:hAnsi="Calibri"/>
          <w:sz w:val="22"/>
        </w:rPr>
        <w:t xml:space="preserve"> (puertas, torres, comandantes, artillería, barricadas).</w:t>
      </w:r>
    </w:p>
    <w:p>
      <w:pPr>
        <w:pStyle w:val="ListBullet"/>
        <w:ind w:left="540" w:hanging="271"/>
      </w:pPr>
      <w:r>
        <w:rPr>
          <w:rFonts w:ascii="Calibri" w:hAnsi="Calibri"/>
          <w:sz w:val="22"/>
        </w:rPr>
        <w:t xml:space="preserve">El jugador </w:t>
      </w:r>
      <w:r>
        <w:rPr>
          <w:rFonts w:ascii="Calibri" w:hAnsi="Calibri"/>
          <w:b/>
          <w:sz w:val="22"/>
        </w:rPr>
        <w:t>no recibe órdenes</w:t>
      </w:r>
      <w:r>
        <w:rPr>
          <w:rFonts w:ascii="Calibri" w:hAnsi="Calibri"/>
          <w:sz w:val="22"/>
        </w:rPr>
        <w:t>. Es libre de decidir cómo participar: defender una puerta, buscar al líder enemigo, sabotear máquinas de asedio, o incluso ignorar la batalla y aprovechar el caos para explorar.</w:t>
      </w:r>
    </w:p>
    <w:p>
      <w:pPr>
        <w:pStyle w:val="ListBullet"/>
        <w:ind w:left="540" w:hanging="271"/>
      </w:pPr>
      <w:r>
        <w:rPr>
          <w:rFonts w:ascii="Calibri" w:hAnsi="Calibri"/>
          <w:sz w:val="22"/>
        </w:rPr>
        <w:t xml:space="preserve">El jugador </w:t>
      </w:r>
      <w:r>
        <w:rPr>
          <w:rFonts w:ascii="Calibri" w:hAnsi="Calibri"/>
          <w:b/>
          <w:sz w:val="22"/>
        </w:rPr>
        <w:t>puede influir en el asedio, pero no declararlo</w:t>
      </w:r>
      <w:r>
        <w:rPr>
          <w:rFonts w:ascii="Calibri" w:hAnsi="Calibri"/>
          <w:sz w:val="22"/>
        </w:rPr>
        <w:t>. Los asedios son eventos que ocurren por decisiones del jugador, reputación o eventos globales.</w:t>
      </w:r>
    </w:p>
    <w:p>
      <w:pPr>
        <w:pStyle w:val="ListBullet"/>
        <w:ind w:left="540" w:hanging="271"/>
      </w:pPr>
      <w:r>
        <w:rPr>
          <w:rFonts w:ascii="Calibri" w:hAnsi="Calibri"/>
          <w:sz w:val="22"/>
        </w:rPr>
        <w:t xml:space="preserve">El resultado del asedio </w:t>
      </w:r>
      <w:r>
        <w:rPr>
          <w:rFonts w:ascii="Calibri" w:hAnsi="Calibri"/>
          <w:b/>
          <w:sz w:val="22"/>
        </w:rPr>
        <w:t>cambia el mundo de forma permanente</w:t>
      </w:r>
      <w:r>
        <w:rPr>
          <w:rFonts w:ascii="Calibri" w:hAnsi="Calibri"/>
          <w:sz w:val="22"/>
        </w:rPr>
        <w:t>: ciudades destruidas, NPCs muertos, nuevas zonas bloqueadas o desbloqueadas, cambios en la reputación.</w:t>
      </w:r>
    </w:p>
    <w:p>
      <w:pPr>
        <w:pStyle w:val="ListBullet"/>
        <w:ind w:left="540" w:hanging="271"/>
      </w:pPr>
      <w:r>
        <w:rPr>
          <w:rFonts w:ascii="Calibri" w:hAnsi="Calibri"/>
          <w:b/>
          <w:sz w:val="22"/>
        </w:rPr>
        <w:t>Los asedios pueden ocurrir en cualquier zona del mapa</w:t>
      </w:r>
      <w:r>
        <w:rPr>
          <w:rFonts w:ascii="Calibri" w:hAnsi="Calibri"/>
          <w:sz w:val="22"/>
        </w:rPr>
        <w:t xml:space="preserve"> que tenga un mínimo de estructuras y población viviendo (ciudades, fuertes, campamentos grandes, etc.).</w:t>
      </w:r>
    </w:p>
    <w:p>
      <w:pPr>
        <w:pStyle w:val="ListBullet"/>
        <w:ind w:left="540" w:hanging="271"/>
      </w:pPr>
      <w:r>
        <w:rPr>
          <w:rFonts w:ascii="Calibri" w:hAnsi="Calibri"/>
          <w:b/>
          <w:sz w:val="22"/>
        </w:rPr>
        <w:t>Armas de asedio</w:t>
      </w:r>
      <w:r>
        <w:rPr>
          <w:rFonts w:ascii="Calibri" w:hAnsi="Calibri"/>
          <w:sz w:val="22"/>
        </w:rPr>
        <w:t xml:space="preserve"> disponibles tanto para atacantes como para defensores (arietes, catapultas, torres, barricadas, artillería defensiva, aceite hirviendo).</w:t>
      </w:r>
    </w:p>
    <w:p>
      <w:pPr>
        <w:pStyle w:val="Heading3"/>
      </w:pPr>
      <w:r>
        <w:rPr>
          <w:rFonts w:ascii="Calibri" w:hAnsi="Calibri"/>
          <w:sz w:val="24"/>
        </w:rPr>
        <w:t>2. ACTIVACIÓN DE UN ASEDIO</w:t>
      </w:r>
    </w:p>
    <w:p>
      <w:r>
        <w:rPr>
          <w:rFonts w:ascii="Calibri" w:hAnsi="Calibri"/>
          <w:sz w:val="22"/>
        </w:rPr>
        <w:t xml:space="preserve">Los asedios no ocurren al azar; son el resultado de </w:t>
      </w:r>
      <w:r>
        <w:rPr>
          <w:rFonts w:ascii="Calibri" w:hAnsi="Calibri"/>
          <w:b/>
          <w:sz w:val="22"/>
        </w:rPr>
        <w:t>decisiones del jugador</w:t>
      </w:r>
      <w:r>
        <w:rPr>
          <w:rFonts w:ascii="Calibri" w:hAnsi="Calibri"/>
          <w:sz w:val="22"/>
        </w:rPr>
        <w:t xml:space="preserve">, de </w:t>
      </w:r>
      <w:r>
        <w:rPr>
          <w:rFonts w:ascii="Calibri" w:hAnsi="Calibri"/>
          <w:b/>
          <w:sz w:val="22"/>
        </w:rPr>
        <w:t>eventos globales</w:t>
      </w:r>
      <w:r>
        <w:rPr>
          <w:rFonts w:ascii="Calibri" w:hAnsi="Calibri"/>
          <w:sz w:val="22"/>
        </w:rPr>
        <w:t xml:space="preserve"> o de la </w:t>
      </w:r>
      <w:r>
        <w:rPr>
          <w:rFonts w:ascii="Calibri" w:hAnsi="Calibri"/>
          <w:b/>
          <w:sz w:val="22"/>
        </w:rPr>
        <w:t>reputación</w:t>
      </w:r>
      <w:r>
        <w:rPr>
          <w:rFonts w:ascii="Calibri" w:hAnsi="Calibri"/>
          <w:sz w:val="22"/>
        </w:rPr>
        <w:t>.</w:t>
      </w:r>
    </w:p>
    <w:p>
      <w:r>
        <w:rPr>
          <w:rFonts w:ascii="Calibri" w:hAnsi="Calibri"/>
          <w:b/>
          <w:sz w:val="22"/>
        </w:rPr>
        <w:t>Causas posibles:</w:t>
      </w:r>
    </w:p>
    <w:p>
      <w:pPr>
        <w:pStyle w:val="ListBullet"/>
        <w:ind w:left="540" w:hanging="271"/>
      </w:pPr>
      <w:r>
        <w:rPr>
          <w:rFonts w:ascii="Calibri" w:hAnsi="Calibri"/>
          <w:b/>
          <w:sz w:val="22"/>
        </w:rPr>
        <w:t>El jugador completa una misión clave</w:t>
      </w:r>
      <w:r>
        <w:rPr>
          <w:rFonts w:ascii="Calibri" w:hAnsi="Calibri"/>
          <w:sz w:val="22"/>
        </w:rPr>
        <w:t xml:space="preserve"> que desencadena una reacción enemiga (ej. ayudar a los Pueblos Libres a atacar un fuerte de la Capital).</w:t>
      </w:r>
    </w:p>
    <w:p>
      <w:pPr>
        <w:pStyle w:val="ListBullet"/>
        <w:ind w:left="540" w:hanging="271"/>
      </w:pPr>
      <w:r>
        <w:rPr>
          <w:rFonts w:ascii="Calibri" w:hAnsi="Calibri"/>
          <w:b/>
          <w:sz w:val="22"/>
        </w:rPr>
        <w:t>La reputación con una facción alcanza un umbral</w:t>
      </w:r>
      <w:r>
        <w:rPr>
          <w:rFonts w:ascii="Calibri" w:hAnsi="Calibri"/>
          <w:sz w:val="22"/>
        </w:rPr>
        <w:t xml:space="preserve"> (ej. ser Aliado con los Nativos provoca que la Capital organice una ofensiva contra ellos).</w:t>
      </w:r>
    </w:p>
    <w:p>
      <w:pPr>
        <w:pStyle w:val="ListBullet"/>
        <w:ind w:left="540" w:hanging="271"/>
      </w:pPr>
      <w:r>
        <w:rPr>
          <w:rFonts w:ascii="Calibri" w:hAnsi="Calibri"/>
          <w:b/>
          <w:sz w:val="22"/>
        </w:rPr>
        <w:t>Un evento global</w:t>
      </w:r>
      <w:r>
        <w:rPr>
          <w:rFonts w:ascii="Calibri" w:hAnsi="Calibri"/>
          <w:sz w:val="22"/>
        </w:rPr>
        <w:t xml:space="preserve"> (ej. un malón nativo, una incursión Caelith, una rebelión Híbrida, una ofensiva de la Gendarmería).</w:t>
      </w:r>
    </w:p>
    <w:p>
      <w:pPr>
        <w:pStyle w:val="ListBullet"/>
        <w:ind w:left="540" w:hanging="271"/>
      </w:pPr>
      <w:r>
        <w:rPr>
          <w:rFonts w:ascii="Calibri" w:hAnsi="Calibri"/>
          <w:b/>
          <w:sz w:val="22"/>
        </w:rPr>
        <w:t>El jugador elige activamente apoyar a un bando</w:t>
      </w:r>
      <w:r>
        <w:rPr>
          <w:rFonts w:ascii="Calibri" w:hAnsi="Calibri"/>
          <w:sz w:val="22"/>
        </w:rPr>
        <w:t xml:space="preserve"> en un conflicto existente, lo que puede desencadenar un asedio (ej. ayudar a los Pueblos Libres a preparar un ataque).</w:t>
      </w:r>
    </w:p>
    <w:p>
      <w:r>
        <w:rPr>
          <w:rFonts w:ascii="Calibri" w:hAnsi="Calibri"/>
          <w:b/>
          <w:sz w:val="22"/>
        </w:rPr>
        <w:t>Nota:</w:t>
      </w:r>
      <w:r>
        <w:rPr>
          <w:rFonts w:ascii="Calibri" w:hAnsi="Calibri"/>
          <w:sz w:val="22"/>
        </w:rPr>
        <w:t xml:space="preserve"> El jugador </w:t>
      </w:r>
      <w:r>
        <w:rPr>
          <w:rFonts w:ascii="Calibri" w:hAnsi="Calibri"/>
          <w:b/>
          <w:sz w:val="22"/>
        </w:rPr>
        <w:t>no puede declarar un asedio por su cuenta</w:t>
      </w:r>
      <w:r>
        <w:rPr>
          <w:rFonts w:ascii="Calibri" w:hAnsi="Calibri"/>
          <w:sz w:val="22"/>
        </w:rPr>
        <w:t>. Solo puede influir en los que ya están ocurriendo o desencadenarlos indirectamente mediante sus acciones.</w:t>
      </w:r>
    </w:p>
    <w:p>
      <w:pPr>
        <w:pStyle w:val="Heading3"/>
      </w:pPr>
      <w:r>
        <w:rPr>
          <w:rFonts w:ascii="Calibri" w:hAnsi="Calibri"/>
          <w:sz w:val="24"/>
        </w:rPr>
        <w:t>3. ESTRUCTURA DE UN ASEDIO</w:t>
      </w:r>
    </w:p>
    <w:p>
      <w:r>
        <w:rPr>
          <w:rFonts w:ascii="Calibri" w:hAnsi="Calibri"/>
          <w:sz w:val="22"/>
        </w:rPr>
        <w:t>Cada asedio tiene los siguientes componentes: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Componente</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Atacante</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inicia el ataque.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Defensor</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defiende la posición.</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 principal</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los atacantes quieren lograr (ej. tomar la ciudad, destruir un fuerte, capturar a un líder).</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Objetivos secundarios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Puntos estratégicos que facilitan la victoria (ej. puertas, torres, máquinas de asedio, comandantes, barricadas, artillería defensiva).</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Estado de la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Progreso del asedio (ej. "Puerta norte: 80% de salud", "Torre este: control enemigo", "Comandante enemigo: vivo").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Director de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Un sistema que evalúa el estado de la batalla y toma decisiones (ej. "Los atacantes envían refuerzos a la puerta oeste").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Consecuencias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ocurre si gana cada bando (ej. ciudad destruida, nuevos caminos abiertos, NPCs muertos, cambios de reputación).</w:t>
            </w:r>
          </w:p>
        </w:tc>
      </w:tr>
    </w:tbl>
    <w:p>
      <w:pPr>
        <w:spacing w:after="0"/>
      </w:pPr>
    </w:p>
    <w:p>
      <w:pPr>
        <w:pStyle w:val="Heading3"/>
      </w:pPr>
      <w:r>
        <w:rPr>
          <w:rFonts w:ascii="Calibri" w:hAnsi="Calibri"/>
          <w:sz w:val="24"/>
        </w:rPr>
        <w:t>4. ELEMENTOS DE ASEDIO</w:t>
      </w:r>
    </w:p>
    <w:p>
      <w:pPr>
        <w:pStyle w:val="Heading4"/>
      </w:pPr>
      <w:r>
        <w:rPr>
          <w:rFonts w:ascii="Calibri" w:hAnsi="Calibri"/>
          <w:sz w:val="22"/>
        </w:rPr>
        <w:t>4.1. Atacantes</w:t>
      </w:r>
    </w:p>
    <w:tbl>
      <w:tblPr>
        <w:tblStyle w:val="TableGrid"/>
        <w:tblW w:type="dxa" w:w="9360"/>
        <w:jc w:val="left"/>
        <w:tblLayout w:type="fixed"/>
        <w:tblLook w:firstColumn="1" w:firstRow="1" w:lastColumn="0" w:lastRow="0" w:noHBand="0" w:noVBand="1" w:val="04A0"/>
        <w:tblInd w:w="120" w:type="dxa"/>
        <w:tblLayout w:type="fixed"/>
      </w:tblPr>
      <w:tblGrid>
        <w:gridCol w:w="1986"/>
        <w:gridCol w:w="2912"/>
        <w:gridCol w:w="1548"/>
        <w:gridCol w:w="2914"/>
      </w:tblGrid>
      <w:tr>
        <w:trPr>
          <w:tblHeader w:val="true"/>
          <w:cantSplit/>
        </w:trPr>
        <w:tc>
          <w:tcPr>
            <w:tcW w:type="dxa" w:w="1986"/>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548"/>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914"/>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1986"/>
            <w:tcMar>
              <w:top w:w="80" w:type="dxa"/>
              <w:start w:w="120" w:type="dxa"/>
              <w:bottom w:w="80" w:type="dxa"/>
              <w:end w:w="120" w:type="dxa"/>
            </w:tcMar>
            <w:vAlign w:val="center"/>
          </w:tcPr>
          <w:p>
            <w:pPr>
              <w:spacing w:after="0" w:line="240" w:lineRule="auto"/>
              <w:jc w:val="center"/>
            </w:pPr>
            <w:r>
              <w:rPr>
                <w:rFonts w:ascii="Calibri" w:hAnsi="Calibri"/>
                <w:b/>
                <w:sz w:val="19"/>
              </w:rPr>
              <w:t>Ariete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Avanza lentamente hacia la puerta. Si llega, la debilita rápidamente. Necesita protección de tropas.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pierden su principal herramienta de ruptura.</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Catapulta / Trabuquete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Ataca desde lejos. Daña murallas y torres. Puede ser destruido por el jugador o la artillería defensiva.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Reduce el daño a las defensas.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Torre de asedio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Permite a los atacantes subir a las murallas. Si llega, los defensores pierden ventaja.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no pueden acceder a las murallas.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Comandante enemigo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Líder del ejército atacante. Si muere, los atacantes pierden moral y coordinación.</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se vuelven más lentos y desorganizados.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Tropas de infantería</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Soldados que atacan las puertas y combaten en el cuerpo a cuerpo. Aparecen en oleadas.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Reducción de la presión ofensiva.</w:t>
            </w:r>
          </w:p>
        </w:tc>
      </w:tr>
    </w:tbl>
    <w:p>
      <w:pPr>
        <w:spacing w:after="0"/>
      </w:pPr>
    </w:p>
    <w:p>
      <w:pPr>
        <w:pStyle w:val="Heading4"/>
      </w:pPr>
      <w:r>
        <w:rPr>
          <w:rFonts w:ascii="Calibri" w:hAnsi="Calibri"/>
          <w:sz w:val="22"/>
        </w:rPr>
        <w:t>4.2. Defensores</w:t>
      </w:r>
    </w:p>
    <w:tbl>
      <w:tblPr>
        <w:tblStyle w:val="TableGrid"/>
        <w:tblW w:type="dxa" w:w="9360"/>
        <w:jc w:val="left"/>
        <w:tblLayout w:type="fixed"/>
        <w:tblLook w:firstColumn="1" w:firstRow="1" w:lastColumn="0" w:lastRow="0" w:noHBand="0" w:noVBand="1" w:val="04A0"/>
        <w:tblInd w:w="120" w:type="dxa"/>
        <w:tblLayout w:type="fixed"/>
      </w:tblPr>
      <w:tblGrid>
        <w:gridCol w:w="2351"/>
        <w:gridCol w:w="2759"/>
        <w:gridCol w:w="1490"/>
        <w:gridCol w:w="2760"/>
      </w:tblGrid>
      <w:tr>
        <w:trPr>
          <w:tblHeader w:val="true"/>
          <w:cantSplit/>
        </w:trPr>
        <w:tc>
          <w:tcPr>
            <w:tcW w:type="dxa" w:w="2351"/>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75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490"/>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760"/>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Artillería defensiva</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Catapultas o cañones que atacan desde las murallas. Pueden destruir máquinas de asedio enemigas.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pierden su capacidad de fuego a distancia.</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Barricadas improvisadas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Bloquean el paso de los atacantes. Ralentizan el avance. Pueden ser destruidas.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atacantes pueden avanzar más rápido.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Aceite hirviendo / Agua caliente</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Se lanza desde las murallas contra los atacantes que intentan escalar. Causa daño en área.</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(Consumible, no se destruye)</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Comandante defensor</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Líder de la defensa. Si muere, los defensores pierden moral y coordinación.</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se vuelven más lentos y desorganizados.</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Tropas defensoras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Soldados que protegen las puertas y combaten en las murallas. Aparecen en oleadas.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Reducción de la capacidad defensiva.</w:t>
            </w:r>
          </w:p>
        </w:tc>
      </w:tr>
    </w:tbl>
    <w:p>
      <w:pPr>
        <w:spacing w:after="0"/>
      </w:pPr>
    </w:p>
    <w:p>
      <w:pPr>
        <w:pStyle w:val="Heading3"/>
      </w:pPr>
      <w:r>
        <w:rPr>
          <w:rFonts w:ascii="Calibri" w:hAnsi="Calibri"/>
          <w:sz w:val="24"/>
        </w:rPr>
        <w:t>5. DIRECTOR DE BATALLA</w:t>
      </w:r>
    </w:p>
    <w:p>
      <w:r>
        <w:rPr>
          <w:rFonts w:ascii="Calibri" w:hAnsi="Calibri"/>
          <w:sz w:val="22"/>
        </w:rPr>
        <w:t>El "Director de batalla" es un sistema en segundo plano que evalúa el estado del asedio y toma decisiones.</w:t>
      </w:r>
    </w:p>
    <w:p>
      <w:r>
        <w:rPr>
          <w:rFonts w:ascii="Calibri" w:hAnsi="Calibri"/>
          <w:b/>
          <w:sz w:val="22"/>
        </w:rPr>
        <w:t>Funciones del Director:</w:t>
      </w:r>
    </w:p>
    <w:p>
      <w:pPr>
        <w:pStyle w:val="ListBullet"/>
        <w:ind w:left="540" w:hanging="271"/>
      </w:pPr>
      <w:r>
        <w:rPr>
          <w:rFonts w:ascii="Calibri" w:hAnsi="Calibri"/>
          <w:b/>
          <w:sz w:val="22"/>
        </w:rPr>
        <w:t>Evaluar el estado:</w:t>
      </w:r>
      <w:r>
        <w:rPr>
          <w:rFonts w:ascii="Calibri" w:hAnsi="Calibri"/>
          <w:sz w:val="22"/>
        </w:rPr>
        <w:t xml:space="preserve"> Cada cierto tiempo (ej. cada 30 segundos), revisa la salud de las defensas, la posición de los comandantes, la moral de las tropas y el número de unidades vivas.</w:t>
      </w:r>
    </w:p>
    <w:p>
      <w:pPr>
        <w:pStyle w:val="ListBullet"/>
        <w:ind w:left="540" w:hanging="271"/>
      </w:pPr>
      <w:r>
        <w:rPr>
          <w:rFonts w:ascii="Calibri" w:hAnsi="Calibri"/>
          <w:b/>
          <w:sz w:val="22"/>
        </w:rPr>
        <w:t>Tomar decisiones:</w:t>
      </w:r>
      <w:r>
        <w:rPr>
          <w:rFonts w:ascii="Calibri" w:hAnsi="Calibri"/>
          <w:sz w:val="22"/>
        </w:rPr>
        <w:t xml:space="preserve"> Según la evaluación, envía órdenes a las tropas (ej. "Reforzar la puerta norte", "Atacar la torre este", "Enviar más tropas a la muralla").</w:t>
      </w:r>
    </w:p>
    <w:p>
      <w:pPr>
        <w:pStyle w:val="ListBullet"/>
        <w:ind w:left="540" w:hanging="271"/>
      </w:pPr>
      <w:r>
        <w:rPr>
          <w:rFonts w:ascii="Calibri" w:hAnsi="Calibri"/>
          <w:b/>
          <w:sz w:val="22"/>
        </w:rPr>
        <w:t>Reaccionar al jugador:</w:t>
      </w:r>
    </w:p>
    <w:p>
      <w:pPr>
        <w:pStyle w:val="ListBullet"/>
        <w:ind w:left="900" w:hanging="271"/>
      </w:pPr>
      <w:r>
        <w:rPr>
          <w:rFonts w:ascii="Calibri" w:hAnsi="Calibri"/>
          <w:sz w:val="22"/>
        </w:rPr>
        <w:t>Si el jugador mata a un comandante, el Director puede enviar refuerzos o cambiar la estrategia enemiga.</w:t>
      </w:r>
    </w:p>
    <w:p>
      <w:pPr>
        <w:pStyle w:val="ListBullet"/>
        <w:ind w:left="900" w:hanging="271"/>
      </w:pPr>
      <w:r>
        <w:rPr>
          <w:rFonts w:ascii="Calibri" w:hAnsi="Calibri"/>
          <w:sz w:val="22"/>
        </w:rPr>
        <w:t>Si el jugador destruye una máquina de asedio, el Director puede centrar el ataque en otra zona.</w:t>
      </w:r>
    </w:p>
    <w:p>
      <w:pPr>
        <w:pStyle w:val="ListBullet"/>
        <w:ind w:left="900" w:hanging="271"/>
      </w:pPr>
      <w:r>
        <w:rPr>
          <w:rFonts w:ascii="Calibri" w:hAnsi="Calibri"/>
          <w:sz w:val="22"/>
        </w:rPr>
        <w:t>Si el jugador es muy efectivo, el Director puede aumentar la presión (ej. enviar más tropas, activar máquinas de asedio adicionales).</w:t>
      </w:r>
    </w:p>
    <w:p>
      <w:pPr>
        <w:pStyle w:val="ListBullet"/>
        <w:ind w:left="540" w:hanging="271"/>
      </w:pPr>
      <w:r>
        <w:rPr>
          <w:rFonts w:ascii="Calibri" w:hAnsi="Calibri"/>
          <w:b/>
          <w:sz w:val="22"/>
        </w:rPr>
        <w:t>Ser engañado:</w:t>
      </w:r>
      <w:r>
        <w:rPr>
          <w:rFonts w:ascii="Calibri" w:hAnsi="Calibri"/>
          <w:sz w:val="22"/>
        </w:rPr>
        <w:t xml:space="preserve"> El jugador puede fingir una retirada para que el Director envíe refuerzos a otra zona, dejando una puerta desprotegida (mecánica viable en ZScript, mediante sistemas de estado y comportamiento de IA).</w:t>
      </w:r>
    </w:p>
    <w:p>
      <w:r>
        <w:rPr>
          <w:rFonts w:ascii="Calibri" w:hAnsi="Calibri"/>
          <w:b/>
          <w:sz w:val="22"/>
        </w:rPr>
        <w:t>Ejemplo de flujo del Director:</w:t>
      </w:r>
    </w:p>
    <w:p>
      <w:pPr>
        <w:pStyle w:val="ListNumber"/>
        <w:ind w:left="540" w:hanging="271"/>
      </w:pPr>
      <w:r>
        <w:rPr>
          <w:rFonts w:ascii="Calibri" w:hAnsi="Calibri"/>
          <w:b/>
          <w:sz w:val="22"/>
        </w:rPr>
        <w:t>Inicio del asedio:</w:t>
      </w:r>
      <w:r>
        <w:rPr>
          <w:rFonts w:ascii="Calibri" w:hAnsi="Calibri"/>
          <w:sz w:val="22"/>
        </w:rPr>
        <w:t xml:space="preserve"> Los atacantes se acercan a la ciudad. El Director evalúa: "Puerta norte: 100%, Torre este: control aliado, Comandante enemigo: vivo, Ariete: activo".</w:t>
      </w:r>
    </w:p>
    <w:p>
      <w:pPr>
        <w:pStyle w:val="ListNumber"/>
        <w:ind w:left="540" w:hanging="271"/>
      </w:pPr>
      <w:r>
        <w:rPr>
          <w:rFonts w:ascii="Calibri" w:hAnsi="Calibri"/>
          <w:b/>
          <w:sz w:val="22"/>
        </w:rPr>
        <w:t>Decisión:</w:t>
      </w:r>
      <w:r>
        <w:rPr>
          <w:rFonts w:ascii="Calibri" w:hAnsi="Calibri"/>
          <w:sz w:val="22"/>
        </w:rPr>
        <w:t xml:space="preserve"> "Enviar tropas a la puerta norte. Avanzar lentamente con el ariete."</w:t>
      </w:r>
    </w:p>
    <w:p>
      <w:pPr>
        <w:pStyle w:val="ListNumber"/>
        <w:ind w:left="540" w:hanging="271"/>
      </w:pPr>
      <w:r>
        <w:rPr>
          <w:rFonts w:ascii="Calibri" w:hAnsi="Calibri"/>
          <w:b/>
          <w:sz w:val="22"/>
        </w:rPr>
        <w:t>El jugador mata al comandante enemigo.</w:t>
      </w:r>
      <w:r>
        <w:rPr>
          <w:rFonts w:ascii="Calibri" w:hAnsi="Calibri"/>
          <w:sz w:val="22"/>
        </w:rPr>
        <w:t xml:space="preserve"> Director evalúa: "Comandante enemigo: muerto. Moral atacante: baja."</w:t>
      </w:r>
    </w:p>
    <w:p>
      <w:pPr>
        <w:pStyle w:val="ListNumber"/>
        <w:ind w:left="540" w:hanging="271"/>
      </w:pPr>
      <w:r>
        <w:rPr>
          <w:rFonts w:ascii="Calibri" w:hAnsi="Calibri"/>
          <w:b/>
          <w:sz w:val="22"/>
        </w:rPr>
        <w:t>Decisión:</w:t>
      </w:r>
      <w:r>
        <w:rPr>
          <w:rFonts w:ascii="Calibri" w:hAnsi="Calibri"/>
          <w:sz w:val="22"/>
        </w:rPr>
        <w:t xml:space="preserve"> "Retirar tropas. Reagruparse. Enviar refuerzos desde el este."</w:t>
      </w:r>
    </w:p>
    <w:p>
      <w:pPr>
        <w:pStyle w:val="ListNumber"/>
        <w:ind w:left="540" w:hanging="271"/>
      </w:pPr>
      <w:r>
        <w:rPr>
          <w:rFonts w:ascii="Calibri" w:hAnsi="Calibri"/>
          <w:b/>
          <w:sz w:val="22"/>
        </w:rPr>
        <w:t>El jugador destruye el ariete.</w:t>
      </w:r>
      <w:r>
        <w:rPr>
          <w:rFonts w:ascii="Calibri" w:hAnsi="Calibri"/>
          <w:sz w:val="22"/>
        </w:rPr>
        <w:t xml:space="preserve"> Director evalúa: "Ariete: destruido. Atacantes sin herramienta de ruptura."</w:t>
      </w:r>
    </w:p>
    <w:p>
      <w:pPr>
        <w:pStyle w:val="ListNumber"/>
        <w:ind w:left="540" w:hanging="271"/>
      </w:pPr>
      <w:r>
        <w:rPr>
          <w:rFonts w:ascii="Calibri" w:hAnsi="Calibri"/>
          <w:b/>
          <w:sz w:val="22"/>
        </w:rPr>
        <w:t>Decisión:</w:t>
      </w:r>
      <w:r>
        <w:rPr>
          <w:rFonts w:ascii="Calibri" w:hAnsi="Calibri"/>
          <w:sz w:val="22"/>
        </w:rPr>
        <w:t xml:space="preserve"> "Cambiar estrategia. Usar catapultas para derribar la muralla."</w:t>
      </w:r>
    </w:p>
    <w:p>
      <w:pPr>
        <w:pStyle w:val="ListNumber"/>
        <w:ind w:left="540" w:hanging="271"/>
      </w:pPr>
      <w:r>
        <w:rPr>
          <w:rFonts w:ascii="Calibri" w:hAnsi="Calibri"/>
          <w:b/>
          <w:sz w:val="22"/>
        </w:rPr>
        <w:t>El jugador destruye la catapulta.</w:t>
      </w:r>
      <w:r>
        <w:rPr>
          <w:rFonts w:ascii="Calibri" w:hAnsi="Calibri"/>
          <w:sz w:val="22"/>
        </w:rPr>
        <w:t xml:space="preserve"> Director evalúa: "Catapulta: destruida. Pérdida de artillería."</w:t>
      </w:r>
    </w:p>
    <w:p>
      <w:pPr>
        <w:pStyle w:val="ListNumber"/>
        <w:ind w:left="540" w:hanging="271"/>
      </w:pPr>
      <w:r>
        <w:rPr>
          <w:rFonts w:ascii="Calibri" w:hAnsi="Calibri"/>
          <w:b/>
          <w:sz w:val="22"/>
        </w:rPr>
        <w:t>Decisión:</w:t>
      </w:r>
      <w:r>
        <w:rPr>
          <w:rFonts w:ascii="Calibri" w:hAnsi="Calibri"/>
          <w:sz w:val="22"/>
        </w:rPr>
        <w:t xml:space="preserve"> "Ataque frontal desesperado. Enviar todas las tropas a la puerta norte."</w:t>
      </w:r>
    </w:p>
    <w:p>
      <w:pPr>
        <w:pStyle w:val="ListNumber"/>
        <w:ind w:left="540" w:hanging="271"/>
      </w:pPr>
      <w:r>
        <w:rPr>
          <w:rFonts w:ascii="Calibri" w:hAnsi="Calibri"/>
          <w:b/>
          <w:sz w:val="22"/>
        </w:rPr>
        <w:t>Resultado:</w:t>
      </w:r>
      <w:r>
        <w:rPr>
          <w:rFonts w:ascii="Calibri" w:hAnsi="Calibri"/>
          <w:sz w:val="22"/>
        </w:rPr>
        <w:t xml:space="preserve"> Victoria del defensor o del atacante, según el desenlace.</w:t>
      </w:r>
    </w:p>
    <w:p>
      <w:pPr>
        <w:pStyle w:val="Heading3"/>
      </w:pPr>
      <w:r>
        <w:rPr>
          <w:rFonts w:ascii="Calibri" w:hAnsi="Calibri"/>
          <w:sz w:val="24"/>
        </w:rPr>
        <w:t>6. PARTICIPACIÓN DEL JUGADOR</w:t>
      </w:r>
    </w:p>
    <w:p>
      <w:r>
        <w:rPr>
          <w:rFonts w:ascii="Calibri" w:hAnsi="Calibri"/>
          <w:sz w:val="22"/>
        </w:rPr>
        <w:t xml:space="preserve">El jugador puede participar en el asedio de </w:t>
      </w:r>
      <w:r>
        <w:rPr>
          <w:rFonts w:ascii="Calibri" w:hAnsi="Calibri"/>
          <w:b/>
          <w:sz w:val="22"/>
        </w:rPr>
        <w:t>cualquier manera que elija</w:t>
      </w:r>
      <w:r>
        <w:rPr>
          <w:rFonts w:ascii="Calibri" w:hAnsi="Calibri"/>
          <w:sz w:val="22"/>
        </w:rPr>
        <w:t>. No hay órdenes, solo objetivos estratégicos.</w:t>
      </w:r>
    </w:p>
    <w:tbl>
      <w:tblPr>
        <w:tblStyle w:val="TableGrid"/>
        <w:tblW w:type="dxa" w:w="9360"/>
        <w:jc w:val="left"/>
        <w:tblLayout w:type="fixed"/>
        <w:tblLook w:firstColumn="1" w:firstRow="1" w:lastColumn="0" w:lastRow="0" w:noHBand="0" w:noVBand="1" w:val="04A0"/>
        <w:tblInd w:w="120" w:type="dxa"/>
        <w:tblLayout w:type="fixed"/>
      </w:tblPr>
      <w:tblGrid>
        <w:gridCol w:w="4070"/>
        <w:gridCol w:w="5290"/>
      </w:tblGrid>
      <w:tr>
        <w:trPr>
          <w:tblHeader w:val="true"/>
          <w:cantSplit/>
        </w:trPr>
        <w:tc>
          <w:tcPr>
            <w:tcW w:type="dxa" w:w="407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29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Defender una puerta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Ayuda a los defensores a repeler a los atacantes. Reduce el daño a la puerta.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Atacar a comandantes enemigos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Reduce la moral y coordinación enemiga. Si muere el comandante, el Director cambia de estrategia.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Sabotear máquinas de asedio</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Destruye arietes, catapultas o torres. Reduce la capacidad ofensiva del enemigo.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artillería defensiva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Debilita la defensa, facilitando el avance atacante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barricadas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Abre caminos para los atacantes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aliados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Recluta NPCs o facciones neutrales para que se unan a la batalla (requiere reputación o persuasión).</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una salida alternativa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Encuentra túneles o pasajes secretos para rodear al enemigo o evacuar a los defensores.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Ignorar la batalla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Aprovecha el caos para explorar zonas que normalmente estarían restringidas (ej. saquear edificios, encontrar objetos).</w:t>
            </w:r>
          </w:p>
        </w:tc>
      </w:tr>
      <w:tr>
        <w:trPr>
          <w:cantSplit/>
        </w:trPr>
        <w:tc>
          <w:tcPr>
            <w:tcW w:type="dxa" w:w="4070"/>
            <w:tcMar>
              <w:top w:w="80" w:type="dxa"/>
              <w:start w:w="120" w:type="dxa"/>
              <w:bottom w:w="80" w:type="dxa"/>
              <w:end w:w="120" w:type="dxa"/>
            </w:tcMar>
            <w:vAlign w:val="center"/>
          </w:tcPr>
          <w:p>
            <w:pPr>
              <w:spacing w:after="0" w:line="240" w:lineRule="auto"/>
              <w:jc w:val="center"/>
            </w:pPr>
            <w:r>
              <w:rPr>
                <w:rFonts w:ascii="Calibri" w:hAnsi="Calibri"/>
                <w:b/>
                <w:sz w:val="19"/>
              </w:rPr>
              <w:t>Negociar</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Intenta detener el asedio mediante diálogo (si tiene suficiente reputación o atributos sociales, ej. Carisma/Elocuencia).</w:t>
            </w:r>
          </w:p>
        </w:tc>
      </w:tr>
    </w:tbl>
    <w:p>
      <w:pPr>
        <w:spacing w:after="0"/>
      </w:pPr>
    </w:p>
    <w:p>
      <w:pPr>
        <w:pStyle w:val="Heading3"/>
      </w:pPr>
      <w:r>
        <w:rPr>
          <w:rFonts w:ascii="Calibri" w:hAnsi="Calibri"/>
          <w:sz w:val="24"/>
        </w:rPr>
        <w:t>7. CONSECUENCIAS DE LOS ASEDIOS</w:t>
      </w:r>
    </w:p>
    <w:p>
      <w:r>
        <w:rPr>
          <w:rFonts w:ascii="Calibri" w:hAnsi="Calibri"/>
          <w:sz w:val="22"/>
        </w:rPr>
        <w:t xml:space="preserve">El resultado de un asedio </w:t>
      </w:r>
      <w:r>
        <w:rPr>
          <w:rFonts w:ascii="Calibri" w:hAnsi="Calibri"/>
          <w:b/>
          <w:sz w:val="22"/>
        </w:rPr>
        <w:t>cambia el mundo</w:t>
      </w:r>
      <w:r>
        <w:rPr>
          <w:rFonts w:ascii="Calibri" w:hAnsi="Calibri"/>
          <w:sz w:val="22"/>
        </w:rPr>
        <w:t xml:space="preserve"> de forma permanente (para esa partida).</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line="240" w:lineRule="auto"/>
              <w:jc w:val="center"/>
            </w:pPr>
            <w:r>
              <w:rPr>
                <w:rFonts w:ascii="Calibri" w:hAnsi="Calibri"/>
                <w:b/>
                <w:sz w:val="19"/>
              </w:rPr>
              <w:t>Resultado</w:t>
            </w:r>
          </w:p>
        </w:tc>
        <w:tc>
          <w:tcPr>
            <w:tcW w:type="dxa" w:w="4680"/>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atacante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La ciudad es tomada. La facción defensora pierde territorio. Los NPCs defensores pueden morir o huir. Nuevas misiones disponibles (ej. "Recuperar la ciudad", "Vengar a los caídos"). La reputación con la facción atacante aumenta (+20-30); con la defensora disminuye (-20-30).</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defensor</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atacante se retira. La facción defensora gana reputación (+20-30). Pueden aparecer nuevas misiones de venganza o contraataque (ej. "Perseguir a los atacantes").</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jugador (si interviene decisivamente)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jugador puede decidir el destino de la ciudad (ej. aliarse con una facción, declararla independiente, o saquearla). Esto puede desencadenar finales alternativos o cambios masivos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Derrota del jugador (si interviene y muere)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asedio continúa sin él. Puede perder reputación con la facción que defendía (-10 a -20). Aplica la mecánica de "alma inmortal" (el jugador revive, pero el asedio sigue su curso).</w:t>
            </w:r>
          </w:p>
        </w:tc>
      </w:tr>
    </w:tbl>
    <w:p>
      <w:pPr>
        <w:spacing w:after="0"/>
      </w:pPr>
    </w:p>
    <w:p>
      <w:pPr>
        <w:pStyle w:val="Heading3"/>
      </w:pPr>
      <w:r>
        <w:rPr>
          <w:rFonts w:ascii="Calibri" w:hAnsi="Calibri"/>
          <w:sz w:val="24"/>
        </w:rPr>
        <w:t>8. LÍMITE DE TIEMPO</w:t>
      </w:r>
    </w:p>
    <w:p>
      <w:pPr>
        <w:pStyle w:val="ListBullet"/>
        <w:ind w:left="540" w:hanging="271"/>
      </w:pPr>
      <w:r>
        <w:rPr>
          <w:rFonts w:ascii="Calibri" w:hAnsi="Calibri"/>
          <w:b/>
          <w:sz w:val="22"/>
        </w:rPr>
        <w:t>Los asedios tienen un límite de tiempo.</w:t>
      </w:r>
      <w:r>
        <w:rPr>
          <w:rFonts w:ascii="Calibri" w:hAnsi="Calibri"/>
          <w:sz w:val="22"/>
        </w:rPr>
        <w:t xml:space="preserve"> Si el jugador no participa o no logra cambiar el rumbo de la batalla, el asedio termina automáticamente después de un tiempo determinado.</w:t>
      </w:r>
    </w:p>
    <w:p>
      <w:pPr>
        <w:pStyle w:val="ListBullet"/>
        <w:ind w:left="540" w:hanging="271"/>
      </w:pPr>
      <w:r>
        <w:rPr>
          <w:rFonts w:ascii="Calibri" w:hAnsi="Calibri"/>
          <w:b/>
          <w:sz w:val="22"/>
        </w:rPr>
        <w:t>Duración:</w:t>
      </w:r>
      <w:r>
        <w:rPr>
          <w:rFonts w:ascii="Calibri" w:hAnsi="Calibri"/>
          <w:sz w:val="22"/>
        </w:rPr>
        <w:t xml:space="preserve"> Varía según la escala del asedio.</w:t>
      </w:r>
    </w:p>
    <w:p>
      <w:pPr>
        <w:pStyle w:val="ListBullet"/>
        <w:ind w:left="900" w:hanging="271"/>
      </w:pPr>
      <w:r>
        <w:rPr>
          <w:rFonts w:ascii="Calibri" w:hAnsi="Calibri"/>
          <w:sz w:val="22"/>
        </w:rPr>
        <w:t>Asedio pequeño (aldea, fuerte): 10-15 minutos (en tiempo de juego).</w:t>
      </w:r>
    </w:p>
    <w:p>
      <w:pPr>
        <w:pStyle w:val="ListBullet"/>
        <w:ind w:left="900" w:hanging="271"/>
      </w:pPr>
      <w:r>
        <w:rPr>
          <w:rFonts w:ascii="Calibri" w:hAnsi="Calibri"/>
          <w:sz w:val="22"/>
        </w:rPr>
        <w:t>Asedio mediano (ciudad): 20-30 minutos.</w:t>
      </w:r>
    </w:p>
    <w:p>
      <w:pPr>
        <w:pStyle w:val="ListBullet"/>
        <w:ind w:left="900" w:hanging="271"/>
      </w:pPr>
      <w:r>
        <w:rPr>
          <w:rFonts w:ascii="Calibri" w:hAnsi="Calibri"/>
          <w:sz w:val="22"/>
        </w:rPr>
        <w:t>Asedio grande (capital, ciudad principal): 30-45 minutos.</w:t>
      </w:r>
    </w:p>
    <w:p>
      <w:pPr>
        <w:pStyle w:val="ListBullet"/>
        <w:ind w:left="540" w:hanging="271"/>
      </w:pPr>
      <w:r>
        <w:rPr>
          <w:rFonts w:ascii="Calibri" w:hAnsi="Calibri"/>
          <w:b/>
          <w:sz w:val="22"/>
        </w:rPr>
        <w:t>El tiempo avanza en segundo plano</w:t>
      </w:r>
      <w:r>
        <w:rPr>
          <w:rFonts w:ascii="Calibri" w:hAnsi="Calibri"/>
          <w:sz w:val="22"/>
        </w:rPr>
        <w:t xml:space="preserve"> incluso si el jugador no está en la zona. Si el jugador llega tarde, el asedio puede haber terminado (con un resultado predeterminado).</w:t>
      </w:r>
    </w:p>
    <w:p>
      <w:pPr>
        <w:pStyle w:val="ListBullet"/>
        <w:ind w:left="540" w:hanging="271"/>
      </w:pPr>
      <w:r>
        <w:rPr>
          <w:rFonts w:ascii="Calibri" w:hAnsi="Calibri"/>
          <w:b/>
          <w:sz w:val="22"/>
        </w:rPr>
        <w:t>Notificación:</w:t>
      </w:r>
      <w:r>
        <w:rPr>
          <w:rFonts w:ascii="Calibri" w:hAnsi="Calibri"/>
          <w:sz w:val="22"/>
        </w:rPr>
        <w:t xml:space="preserve"> El jugador recibe una notificación cuando un asedio está a punto de comenzar (ej. "La Capital está siendo atacada. ¿Ayudarás a defenderla?").</w:t>
      </w:r>
    </w:p>
    <w:p>
      <w:pPr>
        <w:pStyle w:val="Heading3"/>
      </w:pPr>
      <w:r>
        <w:rPr>
          <w:rFonts w:ascii="Calibri" w:hAnsi="Calibri"/>
          <w:sz w:val="24"/>
        </w:rPr>
        <w:t>9. MUERTE DEL JUGADOR EN UN ASEDIO</w:t>
      </w:r>
    </w:p>
    <w:p>
      <w:pPr>
        <w:pStyle w:val="ListBullet"/>
        <w:ind w:left="540" w:hanging="271"/>
      </w:pPr>
      <w:r>
        <w:rPr>
          <w:rFonts w:ascii="Calibri" w:hAnsi="Calibri"/>
          <w:sz w:val="22"/>
        </w:rPr>
        <w:t xml:space="preserve">Aplica la mecánica de </w:t>
      </w:r>
      <w:r>
        <w:rPr>
          <w:rFonts w:ascii="Calibri" w:hAnsi="Calibri"/>
          <w:b/>
          <w:sz w:val="22"/>
        </w:rPr>
        <w:t>"alma inmortal"</w:t>
      </w:r>
      <w:r>
        <w:rPr>
          <w:rFonts w:ascii="Calibri" w:hAnsi="Calibri"/>
          <w:sz w:val="22"/>
        </w:rPr>
        <w:t xml:space="preserve"> definida anteriormente (ver Documento 1, sección 6.2, y Documento 9: Guardado y persistencia):</w:t>
      </w:r>
    </w:p>
    <w:p>
      <w:pPr>
        <w:pStyle w:val="ListBullet"/>
        <w:ind w:left="900" w:hanging="271"/>
      </w:pPr>
      <w:r>
        <w:rPr>
          <w:rFonts w:ascii="Calibri" w:hAnsi="Calibri"/>
          <w:sz w:val="22"/>
        </w:rPr>
        <w:t>El jugador muere, su cuerpo queda en el campo de batalla.</w:t>
      </w:r>
    </w:p>
    <w:p>
      <w:pPr>
        <w:pStyle w:val="ListBullet"/>
        <w:ind w:left="900" w:hanging="271"/>
      </w:pPr>
      <w:r>
        <w:rPr>
          <w:rFonts w:ascii="Calibri" w:hAnsi="Calibri"/>
          <w:sz w:val="22"/>
        </w:rPr>
        <w:t xml:space="preserve">El jugador se convierte en </w:t>
      </w:r>
      <w:r>
        <w:rPr>
          <w:rFonts w:ascii="Calibri" w:hAnsi="Calibri"/>
          <w:b/>
          <w:sz w:val="22"/>
        </w:rPr>
        <w:t>fantasma</w:t>
      </w:r>
      <w:r>
        <w:rPr>
          <w:rFonts w:ascii="Calibri" w:hAnsi="Calibri"/>
          <w:sz w:val="22"/>
        </w:rPr>
        <w:t xml:space="preserve"> cerca de su cuerpo y puede interactuar con él para ser revivido (o pedir ayuda a NPCs aliados).</w:t>
      </w:r>
    </w:p>
    <w:p>
      <w:pPr>
        <w:pStyle w:val="ListBullet"/>
        <w:ind w:left="900" w:hanging="271"/>
      </w:pPr>
      <w:r>
        <w:rPr>
          <w:rFonts w:ascii="Calibri" w:hAnsi="Calibri"/>
          <w:sz w:val="22"/>
        </w:rPr>
        <w:t xml:space="preserve">Mientras está en estado fantasma, </w:t>
      </w:r>
      <w:r>
        <w:rPr>
          <w:rFonts w:ascii="Calibri" w:hAnsi="Calibri"/>
          <w:b/>
          <w:sz w:val="22"/>
        </w:rPr>
        <w:t>no puede participar en el asedio</w:t>
      </w:r>
      <w:r>
        <w:rPr>
          <w:rFonts w:ascii="Calibri" w:hAnsi="Calibri"/>
          <w:sz w:val="22"/>
        </w:rPr>
        <w:t xml:space="preserve"> (no puede atacar, defender ni interactuar con objetos), pero puede observar y planificar su revivificación.</w:t>
      </w:r>
    </w:p>
    <w:p>
      <w:pPr>
        <w:pStyle w:val="ListBullet"/>
        <w:ind w:left="900" w:hanging="271"/>
      </w:pPr>
      <w:r>
        <w:rPr>
          <w:rFonts w:ascii="Calibri" w:hAnsi="Calibri"/>
          <w:sz w:val="22"/>
        </w:rPr>
        <w:t>Si el asedio termina mientras el jugador está muerto, el resultado se decide sin su influencia.</w:t>
      </w:r>
    </w:p>
    <w:p>
      <w:pPr>
        <w:pStyle w:val="Heading3"/>
      </w:pPr>
      <w:r>
        <w:rPr>
          <w:rFonts w:ascii="Calibri" w:hAnsi="Calibri"/>
          <w:sz w:val="24"/>
        </w:rPr>
        <w:t>10. EJEMPLO DE ASEDIO (DETALLADO)</w:t>
      </w:r>
    </w:p>
    <w:p>
      <w:r>
        <w:rPr>
          <w:rFonts w:ascii="Calibri" w:hAnsi="Calibri"/>
          <w:b/>
          <w:sz w:val="22"/>
        </w:rPr>
        <w:t>Nombre del evento:</w:t>
      </w:r>
      <w:r>
        <w:rPr>
          <w:rFonts w:ascii="Calibri" w:hAnsi="Calibri"/>
          <w:sz w:val="22"/>
        </w:rPr>
        <w:t xml:space="preserve"> "El asedio de la Capital"</w:t>
      </w:r>
    </w:p>
    <w:p>
      <w:r>
        <w:rPr>
          <w:rFonts w:ascii="Calibri" w:hAnsi="Calibri"/>
          <w:b/>
          <w:sz w:val="22"/>
        </w:rPr>
        <w:t>Atacante:</w:t>
      </w:r>
      <w:r>
        <w:rPr>
          <w:rFonts w:ascii="Calibri" w:hAnsi="Calibri"/>
          <w:sz w:val="22"/>
        </w:rPr>
        <w:t xml:space="preserve"> Pueblos Libres (con apoyo de Nativos).</w:t>
      </w:r>
    </w:p>
    <w:p>
      <w:r>
        <w:rPr>
          <w:rFonts w:ascii="Calibri" w:hAnsi="Calibri"/>
          <w:b/>
          <w:sz w:val="22"/>
        </w:rPr>
        <w:t>Defensor:</w:t>
      </w:r>
      <w:r>
        <w:rPr>
          <w:rFonts w:ascii="Calibri" w:hAnsi="Calibri"/>
          <w:sz w:val="22"/>
        </w:rPr>
        <w:t xml:space="preserve"> La Capital (con apoyo de la Gendarmería).</w:t>
      </w:r>
    </w:p>
    <w:p>
      <w:r>
        <w:rPr>
          <w:rFonts w:ascii="Calibri" w:hAnsi="Calibri"/>
          <w:b/>
          <w:sz w:val="22"/>
        </w:rPr>
        <w:t>Objetivo principal:</w:t>
      </w:r>
      <w:r>
        <w:rPr>
          <w:rFonts w:ascii="Calibri" w:hAnsi="Calibri"/>
          <w:sz w:val="22"/>
        </w:rPr>
        <w:t xml:space="preserve"> Tomar la Capital y derrocar al gobierno unitario.</w:t>
      </w:r>
    </w:p>
    <w:p>
      <w:r>
        <w:rPr>
          <w:rFonts w:ascii="Calibri" w:hAnsi="Calibri"/>
          <w:b/>
          <w:sz w:val="22"/>
        </w:rPr>
        <w:t>Objetivos secundarios:</w:t>
      </w:r>
    </w:p>
    <w:p>
      <w:pPr>
        <w:pStyle w:val="ListBullet"/>
        <w:ind w:left="540" w:hanging="271"/>
      </w:pPr>
      <w:r>
        <w:rPr>
          <w:rFonts w:ascii="Calibri" w:hAnsi="Calibri"/>
          <w:sz w:val="22"/>
        </w:rPr>
        <w:t xml:space="preserve">Puerta norte (75% de salud inicial).  </w:t>
      </w:r>
    </w:p>
    <w:p>
      <w:pPr>
        <w:pStyle w:val="ListBullet"/>
        <w:ind w:left="540" w:hanging="271"/>
      </w:pPr>
      <w:r>
        <w:rPr>
          <w:rFonts w:ascii="Calibri" w:hAnsi="Calibri"/>
          <w:sz w:val="22"/>
        </w:rPr>
        <w:t xml:space="preserve">Puerta este (100% de salud inicial).  </w:t>
      </w:r>
    </w:p>
    <w:p>
      <w:pPr>
        <w:pStyle w:val="ListBullet"/>
        <w:ind w:left="540" w:hanging="271"/>
      </w:pPr>
      <w:r>
        <w:rPr>
          <w:rFonts w:ascii="Calibri" w:hAnsi="Calibri"/>
          <w:sz w:val="22"/>
        </w:rPr>
        <w:t xml:space="preserve">Torre de vigilancia (control enemigo).  </w:t>
      </w:r>
    </w:p>
    <w:p>
      <w:pPr>
        <w:pStyle w:val="ListBullet"/>
        <w:ind w:left="540" w:hanging="271"/>
      </w:pPr>
      <w:r>
        <w:rPr>
          <w:rFonts w:ascii="Calibri" w:hAnsi="Calibri"/>
          <w:sz w:val="22"/>
        </w:rPr>
        <w:t xml:space="preserve">Comandante de la Gendarmería (vivo, en la muralla este).  </w:t>
      </w:r>
    </w:p>
    <w:p>
      <w:pPr>
        <w:pStyle w:val="ListBullet"/>
        <w:ind w:left="540" w:hanging="271"/>
      </w:pPr>
      <w:r>
        <w:rPr>
          <w:rFonts w:ascii="Calibri" w:hAnsi="Calibri"/>
          <w:sz w:val="22"/>
        </w:rPr>
        <w:t xml:space="preserve">Ariete enemigo (activo, avanzando hacia la puerta norte).  </w:t>
      </w:r>
    </w:p>
    <w:p>
      <w:pPr>
        <w:pStyle w:val="ListBullet"/>
        <w:ind w:left="540" w:hanging="271"/>
      </w:pPr>
      <w:r>
        <w:rPr>
          <w:rFonts w:ascii="Calibri" w:hAnsi="Calibri"/>
          <w:sz w:val="22"/>
        </w:rPr>
        <w:t xml:space="preserve">Catapulta defensiva (activa, disparando desde la muralla norte).  </w:t>
      </w:r>
    </w:p>
    <w:p>
      <w:pPr>
        <w:pStyle w:val="ListBullet"/>
        <w:ind w:left="540" w:hanging="271"/>
      </w:pPr>
      <w:r>
        <w:rPr>
          <w:rFonts w:ascii="Calibri" w:hAnsi="Calibri"/>
          <w:sz w:val="22"/>
        </w:rPr>
        <w:t xml:space="preserve">Barricadas en la puerta este (intactas).  </w:t>
      </w:r>
    </w:p>
    <w:p>
      <w:r>
        <w:rPr>
          <w:rFonts w:ascii="Calibri" w:hAnsi="Calibri"/>
          <w:b/>
          <w:sz w:val="22"/>
        </w:rPr>
        <w:t>Estado inicial:</w:t>
      </w:r>
      <w:r>
        <w:rPr>
          <w:rFonts w:ascii="Calibri" w:hAnsi="Calibri"/>
          <w:sz w:val="22"/>
        </w:rPr>
        <w:t xml:space="preserve"> Los atacantes se acercan a la puerta norte. La Gendarmería defiende la muralla. El Director evalúa: "Puerta norte: 75%, Puerta este: 100%, Comandante enemigo: vivo, Ariete: activo, Catapulta defensiva: activa".</w:t>
      </w:r>
    </w:p>
    <w:p>
      <w:r>
        <w:rPr>
          <w:rFonts w:ascii="Calibri" w:hAnsi="Calibri"/>
          <w:b/>
          <w:sz w:val="22"/>
        </w:rPr>
        <w:t>Decisión inicial del Director:</w:t>
      </w:r>
      <w:r>
        <w:rPr>
          <w:rFonts w:ascii="Calibri" w:hAnsi="Calibri"/>
          <w:sz w:val="22"/>
        </w:rPr>
        <w:t xml:space="preserve"> "Reforzar puerta norte. Atacantes avanzan lentamente. Usar catapulta defensiva contra el ariete."</w:t>
      </w:r>
    </w:p>
    <w:p>
      <w:r>
        <w:rPr>
          <w:rFonts w:ascii="Calibri" w:hAnsi="Calibri"/>
          <w:b/>
          <w:sz w:val="22"/>
        </w:rPr>
        <w:t>El jugador:</w:t>
      </w:r>
      <w:r>
        <w:rPr>
          <w:rFonts w:ascii="Calibri" w:hAnsi="Calibri"/>
          <w:sz w:val="22"/>
        </w:rPr>
        <w:t xml:space="preserve"> Decide defender la puerta norte. Mata a varios soldados enemigos. La puerta norte resiste.</w:t>
      </w:r>
    </w:p>
    <w:p>
      <w:r>
        <w:rPr>
          <w:rFonts w:ascii="Calibri" w:hAnsi="Calibri"/>
          <w:b/>
          <w:sz w:val="22"/>
        </w:rPr>
        <w:t>Director (tras 30 segundos):</w:t>
      </w:r>
      <w:r>
        <w:rPr>
          <w:rFonts w:ascii="Calibri" w:hAnsi="Calibri"/>
          <w:sz w:val="22"/>
        </w:rPr>
        <w:t xml:space="preserve"> "Atacantes cambian de estrategia. Envían refuerzos a la puerta este. El ariete ha sido dañado por la catapulta."</w:t>
      </w:r>
    </w:p>
    <w:p>
      <w:r>
        <w:rPr>
          <w:rFonts w:ascii="Calibri" w:hAnsi="Calibri"/>
          <w:b/>
          <w:sz w:val="22"/>
        </w:rPr>
        <w:t>El jugador:</w:t>
      </w:r>
      <w:r>
        <w:rPr>
          <w:rFonts w:ascii="Calibri" w:hAnsi="Calibri"/>
          <w:sz w:val="22"/>
        </w:rPr>
        <w:t xml:space="preserve"> Se mueve a la puerta este. Encuentra al comandante enemigo. Lo mata con un ataque crítico.</w:t>
      </w:r>
    </w:p>
    <w:p>
      <w:r>
        <w:rPr>
          <w:rFonts w:ascii="Calibri" w:hAnsi="Calibri"/>
          <w:b/>
          <w:sz w:val="22"/>
        </w:rPr>
        <w:t>Director:</w:t>
      </w:r>
      <w:r>
        <w:rPr>
          <w:rFonts w:ascii="Calibri" w:hAnsi="Calibri"/>
          <w:sz w:val="22"/>
        </w:rPr>
        <w:t xml:space="preserve"> "Comandante enemigo muerto. Moral atacante baja. Los atacantes se vuelven más lentos."</w:t>
      </w:r>
    </w:p>
    <w:p>
      <w:r>
        <w:rPr>
          <w:rFonts w:ascii="Calibri" w:hAnsi="Calibri"/>
          <w:b/>
          <w:sz w:val="22"/>
        </w:rPr>
        <w:t>El jugador:</w:t>
      </w:r>
      <w:r>
        <w:rPr>
          <w:rFonts w:ascii="Calibri" w:hAnsi="Calibri"/>
          <w:sz w:val="22"/>
        </w:rPr>
        <w:t xml:space="preserve"> Vuelve a la puerta norte y destruye el ariete.</w:t>
      </w:r>
    </w:p>
    <w:p>
      <w:r>
        <w:rPr>
          <w:rFonts w:ascii="Calibri" w:hAnsi="Calibri"/>
          <w:b/>
          <w:sz w:val="22"/>
        </w:rPr>
        <w:t>Director:</w:t>
      </w:r>
      <w:r>
        <w:rPr>
          <w:rFonts w:ascii="Calibri" w:hAnsi="Calibri"/>
          <w:sz w:val="22"/>
        </w:rPr>
        <w:t xml:space="preserve"> "Ariete destruido. Los atacantes pierden su herramienta de ruptura. Se retiran para reagruparse."</w:t>
      </w:r>
    </w:p>
    <w:p>
      <w:r>
        <w:rPr>
          <w:rFonts w:ascii="Calibri" w:hAnsi="Calibri"/>
          <w:b/>
          <w:sz w:val="22"/>
        </w:rPr>
        <w:t>Resultado:</w:t>
      </w:r>
      <w:r>
        <w:rPr>
          <w:rFonts w:ascii="Calibri" w:hAnsi="Calibri"/>
          <w:sz w:val="22"/>
        </w:rPr>
        <w:t xml:space="preserve"> La Capital resiste. El jugador gana +30 reputación con la Capital y -20 con los Pueblos Libres. La Capital sigue en pie, pero los Pueblos Libres planean un nuevo ataque en el futuro.</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599"/>
        <w:gridCol w:w="6761"/>
      </w:tblGrid>
      <w:tr>
        <w:trPr>
          <w:tblHeader w:val="true"/>
          <w:cantSplit/>
        </w:trPr>
        <w:tc>
          <w:tcPr>
            <w:tcW w:type="dxa" w:w="2599"/>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761"/>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asedios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las tensiones entre facciones. La reputación del jugador influye en qué bando apoya. Al finalizar el asedio, la reputación se actualiza.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o resolver asedios (ej. "Ayuda a los Pueblos Libres a preparar el asedio"). Completar un asedio puede completar misiones.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el asedio). Después del asedio, las rutas pueden cambiar (ej. nuevos caminos abiertos, puentes destruidos).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El jugador puede craftear máquinas de asedio o armas especiales (ej. proyectiles incendiarios, explosivos) para usar en la batalla.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Participar en un asedio afecta a la reputación con todas las facciones involucradas.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NPCs pueden hablar sobre los asedios (ej. "¿Has oído lo de la Capital? Los Pueblos Libres la están atacando"). Las opciones de diálogo pueden cambiar según el resultado.</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influir en los asedios (ej. El Carro puede aumentar la velocidad de las tropas aliadas; La Torre puede dañar las defensas enemigas).</w:t>
            </w:r>
          </w:p>
        </w:tc>
      </w:tr>
    </w:tbl>
    <w:p>
      <w:pPr>
        <w:spacing w:after="0"/>
      </w:pPr>
    </w:p>
    <w:p>
      <w:pPr>
        <w:pStyle w:val="Heading3"/>
      </w:pPr>
      <w:r>
        <w:rPr>
          <w:rFonts w:ascii="Calibri" w:hAnsi="Calibri"/>
          <w:sz w:val="24"/>
        </w:rPr>
        <w:t>12. RESUMEN DEL FLUJO DE UN ASEDIO</w:t>
      </w:r>
    </w:p>
    <w:p>
      <w:pPr>
        <w:pStyle w:val="CodeBlock"/>
        <w:shd w:fill="F3F5F7"/>
      </w:pPr>
      <w:r>
        <w:rPr>
          <w:rFonts w:ascii="Consolas" w:hAnsi="Consolas"/>
          <w:sz w:val="18"/>
        </w:rPr>
        <w:t>ACTIVACIÓN</w:t>
      </w:r>
    </w:p>
    <w:p>
      <w:pPr>
        <w:pStyle w:val="CodeBlock"/>
        <w:shd w:fill="F3F5F7"/>
      </w:pPr>
      <w:r>
        <w:rPr>
          <w:rFonts w:ascii="Consolas" w:hAnsi="Consolas"/>
          <w:sz w:val="18"/>
        </w:rPr>
        <w:t>(por misión, reputación o evento global)</w:t>
      </w:r>
    </w:p>
    <w:p>
      <w:pPr>
        <w:pStyle w:val="CodeBlock"/>
        <w:shd w:fill="F3F5F7"/>
      </w:pPr>
      <w:r>
        <w:rPr>
          <w:rFonts w:ascii="Consolas" w:hAnsi="Consolas"/>
          <w:sz w:val="18"/>
        </w:rPr>
        <w:t xml:space="preserve">    ↓</w:t>
      </w:r>
    </w:p>
    <w:p>
      <w:pPr>
        <w:pStyle w:val="CodeBlock"/>
        <w:shd w:fill="F3F5F7"/>
      </w:pPr>
      <w:r>
        <w:rPr>
          <w:rFonts w:ascii="Consolas" w:hAnsi="Consolas"/>
          <w:sz w:val="18"/>
        </w:rPr>
        <w:t>INICIO DEL ASEDIO</w:t>
      </w:r>
    </w:p>
    <w:p>
      <w:pPr>
        <w:pStyle w:val="CodeBlock"/>
        <w:shd w:fill="F3F5F7"/>
      </w:pPr>
      <w:r>
        <w:rPr>
          <w:rFonts w:ascii="Consolas" w:hAnsi="Consolas"/>
          <w:sz w:val="18"/>
        </w:rPr>
        <w:t>(Atacante vs Defensor, objetivos definidos)</w:t>
      </w:r>
    </w:p>
    <w:p>
      <w:pPr>
        <w:pStyle w:val="CodeBlock"/>
        <w:shd w:fill="F3F5F7"/>
      </w:pPr>
      <w:r>
        <w:rPr>
          <w:rFonts w:ascii="Consolas" w:hAnsi="Consolas"/>
          <w:sz w:val="18"/>
        </w:rPr>
        <w:t xml:space="preserve">    ↓</w:t>
      </w:r>
    </w:p>
    <w:p>
      <w:pPr>
        <w:pStyle w:val="CodeBlock"/>
        <w:shd w:fill="F3F5F7"/>
      </w:pPr>
      <w:r>
        <w:rPr>
          <w:rFonts w:ascii="Consolas" w:hAnsi="Consolas"/>
          <w:sz w:val="18"/>
        </w:rPr>
        <w:t>DIRECTOR DE BATALLA</w:t>
      </w:r>
    </w:p>
    <w:p>
      <w:pPr>
        <w:pStyle w:val="CodeBlock"/>
        <w:shd w:fill="F3F5F7"/>
      </w:pPr>
      <w:r>
        <w:rPr>
          <w:rFonts w:ascii="Consolas" w:hAnsi="Consolas"/>
          <w:sz w:val="18"/>
        </w:rPr>
        <w:t>(Evalúa el estado, toma decisiones, reacciona al jugador)</w:t>
      </w:r>
    </w:p>
    <w:p>
      <w:pPr>
        <w:pStyle w:val="CodeBlock"/>
        <w:shd w:fill="F3F5F7"/>
      </w:pPr>
      <w:r>
        <w:rPr>
          <w:rFonts w:ascii="Consolas" w:hAnsi="Consolas"/>
          <w:sz w:val="18"/>
        </w:rPr>
        <w:t xml:space="preserve">    ↓</w:t>
      </w:r>
    </w:p>
    <w:p>
      <w:pPr>
        <w:pStyle w:val="CodeBlock"/>
        <w:shd w:fill="F3F5F7"/>
      </w:pPr>
      <w:r>
        <w:rPr>
          <w:rFonts w:ascii="Consolas" w:hAnsi="Consolas"/>
          <w:sz w:val="18"/>
        </w:rPr>
        <w:t>PARTICIPACIÓN DEL JUGADOR</w:t>
      </w:r>
    </w:p>
    <w:p>
      <w:pPr>
        <w:pStyle w:val="CodeBlock"/>
        <w:shd w:fill="F3F5F7"/>
      </w:pPr>
      <w:r>
        <w:rPr>
          <w:rFonts w:ascii="Consolas" w:hAnsi="Consolas"/>
          <w:sz w:val="18"/>
        </w:rPr>
        <w:t>(Elige libremente cómo actuar: defender, atacar, sabotear, negociar, explorar)</w:t>
      </w:r>
    </w:p>
    <w:p>
      <w:pPr>
        <w:pStyle w:val="CodeBlock"/>
        <w:shd w:fill="F3F5F7"/>
      </w:pPr>
      <w:r>
        <w:rPr>
          <w:rFonts w:ascii="Consolas" w:hAnsi="Consolas"/>
          <w:sz w:val="18"/>
        </w:rPr>
        <w:t xml:space="preserve">    ↓</w:t>
      </w:r>
    </w:p>
    <w:p>
      <w:pPr>
        <w:pStyle w:val="CodeBlock"/>
        <w:shd w:fill="F3F5F7"/>
      </w:pPr>
      <w:r>
        <w:rPr>
          <w:rFonts w:ascii="Consolas" w:hAnsi="Consolas"/>
          <w:sz w:val="18"/>
        </w:rPr>
        <w:t>EVENTOS DURANTE EL ASEDIO</w:t>
      </w:r>
    </w:p>
    <w:p>
      <w:pPr>
        <w:pStyle w:val="CodeBlock"/>
        <w:shd w:fill="F3F5F7"/>
      </w:pPr>
      <w:r>
        <w:rPr>
          <w:rFonts w:ascii="Consolas" w:hAnsi="Consolas"/>
          <w:sz w:val="18"/>
        </w:rPr>
        <w:t>(Muertes de comandantes, destrucción de máquinas, cambios de estrategia)</w:t>
      </w:r>
    </w:p>
    <w:p>
      <w:pPr>
        <w:pStyle w:val="CodeBlock"/>
        <w:shd w:fill="F3F5F7"/>
      </w:pPr>
      <w:r>
        <w:rPr>
          <w:rFonts w:ascii="Consolas" w:hAnsi="Consolas"/>
          <w:sz w:val="18"/>
        </w:rPr>
        <w:t xml:space="preserve">    ↓</w:t>
      </w:r>
    </w:p>
    <w:p>
      <w:pPr>
        <w:pStyle w:val="CodeBlock"/>
        <w:shd w:fill="F3F5F7"/>
      </w:pPr>
      <w:r>
        <w:rPr>
          <w:rFonts w:ascii="Consolas" w:hAnsi="Consolas"/>
          <w:sz w:val="18"/>
        </w:rPr>
        <w:t>LÍMITE DE TIEMPO</w:t>
      </w:r>
    </w:p>
    <w:p>
      <w:pPr>
        <w:pStyle w:val="CodeBlock"/>
        <w:shd w:fill="F3F5F7"/>
      </w:pPr>
      <w:r>
        <w:rPr>
          <w:rFonts w:ascii="Consolas" w:hAnsi="Consolas"/>
          <w:sz w:val="18"/>
        </w:rPr>
        <w:t>(El asedio termina automáticamente si el jugador no interviene o si se agota el tiempo)</w:t>
      </w:r>
    </w:p>
    <w:p>
      <w:pPr>
        <w:pStyle w:val="CodeBlock"/>
        <w:shd w:fill="F3F5F7"/>
      </w:pPr>
      <w:r>
        <w:rPr>
          <w:rFonts w:ascii="Consolas" w:hAnsi="Consolas"/>
          <w:sz w:val="18"/>
        </w:rPr>
        <w:t xml:space="preserve">    ↓</w:t>
      </w:r>
    </w:p>
    <w:p>
      <w:pPr>
        <w:pStyle w:val="CodeBlock"/>
        <w:shd w:fill="F3F5F7"/>
      </w:pPr>
      <w:r>
        <w:rPr>
          <w:rFonts w:ascii="Consolas" w:hAnsi="Consolas"/>
          <w:sz w:val="18"/>
        </w:rPr>
        <w:t>RESULTADO DEL ASEDIO</w:t>
      </w:r>
    </w:p>
    <w:p>
      <w:pPr>
        <w:pStyle w:val="CodeBlock"/>
        <w:shd w:fill="F3F5F7"/>
      </w:pPr>
      <w:r>
        <w:rPr>
          <w:rFonts w:ascii="Consolas" w:hAnsi="Consolas"/>
          <w:sz w:val="18"/>
        </w:rPr>
        <w:t>(Victoria del atacante, del defensor, o del jugador)</w:t>
      </w:r>
    </w:p>
    <w:p>
      <w:pPr>
        <w:pStyle w:val="CodeBlock"/>
        <w:shd w:fill="F3F5F7"/>
      </w:pPr>
      <w:r>
        <w:rPr>
          <w:rFonts w:ascii="Consolas" w:hAnsi="Consolas"/>
          <w:sz w:val="18"/>
        </w:rPr>
        <w:t xml:space="preserve">    ↓</w:t>
      </w:r>
    </w:p>
    <w:p>
      <w:pPr>
        <w:pStyle w:val="CodeBlock"/>
        <w:shd w:fill="F3F5F7"/>
      </w:pPr>
      <w:r>
        <w:rPr>
          <w:rFonts w:ascii="Consolas" w:hAnsi="Consolas"/>
          <w:sz w:val="18"/>
        </w:rPr>
        <w:t>CONSECUENCIAS</w:t>
      </w:r>
    </w:p>
    <w:p>
      <w:pPr>
        <w:pStyle w:val="CodeBlock"/>
        <w:shd w:fill="F3F5F7"/>
      </w:pPr>
      <w:r>
        <w:rPr>
          <w:rFonts w:ascii="Consolas" w:hAnsi="Consolas"/>
          <w:sz w:val="18"/>
        </w:rPr>
        <w:t>(Cambios permanentes en el mundo: ciudades destruidas, rutas bloqueadas, reputación actualizada, nuevos aliados o enemigos)</w:t>
      </w:r>
    </w:p>
    <w:p>
      <w:pPr>
        <w:pStyle w:val="Heading2"/>
        <w:pageBreakBefore/>
      </w:pPr>
      <w:r>
        <w:rPr/>
        <w:t>📄 DOCUMENTO 9: GUARDADO Y PERSISTENCIA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dos tipos de datos: </w:t>
      </w:r>
      <w:r>
        <w:rPr>
          <w:rFonts w:ascii="Calibri" w:hAnsi="Calibri"/>
          <w:b/>
          <w:sz w:val="22"/>
        </w:rPr>
        <w:t>persistentes</w:t>
      </w:r>
      <w:r>
        <w:rPr>
          <w:rFonts w:ascii="Calibri" w:hAnsi="Calibri"/>
          <w:sz w:val="22"/>
        </w:rPr>
        <w:t xml:space="preserve"> (perfil del jugador) y </w:t>
      </w:r>
      <w:r>
        <w:rPr>
          <w:rFonts w:ascii="Calibri" w:hAnsi="Calibri"/>
          <w:b/>
          <w:sz w:val="22"/>
        </w:rPr>
        <w:t>de partida</w:t>
      </w:r>
      <w:r>
        <w:rPr>
          <w:rFonts w:ascii="Calibri" w:hAnsi="Calibri"/>
          <w:sz w:val="22"/>
        </w:rPr>
        <w:t xml:space="preserve"> (estado del mundo).</w:t>
      </w:r>
    </w:p>
    <w:p>
      <w:pPr>
        <w:pStyle w:val="ListBullet"/>
        <w:ind w:left="540" w:hanging="271"/>
      </w:pPr>
      <w:r>
        <w:rPr>
          <w:rFonts w:ascii="Calibri" w:hAnsi="Calibri"/>
          <w:sz w:val="22"/>
        </w:rPr>
        <w:t>Los datos persistentes se cargan al iniciar el juego y se guardan al salir.</w:t>
      </w:r>
    </w:p>
    <w:p>
      <w:pPr>
        <w:pStyle w:val="ListBullet"/>
        <w:ind w:left="540" w:hanging="271"/>
      </w:pPr>
      <w:r>
        <w:rPr>
          <w:rFonts w:ascii="Calibri" w:hAnsi="Calibri"/>
          <w:sz w:val="22"/>
        </w:rPr>
        <w:t>Los datos de partida se guardan manualmente (o en puntos de control) y se cargan al continuar una partida.</w:t>
      </w:r>
    </w:p>
    <w:p>
      <w:pPr>
        <w:pStyle w:val="ListBullet"/>
        <w:ind w:left="540" w:hanging="271"/>
      </w:pPr>
      <w:r>
        <w:rPr>
          <w:rFonts w:ascii="Calibri" w:hAnsi="Calibri"/>
          <w:b/>
          <w:sz w:val="22"/>
        </w:rPr>
        <w:t>En multijugador:</w:t>
      </w:r>
    </w:p>
    <w:p>
      <w:pPr>
        <w:pStyle w:val="ListBullet"/>
        <w:ind w:left="900" w:hanging="271"/>
      </w:pPr>
      <w:r>
        <w:rPr>
          <w:rFonts w:ascii="Calibri" w:hAnsi="Calibri"/>
          <w:b/>
          <w:sz w:val="22"/>
        </w:rPr>
        <w:t>El anfitrión</w:t>
      </w:r>
      <w:r>
        <w:rPr>
          <w:rFonts w:ascii="Calibri" w:hAnsi="Calibri"/>
          <w:sz w:val="22"/>
        </w:rPr>
        <w:t xml:space="preserve"> es el líder de la party. Decide a qué mapa viajar y todos los miembros van con él.</w:t>
      </w:r>
    </w:p>
    <w:p>
      <w:pPr>
        <w:pStyle w:val="ListBullet"/>
        <w:ind w:left="900" w:hanging="271"/>
      </w:pPr>
      <w:r>
        <w:rPr>
          <w:rFonts w:ascii="Calibri" w:hAnsi="Calibri"/>
          <w:b/>
          <w:sz w:val="22"/>
        </w:rPr>
        <w:t>La reputación es compartida</w:t>
      </w:r>
      <w:r>
        <w:rPr>
          <w:rFonts w:ascii="Calibri" w:hAnsi="Calibri"/>
          <w:sz w:val="22"/>
        </w:rPr>
        <w:t xml:space="preserve"> por toda la party.</w:t>
      </w:r>
    </w:p>
    <w:p>
      <w:pPr>
        <w:pStyle w:val="ListBullet"/>
        <w:ind w:left="900" w:hanging="271"/>
      </w:pPr>
      <w:r>
        <w:rPr>
          <w:rFonts w:ascii="Calibri" w:hAnsi="Calibri"/>
          <w:b/>
          <w:sz w:val="22"/>
        </w:rPr>
        <w:t>Los materiales son compartidos</w:t>
      </w:r>
      <w:r>
        <w:rPr>
          <w:rFonts w:ascii="Calibri" w:hAnsi="Calibri"/>
          <w:sz w:val="22"/>
        </w:rPr>
        <w:t xml:space="preserve"> por toda la party.</w:t>
      </w:r>
    </w:p>
    <w:p>
      <w:pPr>
        <w:pStyle w:val="ListBullet"/>
        <w:ind w:left="900" w:hanging="271"/>
      </w:pPr>
      <w:r>
        <w:rPr>
          <w:rFonts w:ascii="Calibri" w:hAnsi="Calibri"/>
          <w:b/>
          <w:sz w:val="22"/>
        </w:rPr>
        <w:t>Cada jugador tiene su propio perfil persistente</w:t>
      </w:r>
      <w:r>
        <w:rPr>
          <w:rFonts w:ascii="Calibri" w:hAnsi="Calibri"/>
          <w:sz w:val="22"/>
        </w:rPr>
        <w:t xml:space="preserve"> (cartas, atributos, recetas, dinero, inventario personal, armas despiertas, etc.).</w:t>
      </w:r>
    </w:p>
    <w:p>
      <w:pPr>
        <w:pStyle w:val="ListBullet"/>
        <w:ind w:left="900" w:hanging="271"/>
      </w:pPr>
      <w:r>
        <w:rPr>
          <w:rFonts w:ascii="Calibri" w:hAnsi="Calibri"/>
          <w:b/>
          <w:sz w:val="22"/>
        </w:rPr>
        <w:t>El estado del mundo</w:t>
      </w:r>
      <w:r>
        <w:rPr>
          <w:rFonts w:ascii="Calibri" w:hAnsi="Calibri"/>
          <w:sz w:val="22"/>
        </w:rPr>
        <w:t xml:space="preserve"> (misiones, asedios, ciudades, reputación compartida, materiales compartidos, posición del grupo, estado de vehículos) lo gestiona el anfitrión.</w:t>
      </w:r>
    </w:p>
    <w:p>
      <w:pPr>
        <w:pStyle w:val="ListBullet"/>
        <w:ind w:left="900" w:hanging="271"/>
      </w:pPr>
      <w:r>
        <w:rPr>
          <w:rFonts w:ascii="Calibri" w:hAnsi="Calibri"/>
          <w:b/>
          <w:sz w:val="22"/>
        </w:rPr>
        <w:t>La dificultad escala con el número de jugadores</w:t>
      </w:r>
      <w:r>
        <w:rPr>
          <w:rFonts w:ascii="Calibri" w:hAnsi="Calibri"/>
          <w:sz w:val="22"/>
        </w:rPr>
        <w:t xml:space="preserve"> (más enemigos, más vida, más daño, etc.).</w:t>
      </w:r>
    </w:p>
    <w:p>
      <w:pPr>
        <w:pStyle w:val="ListBullet"/>
        <w:ind w:left="900" w:hanging="271"/>
      </w:pPr>
      <w:r>
        <w:rPr>
          <w:rFonts w:ascii="Calibri" w:hAnsi="Calibri"/>
          <w:b/>
          <w:sz w:val="22"/>
        </w:rPr>
        <w:t>NPCs de relleno</w:t>
      </w:r>
      <w:r>
        <w:rPr>
          <w:rFonts w:ascii="Calibri" w:hAnsi="Calibri"/>
          <w:sz w:val="22"/>
        </w:rPr>
        <w:t xml:space="preserve"> controlados por IA básica pueden completar la party si faltan jugadores.</w:t>
      </w:r>
    </w:p>
    <w:p>
      <w:pPr>
        <w:pStyle w:val="Heading3"/>
      </w:pPr>
      <w:r>
        <w:rPr>
          <w:rFonts w:ascii="Calibri" w:hAnsi="Calibri"/>
          <w:sz w:val="24"/>
        </w:rPr>
        <w:t>2. DATOS PERSISTENTES (PERFIL DEL JUGADOR)</w:t>
      </w:r>
    </w:p>
    <w:p>
      <w:r>
        <w:rPr>
          <w:rFonts w:ascii="Calibri" w:hAnsi="Calibri"/>
          <w:sz w:val="22"/>
        </w:rPr>
        <w:t xml:space="preserve">Estos datos </w:t>
      </w:r>
      <w:r>
        <w:rPr>
          <w:rFonts w:ascii="Calibri" w:hAnsi="Calibri"/>
          <w:b/>
          <w:sz w:val="22"/>
        </w:rPr>
        <w:t>no se pierden al empezar una nueva partida</w:t>
      </w:r>
      <w:r>
        <w:rPr>
          <w:rFonts w:ascii="Calibri" w:hAnsi="Calibri"/>
          <w:sz w:val="22"/>
        </w:rPr>
        <w:t xml:space="preserve">. Se guardan en un archivo de perfil separado del guardado de la partida (ej. </w:t>
      </w:r>
      <w:r>
        <w:rPr>
          <w:rFonts w:ascii="Consolas" w:hAnsi="Consolas"/>
          <w:sz w:val="20"/>
        </w:rPr>
        <w:t>profile.dat</w:t>
      </w:r>
      <w:r>
        <w:rPr>
          <w:rFonts w:ascii="Calibri" w:hAnsi="Calibri"/>
          <w:sz w:val="22"/>
        </w:rPr>
        <w:t>). Son exclusivos de cada jugador y se cargan desde su máquina local.</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Atributos base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Los 12 atributos (3-20) que definiste en la creación del personaje.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 y nunca cambian (el Tarot los modifica, pero la base permanece).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Cartas de Tarot coleccionadas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arcanos obtenidos (hasta 78).</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añade cada vez que se obtiene una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Bonificación global del Tarot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del número de cartas (1% por Menor, 2% por Mayor).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automáticamente al cargar las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Slots de Tarot desbloqueados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Número de slots disponibles (1 inicial, hasta 7 con 3 cartas: El Mago, La Sacerdotisa, El Ermitaño).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el número total (se actualiza al desbloquear cada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Capacidad de la 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 la Inteligencia y las cartas que la aumentan (La Estrella +5, El Sol +10).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al cargar las cartas y la Inteligencia.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Armas de esencia despiertas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armas que han alcanzado su versión despierta (permanente).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un flag por cada arma (o se recalcula según el número total de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Recetas de crafteo desbloqueadas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recetas conocidas (permanecen en el libro de recetas).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desbloquear una receta.</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Cantidad de monedas acumuladas. </w:t>
            </w:r>
            <w:r>
              <w:rPr>
                <w:rFonts w:ascii="Calibri" w:hAnsi="Calibri"/>
                <w:b/>
                <w:sz w:val="19"/>
              </w:rPr>
              <w:t>Es parte del inventario y persistente.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obtener o gastar dinero.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Caja mágica (inventario personal)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 que son compartidos).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Nombre del personaje, raza y clases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highlight w:val="yellow"/>
              </w:rPr>
              <w:t>Datos de creación vigentes.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completadas (personales)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Misiones que el jugador ha completado (para evitar duplicados en futuras partidas).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completar una misión.</w:t>
            </w:r>
          </w:p>
        </w:tc>
      </w:tr>
    </w:tbl>
    <w:p>
      <w:pPr>
        <w:spacing w:after="0"/>
      </w:pPr>
    </w:p>
    <w:p>
      <w:pPr>
        <w:pStyle w:val="Heading3"/>
      </w:pPr>
      <w:r>
        <w:rPr>
          <w:rFonts w:ascii="Calibri" w:hAnsi="Calibri"/>
          <w:sz w:val="24"/>
        </w:rPr>
        <w:t>3. DATOS DE PARTIDA (ESTADO DEL MUNDO)</w:t>
      </w:r>
    </w:p>
    <w:p>
      <w:r>
        <w:rPr>
          <w:rFonts w:ascii="Calibri" w:hAnsi="Calibri"/>
          <w:sz w:val="22"/>
        </w:rPr>
        <w:t xml:space="preserve">Estos datos </w:t>
      </w:r>
      <w:r>
        <w:rPr>
          <w:rFonts w:ascii="Calibri" w:hAnsi="Calibri"/>
          <w:b/>
          <w:sz w:val="22"/>
        </w:rPr>
        <w:t>se pierden si empiezas una nueva partida</w:t>
      </w:r>
      <w:r>
        <w:rPr>
          <w:rFonts w:ascii="Calibri" w:hAnsi="Calibri"/>
          <w:sz w:val="22"/>
        </w:rPr>
        <w:t xml:space="preserve"> (o si cargas un guardado anterior). </w:t>
      </w:r>
      <w:r>
        <w:rPr>
          <w:rFonts w:ascii="Calibri" w:hAnsi="Calibri"/>
          <w:b/>
          <w:sz w:val="22"/>
        </w:rPr>
        <w:t>Los gestiona el anfitrión.</w:t>
      </w:r>
      <w:r>
        <w:rPr>
          <w:rFonts w:ascii="Calibri" w:hAnsi="Calibri"/>
          <w:sz w:val="22"/>
        </w:rPr>
        <w:t xml:space="preserve"> Se guardan en una ranura de guardado (ej. </w:t>
      </w:r>
      <w:r>
        <w:rPr>
          <w:rFonts w:ascii="Consolas" w:hAnsi="Consolas"/>
          <w:sz w:val="20"/>
        </w:rPr>
        <w:t>save_01.dat</w:t>
      </w:r>
      <w:r>
        <w:rPr>
          <w:rFonts w:ascii="Calibri" w:hAnsi="Calibri"/>
          <w:sz w:val="22"/>
        </w:rPr>
        <w:t>).</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Posición del grupo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Mapa actual y coordenadas de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Salud, recursos de supervivencia, Ánima, adrenalina y lucidez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actual de cada miembro.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estado (en su perfil de partida, que se sincroniza con el anfitrión).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Equipamiento actual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equipados en cada slot.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equipamiento.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Caja mágica (inventario personal)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inventario.</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activas y completadas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cada misión (progreso, objetivos cumplidos).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Compartido por la party.</w:t>
            </w:r>
            <w:r>
              <w:rPr>
                <w:rFonts w:ascii="Calibri" w:hAnsi="Calibri"/>
                <w:sz w:val="19"/>
              </w:rPr>
              <w:t xml:space="preserve"> Se guarda al avanzar en una misión.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Reputación compartida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Valor numérico y color asociado a cada facción. </w:t>
            </w:r>
            <w:r>
              <w:rPr>
                <w:rFonts w:ascii="Calibri" w:hAnsi="Calibri"/>
                <w:b/>
                <w:sz w:val="19"/>
              </w:rPr>
              <w:t>Es común para toda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modificar la reputación.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Ciudades destruidas, NPCs muertos, caminos bloqueados, asedios ganados/perdidos.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finalizar un evento importante.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 vehículos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Carreta, barco, submarino, aeronave, nave mágica (dañados o intactos, ubicación).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o al sufrir daños.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Hora del día y estación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Tiempo actual del juego.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descansar o completar misiones.</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Clima actual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climático de cada mapa.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cambiar de mapa o al avanzar el tiempo.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Progreso de asedios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los asedios activos (ej. "Asedio de la Capital: 65% completado").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avanzar en un asedio.</w:t>
            </w:r>
          </w:p>
        </w:tc>
      </w:tr>
    </w:tbl>
    <w:p>
      <w:pPr>
        <w:spacing w:after="0"/>
      </w:pPr>
    </w:p>
    <w:p>
      <w:pPr>
        <w:pStyle w:val="Heading3"/>
      </w:pPr>
      <w:r>
        <w:rPr>
          <w:rFonts w:ascii="Calibri" w:hAnsi="Calibri"/>
          <w:sz w:val="24"/>
        </w:rPr>
        <w:t>4. SISTEMA DE GUARDADO</w:t>
      </w:r>
    </w:p>
    <w:p>
      <w:pPr>
        <w:pStyle w:val="Heading4"/>
      </w:pPr>
      <w:r>
        <w:rPr>
          <w:rFonts w:ascii="Calibri" w:hAnsi="Calibri"/>
          <w:sz w:val="22"/>
        </w:rPr>
        <w:t>4.1. Guardado automático (puntos de control)</w:t>
      </w:r>
    </w:p>
    <w:p>
      <w:pPr>
        <w:pStyle w:val="ListBullet"/>
        <w:ind w:left="540" w:hanging="271"/>
      </w:pPr>
      <w:r>
        <w:rPr>
          <w:rFonts w:ascii="Calibri" w:hAnsi="Calibri"/>
          <w:sz w:val="22"/>
        </w:rPr>
        <w:t xml:space="preserve">Al </w:t>
      </w:r>
      <w:r>
        <w:rPr>
          <w:rFonts w:ascii="Calibri" w:hAnsi="Calibri"/>
          <w:b/>
          <w:sz w:val="22"/>
        </w:rPr>
        <w:t>descansar</w:t>
      </w:r>
      <w:r>
        <w:rPr>
          <w:rFonts w:ascii="Calibri" w:hAnsi="Calibri"/>
          <w:sz w:val="22"/>
        </w:rPr>
        <w:t xml:space="preserve"> (mecánica "Descansar").</w:t>
      </w:r>
    </w:p>
    <w:p>
      <w:pPr>
        <w:pStyle w:val="ListBullet"/>
        <w:ind w:left="540" w:hanging="271"/>
      </w:pPr>
      <w:r>
        <w:rPr>
          <w:rFonts w:ascii="Calibri" w:hAnsi="Calibri"/>
          <w:sz w:val="22"/>
        </w:rPr>
        <w:t xml:space="preserve">Al </w:t>
      </w:r>
      <w:r>
        <w:rPr>
          <w:rFonts w:ascii="Calibri" w:hAnsi="Calibri"/>
          <w:b/>
          <w:sz w:val="22"/>
        </w:rPr>
        <w:t>viajar</w:t>
      </w:r>
      <w:r>
        <w:rPr>
          <w:rFonts w:ascii="Calibri" w:hAnsi="Calibri"/>
          <w:sz w:val="22"/>
        </w:rPr>
        <w:t xml:space="preserve"> entre zonas (cambiar de mapa).</w:t>
      </w:r>
    </w:p>
    <w:p>
      <w:pPr>
        <w:pStyle w:val="ListBullet"/>
        <w:ind w:left="540" w:hanging="271"/>
      </w:pPr>
      <w:r>
        <w:rPr>
          <w:rFonts w:ascii="Calibri" w:hAnsi="Calibri"/>
          <w:sz w:val="22"/>
        </w:rPr>
        <w:t xml:space="preserve">Al </w:t>
      </w:r>
      <w:r>
        <w:rPr>
          <w:rFonts w:ascii="Calibri" w:hAnsi="Calibri"/>
          <w:b/>
          <w:sz w:val="22"/>
        </w:rPr>
        <w:t>completar una misión principal</w:t>
      </w:r>
      <w:r>
        <w:rPr>
          <w:rFonts w:ascii="Calibri" w:hAnsi="Calibri"/>
          <w:sz w:val="22"/>
        </w:rPr>
        <w:t xml:space="preserve"> (Arcano Mayor).</w:t>
      </w:r>
    </w:p>
    <w:p>
      <w:pPr>
        <w:pStyle w:val="ListBullet"/>
        <w:ind w:left="540" w:hanging="271"/>
      </w:pPr>
      <w:r>
        <w:rPr>
          <w:rFonts w:ascii="Calibri" w:hAnsi="Calibri"/>
          <w:sz w:val="22"/>
        </w:rPr>
        <w:t xml:space="preserve">Al </w:t>
      </w:r>
      <w:r>
        <w:rPr>
          <w:rFonts w:ascii="Calibri" w:hAnsi="Calibri"/>
          <w:b/>
          <w:sz w:val="22"/>
        </w:rPr>
        <w:t>ganar/perder un asedio</w:t>
      </w:r>
      <w:r>
        <w:rPr>
          <w:rFonts w:ascii="Calibri" w:hAnsi="Calibri"/>
          <w:sz w:val="22"/>
        </w:rPr>
        <w:t>.</w:t>
      </w:r>
    </w:p>
    <w:p>
      <w:pPr>
        <w:pStyle w:val="ListBullet"/>
        <w:ind w:left="540" w:hanging="271"/>
      </w:pPr>
      <w:r>
        <w:rPr>
          <w:rFonts w:ascii="Calibri" w:hAnsi="Calibri"/>
          <w:sz w:val="22"/>
        </w:rPr>
        <w:t xml:space="preserve">Al </w:t>
      </w:r>
      <w:r>
        <w:rPr>
          <w:rFonts w:ascii="Calibri" w:hAnsi="Calibri"/>
          <w:b/>
          <w:sz w:val="22"/>
        </w:rPr>
        <w:t>recolectar una carta de Tarot</w:t>
      </w:r>
      <w:r>
        <w:rPr>
          <w:rFonts w:ascii="Calibri" w:hAnsi="Calibri"/>
          <w:sz w:val="22"/>
        </w:rPr>
        <w:t xml:space="preserve"> (cada carta es un punto de control).</w:t>
      </w:r>
    </w:p>
    <w:p>
      <w:pPr>
        <w:pStyle w:val="ListBullet"/>
        <w:ind w:left="540" w:hanging="271"/>
      </w:pPr>
      <w:r>
        <w:rPr>
          <w:rFonts w:ascii="Calibri" w:hAnsi="Calibri"/>
          <w:b/>
          <w:sz w:val="22"/>
        </w:rPr>
        <w:t>En multijugador:</w:t>
      </w:r>
      <w:r>
        <w:rPr>
          <w:rFonts w:ascii="Calibri" w:hAnsi="Calibri"/>
          <w:sz w:val="22"/>
        </w:rPr>
        <w:t xml:space="preserve"> El anfitrión puede activar guardados automáticos periódicos (ej. cada 10 minutos, configurable en las opciones de la partida).</w:t>
      </w:r>
    </w:p>
    <w:p>
      <w:pPr>
        <w:pStyle w:val="Heading4"/>
      </w:pPr>
      <w:r>
        <w:rPr>
          <w:rFonts w:ascii="Calibri" w:hAnsi="Calibri"/>
          <w:sz w:val="22"/>
        </w:rPr>
        <w:t>4.2. Guardado manual</w:t>
      </w:r>
    </w:p>
    <w:p>
      <w:pPr>
        <w:pStyle w:val="ListBullet"/>
        <w:ind w:left="540" w:hanging="271"/>
      </w:pPr>
      <w:r>
        <w:rPr>
          <w:rFonts w:ascii="Calibri" w:hAnsi="Calibri"/>
          <w:sz w:val="22"/>
        </w:rPr>
        <w:t>El jugador puede guardar manualmente desde el menú principal (pausa).</w:t>
      </w:r>
    </w:p>
    <w:p>
      <w:pPr>
        <w:pStyle w:val="ListBullet"/>
        <w:ind w:left="540" w:hanging="271"/>
      </w:pPr>
      <w:r>
        <w:rPr>
          <w:rFonts w:ascii="Calibri" w:hAnsi="Calibri"/>
          <w:b/>
          <w:sz w:val="22"/>
        </w:rPr>
        <w:t>En multijugador:</w:t>
      </w:r>
      <w:r>
        <w:rPr>
          <w:rFonts w:ascii="Calibri" w:hAnsi="Calibri"/>
          <w:sz w:val="22"/>
        </w:rPr>
        <w:t xml:space="preserve"> Solo el anfitrión puede guardar la partida (el estado del mundo y los materiales). Cada jugador guarda su perfil de forma local.</w:t>
      </w:r>
    </w:p>
    <w:p>
      <w:pPr>
        <w:pStyle w:val="Heading4"/>
      </w:pPr>
      <w:r>
        <w:rPr>
          <w:rFonts w:ascii="Calibri" w:hAnsi="Calibri"/>
          <w:sz w:val="22"/>
        </w:rPr>
        <w:t>4.3. Guardado al salir</w:t>
      </w:r>
    </w:p>
    <w:p>
      <w:pPr>
        <w:pStyle w:val="ListBullet"/>
        <w:ind w:left="540" w:hanging="271"/>
      </w:pPr>
      <w:r>
        <w:rPr>
          <w:rFonts w:ascii="Calibri" w:hAnsi="Calibri"/>
          <w:sz w:val="22"/>
        </w:rPr>
        <w:t>Al salir del juego, se guarda automáticamente (si el jugador confirma).</w:t>
      </w:r>
    </w:p>
    <w:p>
      <w:pPr>
        <w:pStyle w:val="Heading4"/>
      </w:pPr>
      <w:r>
        <w:rPr>
          <w:rFonts w:ascii="Calibri" w:hAnsi="Calibri"/>
          <w:sz w:val="22"/>
        </w:rPr>
        <w:t>4.4. Múltiples ranuras de guardado</w:t>
      </w:r>
    </w:p>
    <w:p>
      <w:pPr>
        <w:pStyle w:val="ListBullet"/>
        <w:ind w:left="540" w:hanging="271"/>
      </w:pPr>
      <w:r>
        <w:rPr>
          <w:rFonts w:ascii="Calibri" w:hAnsi="Calibri"/>
          <w:sz w:val="22"/>
        </w:rPr>
        <w:t xml:space="preserve">El juego permite </w:t>
      </w:r>
      <w:r>
        <w:rPr>
          <w:rFonts w:ascii="Calibri" w:hAnsi="Calibri"/>
          <w:b/>
          <w:sz w:val="22"/>
        </w:rPr>
        <w:t>5 ranuras de guardado</w:t>
      </w:r>
      <w:r>
        <w:rPr>
          <w:rFonts w:ascii="Calibri" w:hAnsi="Calibri"/>
          <w:sz w:val="22"/>
        </w:rPr>
        <w:t xml:space="preserve"> para datos de partida.</w:t>
      </w:r>
    </w:p>
    <w:p>
      <w:pPr>
        <w:pStyle w:val="ListBullet"/>
        <w:ind w:left="540" w:hanging="271"/>
      </w:pPr>
      <w:r>
        <w:rPr>
          <w:rFonts w:ascii="Calibri" w:hAnsi="Calibri"/>
          <w:sz w:val="22"/>
        </w:rPr>
        <w:t>El perfil persistente es único (no hay ranuras para el perfil).</w:t>
      </w:r>
    </w:p>
    <w:p>
      <w:pPr>
        <w:pStyle w:val="Heading3"/>
      </w:pPr>
      <w:r>
        <w:rPr>
          <w:rFonts w:ascii="Calibri" w:hAnsi="Calibri"/>
          <w:sz w:val="24"/>
        </w:rPr>
        <w:t>5. SISTEMA DE CARGA</w:t>
      </w:r>
    </w:p>
    <w:p>
      <w:pPr>
        <w:pStyle w:val="ListBullet"/>
        <w:ind w:left="540" w:hanging="271"/>
      </w:pPr>
      <w:r>
        <w:rPr>
          <w:rFonts w:ascii="Calibri" w:hAnsi="Calibri"/>
          <w:sz w:val="22"/>
        </w:rPr>
        <w:t xml:space="preserve">Al iniciar el juego, se carga el </w:t>
      </w:r>
      <w:r>
        <w:rPr>
          <w:rFonts w:ascii="Calibri" w:hAnsi="Calibri"/>
          <w:b/>
          <w:sz w:val="22"/>
        </w:rPr>
        <w:t>perfil persistente</w:t>
      </w:r>
      <w:r>
        <w:rPr>
          <w:rFonts w:ascii="Calibri" w:hAnsi="Calibri"/>
          <w:sz w:val="22"/>
        </w:rPr>
        <w:t xml:space="preserve"> (si existe). Si no, se inicia la creación del personaje.</w:t>
      </w:r>
    </w:p>
    <w:p>
      <w:pPr>
        <w:pStyle w:val="ListBullet"/>
        <w:ind w:left="540" w:hanging="271"/>
      </w:pPr>
      <w:r>
        <w:rPr>
          <w:rFonts w:ascii="Calibri" w:hAnsi="Calibri"/>
          <w:sz w:val="22"/>
        </w:rPr>
        <w:t>Desde el menú principal, el jugador puede:</w:t>
      </w:r>
    </w:p>
    <w:p>
      <w:pPr>
        <w:pStyle w:val="ListBullet"/>
        <w:ind w:left="900" w:hanging="271"/>
      </w:pPr>
      <w:r>
        <w:rPr>
          <w:rFonts w:ascii="Calibri" w:hAnsi="Calibri"/>
          <w:b/>
          <w:sz w:val="22"/>
        </w:rPr>
        <w:t>Nueva partida:</w:t>
      </w:r>
      <w:r>
        <w:rPr>
          <w:rFonts w:ascii="Calibri" w:hAnsi="Calibri"/>
          <w:sz w:val="22"/>
        </w:rPr>
        <w:t xml:space="preserve"> Usa el perfil persistente actual (o crea uno nuevo) y comienza desde el principio con un mundo nuevo.</w:t>
      </w:r>
    </w:p>
    <w:p>
      <w:pPr>
        <w:pStyle w:val="ListBullet"/>
        <w:ind w:left="900" w:hanging="271"/>
      </w:pPr>
      <w:r>
        <w:rPr>
          <w:rFonts w:ascii="Calibri" w:hAnsi="Calibri"/>
          <w:b/>
          <w:sz w:val="22"/>
        </w:rPr>
        <w:t>Cargar partida:</w:t>
      </w:r>
      <w:r>
        <w:rPr>
          <w:rFonts w:ascii="Calibri" w:hAnsi="Calibri"/>
          <w:sz w:val="22"/>
        </w:rPr>
        <w:t xml:space="preserve"> Selecciona una ranura de guardado y carga el estado del mundo y el perfil del jugador en ese momento.</w:t>
      </w:r>
    </w:p>
    <w:p>
      <w:pPr>
        <w:pStyle w:val="ListBullet"/>
        <w:ind w:left="900" w:hanging="271"/>
      </w:pPr>
      <w:r>
        <w:rPr>
          <w:rFonts w:ascii="Calibri" w:hAnsi="Calibri"/>
          <w:b/>
          <w:sz w:val="22"/>
        </w:rPr>
        <w:t>Continuar:</w:t>
      </w:r>
      <w:r>
        <w:rPr>
          <w:rFonts w:ascii="Calibri" w:hAnsi="Calibri"/>
          <w:sz w:val="22"/>
        </w:rPr>
        <w:t xml:space="preserve"> Carga la última partida guardada automáticamente.</w:t>
      </w:r>
    </w:p>
    <w:p>
      <w:pPr>
        <w:pStyle w:val="ListBullet"/>
        <w:ind w:left="540" w:hanging="271"/>
      </w:pPr>
      <w:r>
        <w:rPr>
          <w:rFonts w:ascii="Calibri" w:hAnsi="Calibri"/>
          <w:b/>
          <w:sz w:val="22"/>
        </w:rPr>
        <w:t>Resetear perfil:</w:t>
      </w:r>
      <w:r>
        <w:rPr>
          <w:rFonts w:ascii="Calibri" w:hAnsi="Calibri"/>
          <w:sz w:val="22"/>
        </w:rPr>
        <w:t xml:space="preserve"> Opción para eliminar el perfil persistente y empezar desde cero (borra todos los datos del jugador). Requiere confirmación del jugador.</w:t>
      </w:r>
    </w:p>
    <w:p>
      <w:pPr>
        <w:pStyle w:val="Heading3"/>
      </w:pPr>
      <w:r>
        <w:rPr>
          <w:rFonts w:ascii="Calibri" w:hAnsi="Calibri"/>
          <w:sz w:val="24"/>
        </w:rPr>
        <w:t>6. MULTIJUGADOR Y PERSISTENCIA (DETALLADO)</w:t>
      </w:r>
    </w:p>
    <w:tbl>
      <w:tblPr>
        <w:tblStyle w:val="TableGrid"/>
        <w:tblW w:type="dxa" w:w="9360"/>
        <w:jc w:val="left"/>
        <w:tblLayout w:type="fixed"/>
        <w:tblLook w:firstColumn="1" w:firstRow="1" w:lastColumn="0" w:lastRow="0" w:noHBand="0" w:noVBand="1" w:val="04A0"/>
        <w:tblInd w:w="120" w:type="dxa"/>
        <w:tblLayout w:type="fixed"/>
      </w:tblPr>
      <w:tblGrid>
        <w:gridCol w:w="3757"/>
        <w:gridCol w:w="5603"/>
      </w:tblGrid>
      <w:tr>
        <w:trPr>
          <w:tblHeader w:val="true"/>
          <w:cantSplit/>
        </w:trPr>
        <w:tc>
          <w:tcPr>
            <w:tcW w:type="dxa" w:w="3757"/>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5603"/>
            <w:tcMar>
              <w:top w:w="80" w:type="dxa"/>
              <w:start w:w="120" w:type="dxa"/>
              <w:bottom w:w="80" w:type="dxa"/>
              <w:end w:w="120" w:type="dxa"/>
            </w:tcMar>
            <w:vAlign w:val="center"/>
            <w:shd w:fill="E8EEF5"/>
          </w:tcPr>
          <w:p>
            <w:pPr>
              <w:spacing w:after="0" w:line="240" w:lineRule="auto"/>
              <w:jc w:val="center"/>
            </w:pPr>
            <w:r>
              <w:rPr>
                <w:rFonts w:ascii="Calibri" w:hAnsi="Calibri"/>
                <w:b/>
                <w:sz w:val="19"/>
              </w:rPr>
              <w:t>Cómo funciona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Perfil del 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Cada jugador tiene su propio perfil persistente (cartas, atributos, recetas, dinero, inventario personal, armas despiertas). Se carga desde su máquina local.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Lo gestiona el anfitrión. Se guarda en la máquina del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Es compartida por toda la party.</w:t>
            </w:r>
            <w:r>
              <w:rPr>
                <w:rFonts w:ascii="Calibri" w:hAnsi="Calibri"/>
                <w:sz w:val="19"/>
              </w:rPr>
              <w:t xml:space="preserve"> La reputación se guarda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El anfitrión decide a qué mapa ir.</w:t>
            </w:r>
            <w:r>
              <w:rPr>
                <w:rFonts w:ascii="Calibri" w:hAnsi="Calibri"/>
                <w:sz w:val="19"/>
              </w:rPr>
              <w:t xml:space="preserve"> La party entera viaja con él.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Unirse a una partida</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El jugador se une con su perfil actual. Su progreso de cartas y atributos se mantiene, pero el estado del mundo, reputación y materiales son los de la partida del anfitrión.</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Guardado en multijugador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Solo el anfitrión puede guardar el estado del mundo. Cada jugador guarda su perfil localmente al salir.</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Conflictos de progreso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 xml:space="preserve">Si un jugador obtiene una carta en una partida multijugador, se añade a su perfil persistente. Si el anfitrión guarda el mundo, las cartas obtenidas por los jugadores </w:t>
            </w:r>
            <w:r>
              <w:rPr>
                <w:rFonts w:ascii="Calibri" w:hAnsi="Calibri"/>
                <w:b/>
                <w:sz w:val="19"/>
              </w:rPr>
              <w:t>no se guardan en el mundo</w:t>
            </w:r>
            <w:r>
              <w:rPr>
                <w:rFonts w:ascii="Calibri" w:hAnsi="Calibri"/>
                <w:sz w:val="19"/>
              </w:rPr>
              <w:t xml:space="preserve"> (son personales). Las misiones, en cambio, son compartidas y se guardan en el mundo.</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Dificultad</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Escala con el número de jugadores (más enemigos, más vida, más daño, etc.). El anfitrión puede ajustar la dificultad en las opciones de la partida.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NPCs de relleno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Si hay menos jugadores que el máximo de la party (ej. 4), se pueden añadir NPCs controlados por IA básica para rellenar. Siguen al jugador y combaten, pero no pueden iniciar diálogos ni tomar decisiones.</w:t>
            </w:r>
          </w:p>
        </w:tc>
      </w:tr>
    </w:tbl>
    <w:p>
      <w:pPr>
        <w:spacing w:after="0"/>
      </w:pPr>
    </w:p>
    <w:p>
      <w:pPr>
        <w:pStyle w:val="Heading3"/>
      </w:pPr>
      <w:r>
        <w:rPr>
          <w:rFonts w:ascii="Calibri" w:hAnsi="Calibri"/>
          <w:sz w:val="24"/>
        </w:rPr>
        <w:t>7. NPCs DE RELLENO (IA BÁSICA) — DETALLE</w:t>
      </w:r>
    </w:p>
    <w:p>
      <w:pPr>
        <w:pStyle w:val="ListBullet"/>
        <w:ind w:left="540" w:hanging="271"/>
      </w:pPr>
      <w:r>
        <w:rPr>
          <w:rFonts w:ascii="Calibri" w:hAnsi="Calibri"/>
          <w:b/>
          <w:sz w:val="22"/>
        </w:rPr>
        <w:t>Propósito:</w:t>
      </w:r>
      <w:r>
        <w:rPr>
          <w:rFonts w:ascii="Calibri" w:hAnsi="Calibri"/>
          <w:sz w:val="22"/>
        </w:rPr>
        <w:t xml:space="preserve"> Si hay menos jugadores que el máximo de la party (ej. 4), se pueden añadir NPCs controlados por IA básica para rellenar.</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 xml:space="preserve">Siguen al jugador (o al anfitrión) de forma básica. Usan </w:t>
      </w:r>
      <w:r>
        <w:rPr>
          <w:rFonts w:ascii="Consolas" w:hAnsi="Consolas"/>
          <w:sz w:val="20"/>
        </w:rPr>
        <w:t>A_Wander</w:t>
      </w:r>
      <w:r>
        <w:rPr>
          <w:rFonts w:ascii="Calibri" w:hAnsi="Calibri"/>
          <w:sz w:val="22"/>
        </w:rPr>
        <w:t xml:space="preserve"> para moverse y </w:t>
      </w:r>
      <w:r>
        <w:rPr>
          <w:rFonts w:ascii="Consolas" w:hAnsi="Consolas"/>
          <w:sz w:val="20"/>
        </w:rPr>
        <w:t>A_Chase</w:t>
      </w:r>
      <w:r>
        <w:rPr>
          <w:rFonts w:ascii="Calibri" w:hAnsi="Calibri"/>
          <w:sz w:val="22"/>
        </w:rPr>
        <w:t xml:space="preserve"> para perseguir enemigos.</w:t>
      </w:r>
    </w:p>
    <w:p>
      <w:pPr>
        <w:pStyle w:val="ListBullet"/>
        <w:ind w:left="900" w:hanging="271"/>
      </w:pPr>
      <w:r>
        <w:rPr>
          <w:rFonts w:ascii="Calibri" w:hAnsi="Calibri"/>
          <w:sz w:val="22"/>
        </w:rPr>
        <w:t>Atacan a los enemigos que atacan al jugador o que están cerca. Usan armas básicas (ej. espada de bronce, arco estándar).</w:t>
      </w:r>
    </w:p>
    <w:p>
      <w:pPr>
        <w:pStyle w:val="ListBullet"/>
        <w:ind w:left="900" w:hanging="271"/>
      </w:pPr>
      <w:r>
        <w:rPr>
          <w:rFonts w:ascii="Calibri" w:hAnsi="Calibri"/>
          <w:b/>
          <w:sz w:val="22"/>
        </w:rPr>
        <w:t>No pueden iniciar diálogos ni tomar decisiones.</w:t>
      </w:r>
      <w:r>
        <w:rPr>
          <w:rFonts w:ascii="Calibri" w:hAnsi="Calibri"/>
          <w:sz w:val="22"/>
        </w:rPr>
        <w:t xml:space="preserve"> Son solo apoyo en combate.</w:t>
      </w:r>
    </w:p>
    <w:p>
      <w:pPr>
        <w:pStyle w:val="ListBullet"/>
        <w:ind w:left="540" w:hanging="271"/>
      </w:pPr>
      <w:r>
        <w:rPr>
          <w:rFonts w:ascii="Calibri" w:hAnsi="Calibri"/>
          <w:b/>
          <w:sz w:val="22"/>
        </w:rPr>
        <w:t>Resurrección:</w:t>
      </w:r>
      <w:r>
        <w:rPr>
          <w:rFonts w:ascii="Calibri" w:hAnsi="Calibri"/>
          <w:sz w:val="22"/>
        </w:rPr>
        <w:t xml:space="preserve"> Si mueren, pueden ser revividos al descansar o en el próximo mapa (si el jugador decide).</w:t>
      </w:r>
    </w:p>
    <w:p>
      <w:pPr>
        <w:pStyle w:val="ListBullet"/>
        <w:ind w:left="540" w:hanging="271"/>
      </w:pPr>
      <w:r>
        <w:rPr>
          <w:rFonts w:ascii="Calibri" w:hAnsi="Calibri"/>
          <w:b/>
          <w:sz w:val="22"/>
        </w:rPr>
        <w:t>Implementación:</w:t>
      </w:r>
      <w:r>
        <w:rPr>
          <w:rFonts w:ascii="Calibri" w:hAnsi="Calibri"/>
          <w:sz w:val="22"/>
        </w:rPr>
        <w:t xml:space="preserve"> En ZScript, se pueden crear actores con IA simple que sigan al jugador con </w:t>
      </w:r>
      <w:r>
        <w:rPr>
          <w:rFonts w:ascii="Consolas" w:hAnsi="Consolas"/>
          <w:sz w:val="20"/>
        </w:rPr>
        <w:t>A_Chase</w:t>
      </w:r>
      <w:r>
        <w:rPr>
          <w:rFonts w:ascii="Calibri" w:hAnsi="Calibri"/>
          <w:sz w:val="22"/>
        </w:rPr>
        <w:t xml:space="preserve"> y </w:t>
      </w:r>
      <w:r>
        <w:rPr>
          <w:rFonts w:ascii="Consolas" w:hAnsi="Consolas"/>
          <w:sz w:val="20"/>
        </w:rPr>
        <w:t>A_Wander</w:t>
      </w:r>
      <w:r>
        <w:rPr>
          <w:rFonts w:ascii="Calibri" w:hAnsi="Calibri"/>
          <w:sz w:val="22"/>
        </w:rPr>
        <w:t xml:space="preserve"> cuando el jugador esté quieto.</w:t>
      </w:r>
    </w:p>
    <w:p>
      <w:pPr>
        <w:pStyle w:val="Heading3"/>
      </w:pPr>
      <w:r>
        <w:rPr>
          <w:rFonts w:ascii="Calibri" w:hAnsi="Calibri"/>
          <w:sz w:val="24"/>
        </w:rPr>
        <w:t>8. ESTRUCTURA DE ARCHIVOS DE GUARDADO (CONCEPTO)</w:t>
      </w:r>
    </w:p>
    <w:tbl>
      <w:tblPr>
        <w:tblStyle w:val="TableGrid"/>
        <w:tblW w:type="dxa" w:w="9360"/>
        <w:jc w:val="left"/>
        <w:tblLayout w:type="fixed"/>
        <w:tblLook w:firstColumn="1" w:firstRow="1" w:lastColumn="0" w:lastRow="0" w:noHBand="0" w:noVBand="1" w:val="04A0"/>
        <w:tblInd w:w="120" w:type="dxa"/>
        <w:tblLayout w:type="fixed"/>
      </w:tblPr>
      <w:tblGrid>
        <w:gridCol w:w="1803"/>
        <w:gridCol w:w="3352"/>
        <w:gridCol w:w="4205"/>
      </w:tblGrid>
      <w:tr>
        <w:trPr>
          <w:tblHeader w:val="true"/>
          <w:cantSplit/>
        </w:trPr>
        <w:tc>
          <w:tcPr>
            <w:tcW w:type="dxa" w:w="1803"/>
            <w:tcMar>
              <w:top w:w="80" w:type="dxa"/>
              <w:start w:w="120" w:type="dxa"/>
              <w:bottom w:w="80" w:type="dxa"/>
              <w:end w:w="120" w:type="dxa"/>
            </w:tcMar>
            <w:vAlign w:val="center"/>
            <w:shd w:fill="E8EEF5"/>
          </w:tcPr>
          <w:p>
            <w:pPr>
              <w:spacing w:after="0" w:line="240" w:lineRule="auto"/>
              <w:jc w:val="center"/>
            </w:pPr>
            <w:r>
              <w:rPr>
                <w:rFonts w:ascii="Calibri" w:hAnsi="Calibri"/>
                <w:b/>
                <w:sz w:val="19"/>
              </w:rPr>
              <w:t>Archivo</w:t>
            </w:r>
          </w:p>
        </w:tc>
        <w:tc>
          <w:tcPr>
            <w:tcW w:type="dxa" w:w="3352"/>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w:t>
            </w:r>
          </w:p>
        </w:tc>
        <w:tc>
          <w:tcPr>
            <w:tcW w:type="dxa" w:w="4205"/>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profile.dat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Perfil del jugador (atributos, cartas, recetas, dinero, inventario personal, armas despiertas, misiones completadas personales).</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save_01.dat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1 (estado del mundo, reputación compartida, materiales, misiones, posición del grupo, estado de vehículos, clima, hora).</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save_02.dat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2.</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save_03.dat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save_04.dat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save_05.dat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settings.cfg</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Configuración del juego (teclas, volumen, gráficos, etc.).</w:t>
            </w:r>
          </w:p>
        </w:tc>
      </w:tr>
    </w:tbl>
    <w:p>
      <w:pPr>
        <w:spacing w:after="0"/>
      </w:pPr>
    </w:p>
    <w:p>
      <w:pPr>
        <w:pStyle w:val="Heading3"/>
      </w:pPr>
      <w:r>
        <w:rPr>
          <w:rFonts w:ascii="Calibri" w:hAnsi="Calibri"/>
          <w:sz w:val="24"/>
        </w:rPr>
        <w:t>9. FLUJO DE GUARDADO EN ZSCRIPT (CONCEPTUAL)</w:t>
      </w:r>
    </w:p>
    <w:p>
      <w:pPr>
        <w:pStyle w:val="Heading4"/>
      </w:pPr>
      <w:r>
        <w:rPr>
          <w:rFonts w:ascii="Calibri" w:hAnsi="Calibri"/>
          <w:sz w:val="22"/>
        </w:rPr>
        <w:t>9.1. Guardar perfil persistente (cada jugador)</w:t>
      </w:r>
    </w:p>
    <w:p>
      <w:pPr>
        <w:pStyle w:val="CodeBlock"/>
        <w:shd w:fill="F3F5F7"/>
      </w:pPr>
      <w:r>
        <w:rPr>
          <w:rFonts w:ascii="Consolas" w:hAnsi="Consolas"/>
          <w:sz w:val="18"/>
        </w:rPr>
        <w:t>void SaveProfile()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FileWriter.Open("profile.dat");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file.WriteInt(PlayerStats.Strength);</w:t>
      </w:r>
    </w:p>
    <w:p>
      <w:pPr>
        <w:pStyle w:val="CodeBlock"/>
        <w:shd w:fill="F3F5F7"/>
      </w:pPr>
      <w:r>
        <w:rPr>
          <w:rFonts w:ascii="Consolas" w:hAnsi="Consolas"/>
          <w:sz w:val="18"/>
        </w:rPr>
        <w:t xml:space="preserve">        file.WriteInt(PlayerStats.Dexterity);</w:t>
      </w:r>
    </w:p>
    <w:p>
      <w:pPr>
        <w:pStyle w:val="CodeBlock"/>
        <w:shd w:fill="F3F5F7"/>
      </w:pPr>
      <w:r>
        <w:rPr>
          <w:rFonts w:ascii="Consolas" w:hAnsi="Consolas"/>
          <w:sz w:val="18"/>
        </w:rPr>
        <w:t xml:space="preserve">        // ... todos los atributos</w:t>
      </w:r>
    </w:p>
    <w:p>
      <w:pPr>
        <w:pStyle w:val="CodeBlock"/>
        <w:shd w:fill="F3F5F7"/>
      </w:pPr>
      <w:r>
        <w:rPr>
          <w:rFonts w:ascii="Consolas" w:hAnsi="Consolas"/>
          <w:sz w:val="18"/>
        </w:rPr>
        <w:t xml:space="preserve">        file.WriteInt(PlayerStats.CollectedCards.Count);</w:t>
      </w:r>
    </w:p>
    <w:p>
      <w:pPr>
        <w:pStyle w:val="CodeBlock"/>
        <w:shd w:fill="F3F5F7"/>
      </w:pPr>
      <w:r>
        <w:rPr>
          <w:rFonts w:ascii="Consolas" w:hAnsi="Consolas"/>
          <w:sz w:val="18"/>
        </w:rPr>
        <w:t xml:space="preserve">        foreach(card in CollectedCards)</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file.WriteString(card.Name);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file.WriteInt(PlayerStats.Money);</w:t>
      </w:r>
    </w:p>
    <w:p>
      <w:pPr>
        <w:pStyle w:val="CodeBlock"/>
        <w:shd w:fill="F3F5F7"/>
      </w:pPr>
      <w:r>
        <w:rPr>
          <w:rFonts w:ascii="Consolas" w:hAnsi="Consolas"/>
          <w:sz w:val="18"/>
        </w:rPr>
        <w:t xml:space="preserve">        // ... recetas, armas despiertas, etc.</w:t>
      </w:r>
    </w:p>
    <w:p>
      <w:pPr>
        <w:pStyle w:val="CodeBlock"/>
        <w:shd w:fill="F3F5F7"/>
      </w:pPr>
      <w:r>
        <w:rPr>
          <w:rFonts w:ascii="Consolas" w:hAnsi="Consolas"/>
          <w:sz w:val="18"/>
        </w:rPr>
        <w:t xml:space="preserve">        file.Close();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9.2. Cargar perfil persistente (cada jugador)</w:t>
      </w:r>
    </w:p>
    <w:p>
      <w:pPr>
        <w:pStyle w:val="CodeBlock"/>
        <w:shd w:fill="F3F5F7"/>
      </w:pPr>
      <w:r>
        <w:rPr>
          <w:rFonts w:ascii="Consolas" w:hAnsi="Consolas"/>
          <w:sz w:val="18"/>
        </w:rPr>
        <w:t>void LoadProfile()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FileReader.Open("profile.dat");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PlayerStats.Strength = file.ReadInt();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9.3. Guardar partida (estado del mundo, solo anfitrión en multijugador)</w:t>
      </w:r>
    </w:p>
    <w:p>
      <w:pPr>
        <w:pStyle w:val="CodeBlock"/>
        <w:shd w:fill="F3F5F7"/>
      </w:pPr>
      <w:r>
        <w:rPr>
          <w:rFonts w:ascii="Consolas" w:hAnsi="Consolas"/>
          <w:sz w:val="18"/>
        </w:rPr>
        <w:t>void SaveGame(slotNumber)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 Usar el sistema nativo de GZDoom para guardado de partidas</w:t>
      </w:r>
    </w:p>
    <w:p>
      <w:pPr>
        <w:pStyle w:val="CodeBlock"/>
        <w:shd w:fill="F3F5F7"/>
      </w:pPr>
      <w:r>
        <w:rPr>
          <w:rFonts w:ascii="Consolas" w:hAnsi="Consolas"/>
          <w:sz w:val="18"/>
        </w:rPr>
        <w:t xml:space="preserve">    // Agregar datos personalizados usando "SaveGame" y "Archive"</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save.BeginSave();</w:t>
      </w:r>
    </w:p>
    <w:p>
      <w:pPr>
        <w:pStyle w:val="CodeBlock"/>
        <w:shd w:fill="F3F5F7"/>
      </w:pPr>
      <w:r>
        <w:rPr>
          <w:rFonts w:ascii="Consolas" w:hAnsi="Consolas"/>
          <w:sz w:val="18"/>
        </w:rPr>
        <w:t xml:space="preserve">        // Guardar posición, inventario, misiones, reputación, etc.</w:t>
      </w:r>
    </w:p>
    <w:p>
      <w:pPr>
        <w:pStyle w:val="CodeBlock"/>
        <w:shd w:fill="F3F5F7"/>
      </w:pPr>
      <w:r>
        <w:rPr>
          <w:rFonts w:ascii="Consolas" w:hAnsi="Consolas"/>
          <w:sz w:val="18"/>
        </w:rPr>
        <w:t xml:space="preserve">        save.WriteInt(WorldState.Hours);</w:t>
      </w:r>
    </w:p>
    <w:p>
      <w:pPr>
        <w:pStyle w:val="CodeBlock"/>
        <w:shd w:fill="F3F5F7"/>
      </w:pPr>
      <w:r>
        <w:rPr>
          <w:rFonts w:ascii="Consolas" w:hAnsi="Consolas"/>
          <w:sz w:val="18"/>
        </w:rPr>
        <w:t xml:space="preserve">        save.WriteInt(WorldState.Reputation.Capital);</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save.EndSave();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9.4. Cargar partida (estado del mundo, solo anfitrión en multijugador)</w:t>
      </w:r>
    </w:p>
    <w:p>
      <w:pPr>
        <w:pStyle w:val="CodeBlock"/>
        <w:shd w:fill="F3F5F7"/>
      </w:pPr>
      <w:r>
        <w:rPr>
          <w:rFonts w:ascii="Consolas" w:hAnsi="Consolas"/>
          <w:sz w:val="18"/>
        </w:rPr>
        <w:t>void LoadGame(slotNumber)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save.BeginLoad();</w:t>
      </w:r>
    </w:p>
    <w:p>
      <w:pPr>
        <w:pStyle w:val="CodeBlock"/>
        <w:shd w:fill="F3F5F7"/>
      </w:pPr>
      <w:r>
        <w:rPr>
          <w:rFonts w:ascii="Consolas" w:hAnsi="Consolas"/>
          <w:sz w:val="18"/>
        </w:rPr>
        <w:t xml:space="preserve">        // Leer los datos guardados</w:t>
      </w:r>
    </w:p>
    <w:p>
      <w:pPr>
        <w:pStyle w:val="CodeBlock"/>
        <w:shd w:fill="F3F5F7"/>
      </w:pPr>
      <w:r>
        <w:rPr>
          <w:rFonts w:ascii="Consolas" w:hAnsi="Consolas"/>
          <w:sz w:val="18"/>
        </w:rPr>
        <w:t xml:space="preserve">        WorldState.Hours = save.ReadInt();</w:t>
      </w:r>
    </w:p>
    <w:p>
      <w:pPr>
        <w:pStyle w:val="CodeBlock"/>
        <w:shd w:fill="F3F5F7"/>
      </w:pPr>
      <w:r>
        <w:rPr>
          <w:rFonts w:ascii="Consolas" w:hAnsi="Consolas"/>
          <w:sz w:val="18"/>
        </w:rPr>
        <w:t xml:space="preserve">        WorldState.Reputation.Capital = save.ReadInt();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save.EndLoad();</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10.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guardado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Perfil</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todos los datos persistentes del jugador (atributos, cartas, recetas, dinero, inventario personal, armas despiertas).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Partida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el estado del mundo, misiones, reputación compartida, materiales, posición del grupo, estado de vehículos, clima, hora.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anfitrión gestiona el guardado del mundo; cada jugador guarda su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misiones (compartido) se guarda en el estado del mundo. Las misiones completadas personales se guardan en el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reputación compartida se guarda en el estado del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Inventario</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objetos personales se guardan en el perfil; los materiales compartidos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posición y estado de vehículos se guardan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asedios se guarda en el mundo.</w:t>
            </w:r>
          </w:p>
        </w:tc>
      </w:tr>
    </w:tbl>
    <w:p>
      <w:pPr>
        <w:spacing w:after="0"/>
      </w:pPr>
    </w:p>
    <w:p>
      <w:pPr>
        <w:pStyle w:val="Heading3"/>
      </w:pPr>
      <w:r>
        <w:rPr>
          <w:rFonts w:ascii="Calibri" w:hAnsi="Calibri"/>
          <w:sz w:val="24"/>
        </w:rPr>
        <w:t>11. PREGUNTAS FRECUENTES (FAQ)</w:t>
      </w:r>
    </w:p>
    <w:p>
      <w:r>
        <w:rPr>
          <w:rFonts w:ascii="Calibri" w:hAnsi="Calibri"/>
          <w:b/>
          <w:sz w:val="22"/>
        </w:rPr>
        <w:t>P: ¿Puedo transferir mi perfil a otra máquina?</w:t>
      </w:r>
    </w:p>
    <w:p>
      <w:r>
        <w:rPr>
          <w:rFonts w:ascii="Calibri" w:hAnsi="Calibri"/>
          <w:sz w:val="22"/>
        </w:rPr>
        <w:t xml:space="preserve">R: Sí, el archivo </w:t>
      </w:r>
      <w:r>
        <w:rPr>
          <w:rFonts w:ascii="Consolas" w:hAnsi="Consolas"/>
          <w:sz w:val="20"/>
        </w:rPr>
        <w:t>profile.dat</w:t>
      </w:r>
      <w:r>
        <w:rPr>
          <w:rFonts w:ascii="Calibri" w:hAnsi="Calibri"/>
          <w:sz w:val="22"/>
        </w:rPr>
        <w:t xml:space="preserve"> se puede copiar a otra máquina con la misma instalación del juego.</w:t>
      </w:r>
    </w:p>
    <w:p>
      <w:r>
        <w:rPr>
          <w:rFonts w:ascii="Calibri" w:hAnsi="Calibri"/>
          <w:b/>
          <w:sz w:val="22"/>
        </w:rPr>
        <w:t>P: ¿Qué pasa si el anfitrión abandona la partida en multijugador?</w:t>
      </w:r>
    </w:p>
    <w:p>
      <w:r>
        <w:rPr>
          <w:rFonts w:ascii="Calibri" w:hAnsi="Calibri"/>
          <w:sz w:val="22"/>
        </w:rPr>
        <w:t>R: La partida se cierra (o se transfiere el liderazgo a otro jugador, según la configuración). El estado del mundo se guarda automáticamente.</w:t>
      </w:r>
    </w:p>
    <w:p>
      <w:r>
        <w:rPr>
          <w:rFonts w:ascii="Calibri" w:hAnsi="Calibri"/>
          <w:b/>
          <w:sz w:val="22"/>
        </w:rPr>
        <w:t>P: ¿Los objetos de misión se guardan en el perfil o en el mundo?</w:t>
      </w:r>
    </w:p>
    <w:p>
      <w:r>
        <w:rPr>
          <w:rFonts w:ascii="Calibri" w:hAnsi="Calibri"/>
          <w:sz w:val="22"/>
        </w:rPr>
        <w:t>R: Se guardan en el mundo (son parte del estado de la misión).</w:t>
      </w:r>
    </w:p>
    <w:p>
      <w:r>
        <w:rPr>
          <w:rFonts w:ascii="Calibri" w:hAnsi="Calibri"/>
          <w:b/>
          <w:sz w:val="22"/>
        </w:rPr>
        <w:t>P: ¿Puedo tener múltiples personajes?</w:t>
      </w:r>
    </w:p>
    <w:p>
      <w:r>
        <w:rPr>
          <w:rFonts w:ascii="Calibri" w:hAnsi="Calibri"/>
          <w:sz w:val="22"/>
        </w:rPr>
        <w:t xml:space="preserve">R: Sí, cada perfil es un personaje diferente. Puedes tener varios archivos </w:t>
      </w:r>
      <w:r>
        <w:rPr>
          <w:rFonts w:ascii="Consolas" w:hAnsi="Consolas"/>
          <w:sz w:val="20"/>
        </w:rPr>
        <w:t>profile.dat</w:t>
      </w:r>
      <w:r>
        <w:rPr>
          <w:rFonts w:ascii="Calibri" w:hAnsi="Calibri"/>
          <w:sz w:val="22"/>
        </w:rPr>
        <w:t xml:space="preserve"> y seleccionar cuál cargar al iniciar el juego.</w:t>
      </w:r>
    </w:p>
    <w:p>
      <w:pPr>
        <w:pStyle w:val="Heading2"/>
        <w:pageBreakBefore/>
      </w:pPr>
      <w:r>
        <w:rPr/>
        <w:t>📄 DOCUMENTO 10: DIÁLOGOS E INTERACCIÓN CON NPCS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diálogo es la principal herramienta para </w:t>
      </w:r>
      <w:r>
        <w:rPr>
          <w:rFonts w:ascii="Calibri" w:hAnsi="Calibri"/>
          <w:b/>
          <w:sz w:val="22"/>
        </w:rPr>
        <w:t>recibir misiones</w:t>
      </w:r>
      <w:r>
        <w:rPr>
          <w:rFonts w:ascii="Calibri" w:hAnsi="Calibri"/>
          <w:sz w:val="22"/>
        </w:rPr>
        <w:t xml:space="preserve">, </w:t>
      </w:r>
      <w:r>
        <w:rPr>
          <w:rFonts w:ascii="Calibri" w:hAnsi="Calibri"/>
          <w:b/>
          <w:sz w:val="22"/>
        </w:rPr>
        <w:t>obtener información</w:t>
      </w:r>
      <w:r>
        <w:rPr>
          <w:rFonts w:ascii="Calibri" w:hAnsi="Calibri"/>
          <w:sz w:val="22"/>
        </w:rPr>
        <w:t xml:space="preserve">, </w:t>
      </w:r>
      <w:r>
        <w:rPr>
          <w:rFonts w:ascii="Calibri" w:hAnsi="Calibri"/>
          <w:b/>
          <w:sz w:val="22"/>
        </w:rPr>
        <w:t>negociar</w:t>
      </w:r>
      <w:r>
        <w:rPr>
          <w:rFonts w:ascii="Calibri" w:hAnsi="Calibri"/>
          <w:sz w:val="22"/>
        </w:rPr>
        <w:t xml:space="preserve">, </w:t>
      </w:r>
      <w:r>
        <w:rPr>
          <w:rFonts w:ascii="Calibri" w:hAnsi="Calibri"/>
          <w:b/>
          <w:sz w:val="22"/>
        </w:rPr>
        <w:t>persuadir</w:t>
      </w:r>
      <w:r>
        <w:rPr>
          <w:rFonts w:ascii="Calibri" w:hAnsi="Calibri"/>
          <w:sz w:val="22"/>
        </w:rPr>
        <w:t xml:space="preserve"> y </w:t>
      </w:r>
      <w:r>
        <w:rPr>
          <w:rFonts w:ascii="Calibri" w:hAnsi="Calibri"/>
          <w:b/>
          <w:sz w:val="22"/>
        </w:rPr>
        <w:t>avanzar en la trama</w:t>
      </w:r>
      <w:r>
        <w:rPr>
          <w:rFonts w:ascii="Calibri" w:hAnsi="Calibri"/>
          <w:sz w:val="22"/>
        </w:rPr>
        <w:t>.</w:t>
      </w:r>
    </w:p>
    <w:p>
      <w:pPr>
        <w:pStyle w:val="ListBullet"/>
        <w:ind w:left="540" w:hanging="271"/>
      </w:pPr>
      <w:r>
        <w:rPr>
          <w:rFonts w:ascii="Calibri" w:hAnsi="Calibri"/>
          <w:sz w:val="22"/>
        </w:rPr>
        <w:t xml:space="preserve">Los diálogos son </w:t>
      </w:r>
      <w:r>
        <w:rPr>
          <w:rFonts w:ascii="Calibri" w:hAnsi="Calibri"/>
          <w:b/>
          <w:sz w:val="22"/>
        </w:rPr>
        <w:t>ramificados</w:t>
      </w:r>
      <w:r>
        <w:rPr>
          <w:rFonts w:ascii="Calibri" w:hAnsi="Calibri"/>
          <w:sz w:val="22"/>
        </w:rPr>
        <w:t xml:space="preserve"> y </w:t>
      </w:r>
      <w:r>
        <w:rPr>
          <w:rFonts w:ascii="Calibri" w:hAnsi="Calibri"/>
          <w:b/>
          <w:sz w:val="22"/>
        </w:rPr>
        <w:t>sensibles al contexto</w:t>
      </w:r>
      <w:r>
        <w:rPr>
          <w:rFonts w:ascii="Calibri" w:hAnsi="Calibri"/>
          <w:sz w:val="22"/>
        </w:rPr>
        <w:t>: cambian según la reputación, los atributos del jugador (o de la party), las decisiones previas y el estado del mundo.</w:t>
      </w:r>
    </w:p>
    <w:p>
      <w:pPr>
        <w:pStyle w:val="ListBullet"/>
        <w:ind w:left="540" w:hanging="271"/>
      </w:pPr>
      <w:r>
        <w:rPr>
          <w:rFonts w:ascii="Calibri" w:hAnsi="Calibri"/>
          <w:sz w:val="22"/>
        </w:rPr>
        <w:t xml:space="preserve">Las interacciones sociales se resuelven mediante </w:t>
      </w:r>
      <w:r>
        <w:rPr>
          <w:rFonts w:ascii="Calibri" w:hAnsi="Calibri"/>
          <w:b/>
          <w:sz w:val="22"/>
        </w:rPr>
        <w:t>tiradas de dados</w:t>
      </w:r>
      <w:r>
        <w:rPr>
          <w:rFonts w:ascii="Calibri" w:hAnsi="Calibri"/>
          <w:sz w:val="22"/>
        </w:rPr>
        <w:t xml:space="preserve"> basadas en los atributos sociales del jugador, la reputación y la dificultad del diálogo.</w:t>
      </w:r>
    </w:p>
    <w:p>
      <w:pPr>
        <w:pStyle w:val="ListBullet"/>
        <w:ind w:left="540" w:hanging="271"/>
      </w:pPr>
      <w:r>
        <w:rPr>
          <w:rFonts w:ascii="Calibri" w:hAnsi="Calibri"/>
          <w:b/>
          <w:sz w:val="22"/>
        </w:rPr>
        <w:t>Robustez y compatibilidad</w:t>
      </w:r>
      <w:r>
        <w:rPr>
          <w:rFonts w:ascii="Calibri" w:hAnsi="Calibri"/>
          <w:sz w:val="22"/>
        </w:rPr>
        <w:t xml:space="preserve"> con GZDoom son prioritarias. Se prefieren sistemas simples pero funcionales sobre sistemas complejos pero frágiles.</w:t>
      </w:r>
    </w:p>
    <w:p>
      <w:pPr>
        <w:pStyle w:val="ListBullet"/>
        <w:ind w:left="540" w:hanging="271"/>
      </w:pPr>
      <w:r>
        <w:rPr>
          <w:rFonts w:ascii="Calibri" w:hAnsi="Calibri"/>
          <w:b/>
          <w:sz w:val="22"/>
        </w:rPr>
        <w:t>Integración con el lore:</w:t>
      </w:r>
      <w:r>
        <w:rPr>
          <w:rFonts w:ascii="Calibri" w:hAnsi="Calibri"/>
          <w:sz w:val="22"/>
        </w:rPr>
        <w:t xml:space="preserve"> Los diálogos reflejan las tensiones entre facciones (Unitarios vs Federales, Nativos vs Caelith, etc.) y la presencia oculta del Culto del Tarot.</w:t>
      </w:r>
    </w:p>
    <w:p>
      <w:pPr>
        <w:pStyle w:val="Heading3"/>
      </w:pPr>
      <w:r>
        <w:rPr>
          <w:rFonts w:ascii="Calibri" w:hAnsi="Calibri"/>
          <w:sz w:val="24"/>
        </w:rPr>
        <w:t>2. ATRIBUTOS SOCIALES Y SU FUNCIÓN EN DIÁLOGOS</w:t>
      </w:r>
    </w:p>
    <w:tbl>
      <w:tblPr>
        <w:tblStyle w:val="TableGrid"/>
        <w:tblW w:type="dxa" w:w="9360"/>
        <w:jc w:val="left"/>
        <w:tblLayout w:type="fixed"/>
        <w:tblLook w:firstColumn="1" w:firstRow="1" w:lastColumn="0" w:lastRow="0" w:noHBand="0" w:noVBand="1" w:val="04A0"/>
        <w:tblInd w:w="120" w:type="dxa"/>
        <w:tblLayout w:type="fixed"/>
      </w:tblPr>
      <w:tblGrid>
        <w:gridCol w:w="1792"/>
        <w:gridCol w:w="3400"/>
        <w:gridCol w:w="4168"/>
      </w:tblGrid>
      <w:tr>
        <w:trPr>
          <w:tblHeader w:val="true"/>
          <w:cantSplit/>
        </w:trPr>
        <w:tc>
          <w:tcPr>
            <w:tcW w:type="dxa" w:w="1792"/>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3400"/>
            <w:tcMar>
              <w:top w:w="80" w:type="dxa"/>
              <w:start w:w="120" w:type="dxa"/>
              <w:bottom w:w="80" w:type="dxa"/>
              <w:end w:w="120" w:type="dxa"/>
            </w:tcMar>
            <w:vAlign w:val="center"/>
            <w:shd w:fill="E8EEF5"/>
          </w:tcPr>
          <w:p>
            <w:pPr>
              <w:spacing w:after="0" w:line="240" w:lineRule="auto"/>
              <w:jc w:val="left"/>
            </w:pPr>
            <w:r>
              <w:rPr>
                <w:rFonts w:ascii="Calibri" w:hAnsi="Calibri"/>
                <w:b/>
                <w:sz w:val="19"/>
              </w:rPr>
              <w:t>Efecto fuera de combate</w:t>
            </w:r>
          </w:p>
        </w:tc>
        <w:tc>
          <w:tcPr>
            <w:tcW w:type="dxa" w:w="4168"/>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diálogos</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Persuasión (r)</w:t>
            </w:r>
            <w:r>
              <w:rPr>
                <w:rFonts w:ascii="Calibri" w:hAnsi="Calibri"/>
                <w:sz w:val="19"/>
              </w:rPr>
              <w:t xml:space="preserve"> (Tipo 1, rápido)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convencer</w:t>
            </w:r>
            <w:r>
              <w:rPr>
                <w:rFonts w:ascii="Calibri" w:hAnsi="Calibri"/>
                <w:sz w:val="19"/>
              </w:rPr>
              <w:t xml:space="preserve"> a un NPC. El valor de Persuasión se multiplica por la reputación para determinar la probabilidad de éxito en una tirada de persuasión.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Emoción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detectar las intenciones del NPC</w:t>
            </w:r>
            <w:r>
              <w:rPr>
                <w:rFonts w:ascii="Calibri" w:hAnsi="Calibri"/>
                <w:sz w:val="19"/>
              </w:rPr>
              <w:t xml:space="preserve"> (mentiras, miedo, engaño, etc.). Es una tirada separada que otorga información visual al jugador (iconos de emoción).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Labia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Es el atributo que, junto con la reputación, </w:t>
            </w:r>
            <w:r>
              <w:rPr>
                <w:rFonts w:ascii="Calibri" w:hAnsi="Calibri"/>
                <w:b/>
                <w:sz w:val="19"/>
              </w:rPr>
              <w:t>desbloquea opciones de diálogo</w:t>
            </w:r>
            <w:r>
              <w:rPr>
                <w:rFonts w:ascii="Calibri" w:hAnsi="Calibri"/>
                <w:sz w:val="19"/>
              </w:rPr>
              <w:t>. Un NPC de alto estatus (ej. un rey, un líder militar) solo hablará contigo si tu Labia + Reputación superan un umbral.</w:t>
            </w:r>
          </w:p>
        </w:tc>
      </w:tr>
    </w:tbl>
    <w:p>
      <w:pPr>
        <w:spacing w:after="0"/>
      </w:pPr>
    </w:p>
    <w:p>
      <w:pPr>
        <w:pStyle w:val="Heading3"/>
      </w:pPr>
      <w:r>
        <w:rPr>
          <w:rFonts w:ascii="Calibri" w:hAnsi="Calibri"/>
          <w:sz w:val="24"/>
        </w:rPr>
        <w:t>3. ESTRUCTURA DE UN DIÁLOGO</w:t>
      </w:r>
    </w:p>
    <w:p>
      <w:r>
        <w:rPr>
          <w:rFonts w:ascii="Calibri" w:hAnsi="Calibri"/>
          <w:sz w:val="22"/>
        </w:rPr>
        <w:t xml:space="preserve">Cada diálogo se compone de </w:t>
      </w:r>
      <w:r>
        <w:rPr>
          <w:rFonts w:ascii="Calibri" w:hAnsi="Calibri"/>
          <w:b/>
          <w:sz w:val="22"/>
        </w:rPr>
        <w:t>nodos</w:t>
      </w:r>
      <w:r>
        <w:rPr>
          <w:rFonts w:ascii="Calibri" w:hAnsi="Calibri"/>
          <w:sz w:val="22"/>
        </w:rPr>
        <w:t>. Cada nodo contiene:</w:t>
      </w:r>
    </w:p>
    <w:p>
      <w:pPr>
        <w:pStyle w:val="ListBullet"/>
        <w:ind w:left="540" w:hanging="271"/>
      </w:pPr>
      <w:r>
        <w:rPr>
          <w:rFonts w:ascii="Calibri" w:hAnsi="Calibri"/>
          <w:b/>
          <w:sz w:val="22"/>
        </w:rPr>
        <w:t>ID del nodo:</w:t>
      </w:r>
      <w:r>
        <w:rPr>
          <w:rFonts w:ascii="Calibri" w:hAnsi="Calibri"/>
          <w:sz w:val="22"/>
        </w:rPr>
        <w:t xml:space="preserve"> Identificador único (ej. </w:t>
      </w:r>
      <w:r>
        <w:rPr>
          <w:rFonts w:ascii="Consolas" w:hAnsi="Consolas"/>
          <w:sz w:val="20"/>
        </w:rPr>
        <w:t>guardia_capital_01_start</w:t>
      </w:r>
      <w:r>
        <w:rPr>
          <w:rFonts w:ascii="Calibri" w:hAnsi="Calibri"/>
          <w:sz w:val="22"/>
        </w:rPr>
        <w:t>).</w:t>
      </w:r>
    </w:p>
    <w:p>
      <w:pPr>
        <w:pStyle w:val="ListBullet"/>
        <w:ind w:left="540" w:hanging="271"/>
      </w:pPr>
      <w:r>
        <w:rPr>
          <w:rFonts w:ascii="Calibri" w:hAnsi="Calibri"/>
          <w:b/>
          <w:sz w:val="22"/>
        </w:rPr>
        <w:t>Texto del NPC:</w:t>
      </w:r>
      <w:r>
        <w:rPr>
          <w:rFonts w:ascii="Calibri" w:hAnsi="Calibri"/>
          <w:sz w:val="22"/>
        </w:rPr>
        <w:t xml:space="preserve"> Lo que dice el personaje (puede variar según la reputación, la facción, o el estado del mundo).</w:t>
      </w:r>
    </w:p>
    <w:p>
      <w:pPr>
        <w:pStyle w:val="ListBullet"/>
        <w:ind w:left="540" w:hanging="271"/>
      </w:pPr>
      <w:r>
        <w:rPr>
          <w:rFonts w:ascii="Calibri" w:hAnsi="Calibri"/>
          <w:b/>
          <w:sz w:val="22"/>
        </w:rPr>
        <w:t>Opciones del jugador:</w:t>
      </w:r>
      <w:r>
        <w:rPr>
          <w:rFonts w:ascii="Calibri" w:hAnsi="Calibri"/>
          <w:sz w:val="22"/>
        </w:rPr>
        <w:t xml:space="preserve"> Lista de respuestas posibles. Cada opción puede tener:</w:t>
      </w:r>
    </w:p>
    <w:p>
      <w:pPr>
        <w:pStyle w:val="ListBullet"/>
        <w:ind w:left="900" w:hanging="271"/>
      </w:pPr>
      <w:r>
        <w:rPr>
          <w:rFonts w:ascii="Calibri" w:hAnsi="Calibri"/>
          <w:b/>
          <w:sz w:val="22"/>
        </w:rPr>
        <w:t>Requisitos:</w:t>
      </w:r>
      <w:r>
        <w:rPr>
          <w:rFonts w:ascii="Calibri" w:hAnsi="Calibri"/>
          <w:sz w:val="22"/>
        </w:rPr>
        <w:t xml:space="preserve"> Condiciones para que esté disponible (ej. "Labia + Reputación &gt; 40", "Ser miembro del Culto del Tarot", "Tener la carta X").</w:t>
      </w:r>
    </w:p>
    <w:p>
      <w:pPr>
        <w:pStyle w:val="ListBullet"/>
        <w:ind w:left="900" w:hanging="271"/>
      </w:pPr>
      <w:r>
        <w:rPr>
          <w:rFonts w:ascii="Calibri" w:hAnsi="Calibri"/>
          <w:b/>
          <w:sz w:val="22"/>
        </w:rPr>
        <w:t>Dificultad de Persuasión:</w:t>
      </w:r>
      <w:r>
        <w:rPr>
          <w:rFonts w:ascii="Calibri" w:hAnsi="Calibri"/>
          <w:sz w:val="22"/>
        </w:rPr>
        <w:t xml:space="preserve"> Un número (ej. 150) que determina la probabilidad de éxito al intentar convencer al NPC (si la opción requiere persuasión).</w:t>
      </w:r>
    </w:p>
    <w:p>
      <w:pPr>
        <w:pStyle w:val="ListBullet"/>
        <w:ind w:left="900" w:hanging="271"/>
      </w:pPr>
      <w:r>
        <w:rPr>
          <w:rFonts w:ascii="Calibri" w:hAnsi="Calibri"/>
          <w:b/>
          <w:sz w:val="22"/>
        </w:rPr>
        <w:t>Tirada de Emoción:</w:t>
      </w:r>
      <w:r>
        <w:rPr>
          <w:rFonts w:ascii="Calibri" w:hAnsi="Calibri"/>
          <w:sz w:val="22"/>
        </w:rPr>
        <w:t xml:space="preserve"> Una tirada separada (con su propia dificultad) para detectar las intenciones del NPC (opcional, si el jugador quiere saber si el NPC miente).</w:t>
      </w:r>
    </w:p>
    <w:p>
      <w:pPr>
        <w:pStyle w:val="ListBullet"/>
        <w:ind w:left="900" w:hanging="271"/>
      </w:pPr>
      <w:r>
        <w:rPr>
          <w:rFonts w:ascii="Calibri" w:hAnsi="Calibri"/>
          <w:b/>
          <w:sz w:val="22"/>
        </w:rPr>
        <w:t>Consecuencias:</w:t>
      </w:r>
      <w:r>
        <w:rPr>
          <w:rFonts w:ascii="Calibri" w:hAnsi="Calibri"/>
          <w:sz w:val="22"/>
        </w:rPr>
        <w:t xml:space="preserve"> Efectos de elegir esa opción (reputación, misiones, información, acceso, combate, etc.).</w:t>
      </w:r>
    </w:p>
    <w:p>
      <w:pPr>
        <w:pStyle w:val="ListBullet"/>
        <w:ind w:left="900" w:hanging="271"/>
      </w:pPr>
      <w:r>
        <w:rPr>
          <w:rFonts w:ascii="Calibri" w:hAnsi="Calibri"/>
          <w:b/>
          <w:sz w:val="22"/>
        </w:rPr>
        <w:t>Siguiente nodo:</w:t>
      </w:r>
      <w:r>
        <w:rPr>
          <w:rFonts w:ascii="Calibri" w:hAnsi="Calibri"/>
          <w:sz w:val="22"/>
        </w:rPr>
        <w:t xml:space="preserve"> A qué nodo ir después de elegir la opción (o fin del diálogo).</w:t>
      </w:r>
    </w:p>
    <w:p>
      <w:r>
        <w:rPr>
          <w:rFonts w:ascii="Calibri" w:hAnsi="Calibri"/>
          <w:b/>
          <w:sz w:val="22"/>
        </w:rPr>
        <w:t>Ejemplo de nodo:</w:t>
      </w:r>
    </w:p>
    <w:p>
      <w:pPr>
        <w:pStyle w:val="CodeBlock"/>
        <w:shd w:fill="F3F5F7"/>
      </w:pPr>
      <w:r>
        <w:rPr>
          <w:rFonts w:ascii="Consolas" w:hAnsi="Consolas"/>
          <w:sz w:val="18"/>
        </w:rPr>
        <w:t>Nodo: guardia_capital_01_start</w:t>
      </w:r>
    </w:p>
    <w:p>
      <w:pPr>
        <w:pStyle w:val="CodeBlock"/>
        <w:shd w:fill="F3F5F7"/>
      </w:pPr>
      <w:r>
        <w:rPr>
          <w:rFonts w:ascii="Consolas" w:hAnsi="Consolas"/>
          <w:sz w:val="18"/>
        </w:rPr>
        <w:t>NPC: "Alto ahí, viajero. ¿Qué asunto te trae a la Capital?"</w:t>
      </w:r>
    </w:p>
    <w:p>
      <w:pPr>
        <w:pStyle w:val="CodeBlock"/>
        <w:shd w:fill="F3F5F7"/>
      </w:pPr>
      <w:r>
        <w:rPr>
          <w:rFonts w:ascii="Consolas" w:hAnsi="Consolas"/>
          <w:sz w:val="18"/>
        </w:rPr>
      </w:r>
    </w:p>
    <w:p>
      <w:pPr>
        <w:pStyle w:val="CodeBlock"/>
        <w:shd w:fill="F3F5F7"/>
      </w:pPr>
      <w:r>
        <w:rPr>
          <w:rFonts w:ascii="Consolas" w:hAnsi="Consolas"/>
          <w:sz w:val="18"/>
        </w:rPr>
        <w:t>Opciones:</w:t>
      </w:r>
    </w:p>
    <w:p>
      <w:pPr>
        <w:pStyle w:val="CodeBlock"/>
        <w:shd w:fill="F3F5F7"/>
      </w:pPr>
      <w:r>
        <w:rPr>
          <w:rFonts w:ascii="Consolas" w:hAnsi="Consolas"/>
          <w:sz w:val="18"/>
        </w:rPr>
        <w:t xml:space="preserve">1. "Soy un mensajero del rey." </w:t>
      </w:r>
    </w:p>
    <w:p>
      <w:pPr>
        <w:pStyle w:val="CodeBlock"/>
        <w:shd w:fill="F3F5F7"/>
      </w:pPr>
      <w:r>
        <w:rPr>
          <w:rFonts w:ascii="Consolas" w:hAnsi="Consolas"/>
          <w:sz w:val="18"/>
        </w:rPr>
        <w:t xml:space="preserve">   → Requiere: Labia + Reputación &gt; 30</w:t>
      </w:r>
    </w:p>
    <w:p>
      <w:pPr>
        <w:pStyle w:val="CodeBlock"/>
        <w:shd w:fill="F3F5F7"/>
      </w:pPr>
      <w:r>
        <w:rPr>
          <w:rFonts w:ascii="Consolas" w:hAnsi="Consolas"/>
          <w:sz w:val="18"/>
        </w:rPr>
        <w:t xml:space="preserve">   → Dificultad de Persuasión: 120</w:t>
      </w:r>
    </w:p>
    <w:p>
      <w:pPr>
        <w:pStyle w:val="CodeBlock"/>
        <w:shd w:fill="F3F5F7"/>
      </w:pPr>
      <w:r>
        <w:rPr>
          <w:rFonts w:ascii="Consolas" w:hAnsi="Consolas"/>
          <w:sz w:val="18"/>
        </w:rPr>
        <w:t xml:space="preserve">   → Tirada de Emoción: 50 (para detectar si el guardia te cree)</w:t>
      </w:r>
    </w:p>
    <w:p>
      <w:pPr>
        <w:pStyle w:val="CodeBlock"/>
        <w:shd w:fill="F3F5F7"/>
      </w:pPr>
      <w:r>
        <w:rPr>
          <w:rFonts w:ascii="Consolas" w:hAnsi="Consolas"/>
          <w:sz w:val="18"/>
        </w:rPr>
        <w:t xml:space="preserve">   → Consecuencia: Si éxito, +5 reputación con la Capital, nueva información.</w:t>
      </w:r>
    </w:p>
    <w:p>
      <w:pPr>
        <w:pStyle w:val="CodeBlock"/>
        <w:shd w:fill="F3F5F7"/>
      </w:pPr>
      <w:r>
        <w:rPr>
          <w:rFonts w:ascii="Consolas" w:hAnsi="Consolas"/>
          <w:sz w:val="18"/>
        </w:rPr>
        <w:t xml:space="preserve">   → Siguiente nodo: guardia_capital_01_exito</w:t>
      </w:r>
    </w:p>
    <w:p>
      <w:pPr>
        <w:pStyle w:val="CodeBlock"/>
        <w:shd w:fill="F3F5F7"/>
      </w:pPr>
      <w:r>
        <w:rPr>
          <w:rFonts w:ascii="Consolas" w:hAnsi="Consolas"/>
          <w:sz w:val="18"/>
        </w:rPr>
      </w:r>
    </w:p>
    <w:p>
      <w:pPr>
        <w:pStyle w:val="CodeBlock"/>
        <w:shd w:fill="F3F5F7"/>
      </w:pPr>
      <w:r>
        <w:rPr>
          <w:rFonts w:ascii="Consolas" w:hAnsi="Consolas"/>
          <w:sz w:val="18"/>
        </w:rPr>
        <w:t xml:space="preserve">2. "Busco un viejo amigo. ¿Has visto a un hombre con capa roja?" </w:t>
      </w:r>
    </w:p>
    <w:p>
      <w:pPr>
        <w:pStyle w:val="CodeBlock"/>
        <w:shd w:fill="F3F5F7"/>
      </w:pPr>
      <w:r>
        <w:rPr>
          <w:rFonts w:ascii="Consolas" w:hAnsi="Consolas"/>
          <w:sz w:val="18"/>
        </w:rPr>
        <w:t xml:space="preserve">   → Requiere: Reputación &gt; 0 (neutral o mejor)</w:t>
      </w:r>
    </w:p>
    <w:p>
      <w:pPr>
        <w:pStyle w:val="CodeBlock"/>
        <w:shd w:fill="F3F5F7"/>
      </w:pPr>
      <w:r>
        <w:rPr>
          <w:rFonts w:ascii="Consolas" w:hAnsi="Consolas"/>
          <w:sz w:val="18"/>
        </w:rPr>
        <w:t xml:space="preserve">   → Dificultad de Persuasión: 80</w:t>
      </w:r>
    </w:p>
    <w:p>
      <w:pPr>
        <w:pStyle w:val="CodeBlock"/>
        <w:shd w:fill="F3F5F7"/>
      </w:pPr>
      <w:r>
        <w:rPr>
          <w:rFonts w:ascii="Consolas" w:hAnsi="Consolas"/>
          <w:sz w:val="18"/>
        </w:rPr>
        <w:t xml:space="preserve">   → Consecuencia: Si éxito, + información (pista para una misión).</w:t>
      </w:r>
    </w:p>
    <w:p>
      <w:pPr>
        <w:pStyle w:val="CodeBlock"/>
        <w:shd w:fill="F3F5F7"/>
      </w:pPr>
      <w:r>
        <w:rPr>
          <w:rFonts w:ascii="Consolas" w:hAnsi="Consolas"/>
          <w:sz w:val="18"/>
        </w:rPr>
        <w:t xml:space="preserve">   → Siguiente nodo: guardia_capital_01_pista</w:t>
      </w:r>
    </w:p>
    <w:p>
      <w:pPr>
        <w:pStyle w:val="CodeBlock"/>
        <w:shd w:fill="F3F5F7"/>
      </w:pPr>
      <w:r>
        <w:rPr>
          <w:rFonts w:ascii="Consolas" w:hAnsi="Consolas"/>
          <w:sz w:val="18"/>
        </w:rPr>
      </w:r>
    </w:p>
    <w:p>
      <w:pPr>
        <w:pStyle w:val="CodeBlock"/>
        <w:shd w:fill="F3F5F7"/>
      </w:pPr>
      <w:r>
        <w:rPr>
          <w:rFonts w:ascii="Consolas" w:hAnsi="Consolas"/>
          <w:sz w:val="18"/>
        </w:rPr>
        <w:t xml:space="preserve">3. "Soy un cazador de demonios. El Infierno está cerca." </w:t>
      </w:r>
    </w:p>
    <w:p>
      <w:pPr>
        <w:pStyle w:val="CodeBlock"/>
        <w:shd w:fill="F3F5F7"/>
      </w:pPr>
      <w:r>
        <w:rPr>
          <w:rFonts w:ascii="Consolas" w:hAnsi="Consolas"/>
          <w:sz w:val="18"/>
        </w:rPr>
        <w:t xml:space="preserve">   → Requiere: Ser miembro del Culto del Tarot (secreto)</w:t>
      </w:r>
    </w:p>
    <w:p>
      <w:pPr>
        <w:pStyle w:val="CodeBlock"/>
        <w:shd w:fill="F3F5F7"/>
      </w:pPr>
      <w:r>
        <w:rPr>
          <w:rFonts w:ascii="Consolas" w:hAnsi="Consolas"/>
          <w:sz w:val="18"/>
        </w:rPr>
        <w:t xml:space="preserve">   → Consecuencia: El guardia se asusta, te deja pasar, pero te vigila.</w:t>
      </w:r>
    </w:p>
    <w:p>
      <w:pPr>
        <w:pStyle w:val="CodeBlock"/>
        <w:shd w:fill="F3F5F7"/>
      </w:pPr>
      <w:r>
        <w:rPr>
          <w:rFonts w:ascii="Consolas" w:hAnsi="Consolas"/>
          <w:sz w:val="18"/>
        </w:rPr>
        <w:t xml:space="preserve">   → Siguiente nodo: guardia_capital_01_culto</w:t>
      </w:r>
    </w:p>
    <w:p>
      <w:pPr>
        <w:pStyle w:val="CodeBlock"/>
        <w:shd w:fill="F3F5F7"/>
      </w:pPr>
      <w:r>
        <w:rPr>
          <w:rFonts w:ascii="Consolas" w:hAnsi="Consolas"/>
          <w:sz w:val="18"/>
        </w:rPr>
      </w:r>
    </w:p>
    <w:p>
      <w:pPr>
        <w:pStyle w:val="CodeBlock"/>
        <w:shd w:fill="F3F5F7"/>
      </w:pPr>
      <w:r>
        <w:rPr>
          <w:rFonts w:ascii="Consolas" w:hAnsi="Consolas"/>
          <w:sz w:val="18"/>
        </w:rPr>
        <w:t xml:space="preserve">4. "No es asunto tuyo. Déjame pasar." </w:t>
      </w:r>
    </w:p>
    <w:p>
      <w:pPr>
        <w:pStyle w:val="CodeBlock"/>
        <w:shd w:fill="F3F5F7"/>
      </w:pPr>
      <w:r>
        <w:rPr>
          <w:rFonts w:ascii="Consolas" w:hAnsi="Consolas"/>
          <w:sz w:val="18"/>
        </w:rPr>
        <w:t xml:space="preserve">   → Requiere: Fuerza &gt; 12 (intimidación)</w:t>
      </w:r>
    </w:p>
    <w:p>
      <w:pPr>
        <w:pStyle w:val="CodeBlock"/>
        <w:shd w:fill="F3F5F7"/>
      </w:pPr>
      <w:r>
        <w:rPr>
          <w:rFonts w:ascii="Consolas" w:hAnsi="Consolas"/>
          <w:sz w:val="18"/>
        </w:rPr>
        <w:t xml:space="preserve">   → Dificultad de Persuasión: 150 (es más difícil intimidar a un guardia)</w:t>
      </w:r>
    </w:p>
    <w:p>
      <w:pPr>
        <w:pStyle w:val="CodeBlock"/>
        <w:shd w:fill="F3F5F7"/>
      </w:pPr>
      <w:r>
        <w:rPr>
          <w:rFonts w:ascii="Consolas" w:hAnsi="Consolas"/>
          <w:sz w:val="18"/>
        </w:rPr>
        <w:t xml:space="preserve">   → Consecuencia: Si éxito, el guardia se echa atrás, pero pierdes -10 reputación con la Gendarmería.</w:t>
      </w:r>
    </w:p>
    <w:p>
      <w:pPr>
        <w:pStyle w:val="CodeBlock"/>
        <w:shd w:fill="F3F5F7"/>
      </w:pPr>
      <w:r>
        <w:rPr>
          <w:rFonts w:ascii="Consolas" w:hAnsi="Consolas"/>
          <w:sz w:val="18"/>
        </w:rPr>
        <w:t xml:space="preserve">   → Siguiente nodo: guardia_capital_01_intimidacion</w:t>
      </w:r>
    </w:p>
    <w:p>
      <w:pPr>
        <w:pStyle w:val="CodeBlock"/>
        <w:shd w:fill="F3F5F7"/>
      </w:pPr>
      <w:r>
        <w:rPr>
          <w:rFonts w:ascii="Consolas" w:hAnsi="Consolas"/>
          <w:sz w:val="18"/>
        </w:rPr>
      </w:r>
    </w:p>
    <w:p>
      <w:pPr>
        <w:pStyle w:val="CodeBlock"/>
        <w:shd w:fill="F3F5F7"/>
      </w:pPr>
      <w:r>
        <w:rPr>
          <w:rFonts w:ascii="Consolas" w:hAnsi="Consolas"/>
          <w:sz w:val="18"/>
        </w:rPr>
        <w:t xml:space="preserve">5. [Atacar al guardia.] </w:t>
      </w:r>
    </w:p>
    <w:p>
      <w:pPr>
        <w:pStyle w:val="CodeBlock"/>
        <w:shd w:fill="F3F5F7"/>
      </w:pPr>
      <w:r>
        <w:rPr>
          <w:rFonts w:ascii="Consolas" w:hAnsi="Consolas"/>
          <w:sz w:val="18"/>
        </w:rPr>
        <w:t xml:space="preserve">   → Consecuencia: Combate, +20 reputación con los Pueblos Libres, -30 con la Capital.</w:t>
      </w:r>
    </w:p>
    <w:p>
      <w:pPr>
        <w:pStyle w:val="CodeBlock"/>
        <w:shd w:fill="F3F5F7"/>
      </w:pPr>
      <w:r>
        <w:rPr>
          <w:rFonts w:ascii="Consolas" w:hAnsi="Consolas"/>
          <w:sz w:val="18"/>
        </w:rPr>
        <w:t xml:space="preserve">   → Fin del diálogo (inicio de combate).</w:t>
      </w:r>
    </w:p>
    <w:p>
      <w:pPr>
        <w:pStyle w:val="Heading3"/>
      </w:pPr>
      <w:r>
        <w:rPr>
          <w:rFonts w:ascii="Calibri" w:hAnsi="Calibri"/>
          <w:sz w:val="24"/>
        </w:rPr>
        <w:t>4. CÁLCULO DE PERSUASIÓN (MECÁNICA DE CONVENCER)</w:t>
      </w:r>
    </w:p>
    <w:p>
      <w:r>
        <w:rPr>
          <w:rFonts w:ascii="Calibri" w:hAnsi="Calibri"/>
          <w:sz w:val="22"/>
        </w:rPr>
        <w:t>Cuando el jugador elige una opción que requiere una tirada de persuasión:</w:t>
      </w:r>
    </w:p>
    <w:p>
      <w:pPr>
        <w:pStyle w:val="ListNumber"/>
        <w:ind w:left="540" w:hanging="271"/>
      </w:pPr>
      <w:r>
        <w:rPr>
          <w:rFonts w:ascii="Calibri" w:hAnsi="Calibri"/>
          <w:b/>
          <w:sz w:val="22"/>
        </w:rPr>
        <w:t>Valor de Persuasión Base:</w:t>
      </w:r>
      <w:r>
        <w:rPr>
          <w:rFonts w:ascii="Calibri" w:hAnsi="Calibri"/>
          <w:sz w:val="22"/>
        </w:rPr>
        <w:t xml:space="preserve"> Se obtiene del atributo </w:t>
      </w:r>
      <w:r>
        <w:rPr>
          <w:rFonts w:ascii="Calibri" w:hAnsi="Calibri"/>
          <w:b/>
          <w:sz w:val="22"/>
        </w:rPr>
        <w:t>Carisma</w:t>
      </w:r>
      <w:r>
        <w:rPr>
          <w:rFonts w:ascii="Calibri" w:hAnsi="Calibri"/>
          <w:sz w:val="22"/>
        </w:rPr>
        <w:t xml:space="preserve"> (crecimiento rápido, Tipo 1). Ejemplo: Carisma 10 → Persuasión = 155% (es decir, 1.55 como factor).</w:t>
      </w:r>
    </w:p>
    <w:p>
      <w:pPr>
        <w:pStyle w:val="ListBullet"/>
        <w:ind w:left="900" w:hanging="271"/>
      </w:pPr>
      <w:r>
        <w:rPr>
          <w:rFonts w:ascii="Calibri" w:hAnsi="Calibri"/>
          <w:sz w:val="22"/>
        </w:rPr>
        <w:t xml:space="preserve">Fórmula: </w:t>
      </w:r>
      <w:r>
        <w:rPr>
          <w:rFonts w:ascii="Consolas" w:hAnsi="Consolas"/>
          <w:sz w:val="20"/>
        </w:rPr>
        <w:t>PersuasiónBase = 1 + (Carisma × (Carisma + 1) / 200)</w:t>
      </w:r>
      <w:r>
        <w:rPr>
          <w:rFonts w:ascii="Calibri" w:hAnsi="Calibri"/>
          <w:sz w:val="22"/>
        </w:rPr>
        <w:t>.</w:t>
      </w:r>
    </w:p>
    <w:p>
      <w:pPr>
        <w:pStyle w:val="ListBullet"/>
        <w:ind w:left="900" w:hanging="271"/>
      </w:pPr>
      <w:r>
        <w:rPr>
          <w:rFonts w:ascii="Calibri" w:hAnsi="Calibri"/>
          <w:sz w:val="22"/>
        </w:rPr>
        <w:t xml:space="preserve">Ejemplo: Carisma 10 → 1 + (10×11/200) = 1 + 0.55 = </w:t>
      </w:r>
      <w:r>
        <w:rPr>
          <w:rFonts w:ascii="Calibri" w:hAnsi="Calibri"/>
          <w:b/>
          <w:sz w:val="22"/>
        </w:rPr>
        <w:t>1.55</w:t>
      </w:r>
      <w:r>
        <w:rPr>
          <w:rFonts w:ascii="Calibri" w:hAnsi="Calibri"/>
          <w:sz w:val="22"/>
        </w:rPr>
        <w:t>.</w:t>
      </w:r>
    </w:p>
    <w:p>
      <w:pPr>
        <w:pStyle w:val="ListNumber"/>
        <w:ind w:left="540" w:hanging="271"/>
      </w:pPr>
      <w:r>
        <w:rPr>
          <w:rFonts w:ascii="Calibri" w:hAnsi="Calibri"/>
          <w:b/>
          <w:sz w:val="22"/>
        </w:rPr>
        <w:t>Multiplicador por Reputación:</w:t>
      </w:r>
      <w:r>
        <w:rPr>
          <w:rFonts w:ascii="Calibri" w:hAnsi="Calibri"/>
          <w:sz w:val="22"/>
        </w:rPr>
        <w:t xml:space="preserve"> El valor de persuasión se multiplica por </w:t>
      </w:r>
      <w:r>
        <w:rPr>
          <w:rFonts w:ascii="Consolas" w:hAnsi="Consolas"/>
          <w:sz w:val="20"/>
        </w:rPr>
        <w:t>(1 + Reputación/100)</w:t>
      </w:r>
      <w:r>
        <w:rPr>
          <w:rFonts w:ascii="Calibri" w:hAnsi="Calibri"/>
          <w:sz w:val="22"/>
        </w:rPr>
        <w:t>.</w:t>
      </w:r>
    </w:p>
    <w:p>
      <w:pPr>
        <w:pStyle w:val="ListBullet"/>
        <w:ind w:left="900" w:hanging="271"/>
      </w:pPr>
      <w:r>
        <w:rPr>
          <w:rFonts w:ascii="Calibri" w:hAnsi="Calibri"/>
          <w:sz w:val="22"/>
        </w:rPr>
        <w:t>Si Reputación = 50 → Multiplicador = 1.5 → Persuasión efectiva = 1.55 × 1.5 = 2.325.</w:t>
      </w:r>
    </w:p>
    <w:p>
      <w:pPr>
        <w:pStyle w:val="ListBullet"/>
        <w:ind w:left="900" w:hanging="271"/>
      </w:pPr>
      <w:r>
        <w:rPr>
          <w:rFonts w:ascii="Calibri" w:hAnsi="Calibri"/>
          <w:sz w:val="22"/>
        </w:rPr>
        <w:t>Si Reputación = -50 → Multiplicador = 0.5 → Persuasión efectiva = 1.55 × 0.5 = 0.775.</w:t>
      </w:r>
    </w:p>
    <w:p>
      <w:pPr>
        <w:pStyle w:val="ListBullet"/>
        <w:ind w:left="900" w:hanging="271"/>
      </w:pPr>
      <w:r>
        <w:rPr>
          <w:rFonts w:ascii="Calibri" w:hAnsi="Calibri"/>
          <w:sz w:val="22"/>
        </w:rPr>
        <w:t>Si Reputación = -100 → Multiplicador = 0 → Persuasión efectiva = 0 (no se puede persuadir).</w:t>
      </w:r>
    </w:p>
    <w:p>
      <w:pPr>
        <w:pStyle w:val="ListNumber"/>
        <w:ind w:left="540" w:hanging="271"/>
      </w:pPr>
      <w:r>
        <w:rPr>
          <w:rFonts w:ascii="Calibri" w:hAnsi="Calibri"/>
          <w:b/>
          <w:sz w:val="22"/>
        </w:rPr>
        <w:t>Cálculo de Probabilidad de Éxito:</w:t>
      </w:r>
      <w:r>
        <w:rPr>
          <w:rFonts w:ascii="Calibri" w:hAnsi="Calibri"/>
          <w:sz w:val="22"/>
        </w:rPr>
        <w:t xml:space="preserve"> </w:t>
      </w:r>
      <w:r>
        <w:rPr>
          <w:rFonts w:ascii="Consolas" w:hAnsi="Consolas"/>
          <w:sz w:val="20"/>
        </w:rPr>
        <w:t>Probabilidad = (Persuasión Efectiva × 100) / Dificultad</w:t>
      </w:r>
      <w:r>
        <w:rPr>
          <w:rFonts w:ascii="Calibri" w:hAnsi="Calibri"/>
          <w:sz w:val="22"/>
        </w:rPr>
        <w:t>.</w:t>
      </w:r>
    </w:p>
    <w:p>
      <w:pPr>
        <w:pStyle w:val="ListBullet"/>
        <w:ind w:left="900" w:hanging="271"/>
      </w:pPr>
      <w:r>
        <w:rPr>
          <w:rFonts w:ascii="Calibri" w:hAnsi="Calibri"/>
          <w:sz w:val="22"/>
        </w:rPr>
        <w:t xml:space="preserve">Si la probabilidad ≥ 100%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 xml:space="preserve">Si la probabilidad ≤ 0% → </w:t>
      </w:r>
      <w:r>
        <w:rPr>
          <w:rFonts w:ascii="Calibri" w:hAnsi="Calibri"/>
          <w:b/>
          <w:sz w:val="22"/>
        </w:rPr>
        <w:t>Fracaso automático</w:t>
      </w:r>
      <w:r>
        <w:rPr>
          <w:rFonts w:ascii="Calibri" w:hAnsi="Calibri"/>
          <w:sz w:val="22"/>
        </w:rPr>
        <w:t>.</w:t>
      </w:r>
    </w:p>
    <w:p>
      <w:pPr>
        <w:pStyle w:val="ListBullet"/>
        <w:ind w:left="900" w:hanging="271"/>
      </w:pPr>
      <w:r>
        <w:rPr>
          <w:rFonts w:ascii="Calibri" w:hAnsi="Calibri"/>
          <w:sz w:val="22"/>
        </w:rPr>
        <w:t>Si está entre 1% y 99% → Se realiza una tirada de dados (número aleatorio del 1 al 100). Si el número es menor o igual a la probabilidad (redondeada al entero más cercano), el jugador tiene éxito; si no, falla.</w:t>
      </w:r>
    </w:p>
    <w:p>
      <w:pPr>
        <w:pStyle w:val="ListNumber"/>
        <w:ind w:left="540" w:hanging="271"/>
      </w:pPr>
      <w:r>
        <w:rPr>
          <w:rFonts w:ascii="Calibri" w:hAnsi="Calibri"/>
          <w:b/>
          <w:sz w:val="22"/>
        </w:rPr>
        <w:t>Fallo:</w:t>
      </w:r>
      <w:r>
        <w:rPr>
          <w:rFonts w:ascii="Calibri" w:hAnsi="Calibri"/>
          <w:sz w:val="22"/>
        </w:rPr>
        <w:t xml:space="preserve"> Si el jugador falla, el diálogo se cierra o el NPC se enfada, y </w:t>
      </w:r>
      <w:r>
        <w:rPr>
          <w:rFonts w:ascii="Calibri" w:hAnsi="Calibri"/>
          <w:b/>
          <w:sz w:val="22"/>
        </w:rPr>
        <w:t>no se puede volver a intentar</w:t>
      </w:r>
      <w:r>
        <w:rPr>
          <w:rFonts w:ascii="Calibri" w:hAnsi="Calibri"/>
          <w:sz w:val="22"/>
        </w:rPr>
        <w:t xml:space="preserve"> esa opción con ese NPC (a menos que cambien las condiciones, ej. la reputación, o el jugador obtenga nueva información que le permita replantear la persuasión).</w:t>
      </w:r>
    </w:p>
    <w:p>
      <w:r>
        <w:rPr>
          <w:rFonts w:ascii="Calibri" w:hAnsi="Calibri"/>
          <w:b/>
          <w:sz w:val="22"/>
        </w:rPr>
        <w:t>Ejemplo con números:</w:t>
      </w:r>
    </w:p>
    <w:p>
      <w:pPr>
        <w:pStyle w:val="ListBullet"/>
        <w:ind w:left="540" w:hanging="271"/>
      </w:pPr>
      <w:r>
        <w:rPr>
          <w:rFonts w:ascii="Calibri" w:hAnsi="Calibri"/>
          <w:sz w:val="22"/>
        </w:rPr>
        <w:t>Carisma 10 → PersuasiónBase = 1.55.</w:t>
      </w:r>
    </w:p>
    <w:p>
      <w:pPr>
        <w:pStyle w:val="ListBullet"/>
        <w:ind w:left="540" w:hanging="271"/>
      </w:pPr>
      <w:r>
        <w:rPr>
          <w:rFonts w:ascii="Calibri" w:hAnsi="Calibri"/>
          <w:sz w:val="22"/>
        </w:rPr>
        <w:t>Reputación con el NPC = 50 → Multiplicador = 1.5 → Persuasión efectiva = 2.325.</w:t>
      </w:r>
    </w:p>
    <w:p>
      <w:pPr>
        <w:pStyle w:val="ListBullet"/>
        <w:ind w:left="540" w:hanging="271"/>
      </w:pPr>
      <w:r>
        <w:rPr>
          <w:rFonts w:ascii="Calibri" w:hAnsi="Calibri"/>
          <w:sz w:val="22"/>
        </w:rPr>
        <w:t>Dificultad del diálogo = 200.</w:t>
      </w:r>
    </w:p>
    <w:p>
      <w:pPr>
        <w:pStyle w:val="ListBullet"/>
        <w:ind w:left="540" w:hanging="271"/>
      </w:pPr>
      <w:r>
        <w:rPr>
          <w:rFonts w:ascii="Calibri" w:hAnsi="Calibri"/>
          <w:sz w:val="22"/>
        </w:rPr>
        <w:t xml:space="preserve">Probabilidad = (2.325 × 100) / 200 = 232.5 / 200 = 1.1625 → </w:t>
      </w:r>
      <w:r>
        <w:rPr>
          <w:rFonts w:ascii="Calibri" w:hAnsi="Calibri"/>
          <w:b/>
          <w:sz w:val="22"/>
        </w:rPr>
        <w:t>116.25%</w:t>
      </w:r>
      <w:r>
        <w:rPr>
          <w:rFonts w:ascii="Calibri" w:hAnsi="Calibri"/>
          <w:sz w:val="22"/>
        </w:rPr>
        <w:t xml:space="preserve"> → </w:t>
      </w:r>
      <w:r>
        <w:rPr>
          <w:rFonts w:ascii="Calibri" w:hAnsi="Calibri"/>
          <w:b/>
          <w:sz w:val="22"/>
        </w:rPr>
        <w:t>Éxito automático</w:t>
      </w:r>
      <w:r>
        <w:rPr>
          <w:rFonts w:ascii="Calibri" w:hAnsi="Calibri"/>
          <w:sz w:val="22"/>
        </w:rPr>
        <w:t>.</w:t>
      </w:r>
    </w:p>
    <w:p>
      <w:r>
        <w:rPr>
          <w:rFonts w:ascii="Calibri" w:hAnsi="Calibri"/>
          <w:b/>
          <w:sz w:val="22"/>
        </w:rPr>
        <w:t>Ejemplo con fracaso:</w:t>
      </w:r>
    </w:p>
    <w:p>
      <w:pPr>
        <w:pStyle w:val="ListBullet"/>
        <w:ind w:left="540" w:hanging="271"/>
      </w:pPr>
      <w:r>
        <w:rPr>
          <w:rFonts w:ascii="Calibri" w:hAnsi="Calibri"/>
          <w:sz w:val="22"/>
        </w:rPr>
        <w:t>Carisma 4 → PersuasiónBase = 1 + (4×5/200) = 1.1.</w:t>
      </w:r>
    </w:p>
    <w:p>
      <w:pPr>
        <w:pStyle w:val="ListBullet"/>
        <w:ind w:left="540" w:hanging="271"/>
      </w:pPr>
      <w:r>
        <w:rPr>
          <w:rFonts w:ascii="Calibri" w:hAnsi="Calibri"/>
          <w:sz w:val="22"/>
        </w:rPr>
        <w:t>Reputación = -20 → Multiplicador = 0.8 → Persuasión efectiva = 0.88.</w:t>
      </w:r>
    </w:p>
    <w:p>
      <w:pPr>
        <w:pStyle w:val="ListBullet"/>
        <w:ind w:left="540" w:hanging="271"/>
      </w:pPr>
      <w:r>
        <w:rPr>
          <w:rFonts w:ascii="Calibri" w:hAnsi="Calibri"/>
          <w:sz w:val="22"/>
        </w:rPr>
        <w:t>Dificultad = 150.</w:t>
      </w:r>
    </w:p>
    <w:p>
      <w:pPr>
        <w:pStyle w:val="ListBullet"/>
        <w:ind w:left="540" w:hanging="271"/>
      </w:pPr>
      <w:r>
        <w:rPr>
          <w:rFonts w:ascii="Calibri" w:hAnsi="Calibri"/>
          <w:sz w:val="22"/>
        </w:rPr>
        <w:t>Probabilidad = (0.88 × 100) / 150 = 88 / 150 = 58.66%.</w:t>
      </w:r>
    </w:p>
    <w:p>
      <w:pPr>
        <w:pStyle w:val="ListBullet"/>
        <w:ind w:left="540" w:hanging="271"/>
      </w:pPr>
      <w:r>
        <w:rPr>
          <w:rFonts w:ascii="Calibri" w:hAnsi="Calibri"/>
          <w:sz w:val="22"/>
        </w:rPr>
        <w:t xml:space="preserve">Tirada: el jugador tira un dado (1-100). Si sale ≤ 58, éxito; si sale &gt; 58, fracaso. El jugador saca 73 → </w:t>
      </w:r>
      <w:r>
        <w:rPr>
          <w:rFonts w:ascii="Calibri" w:hAnsi="Calibri"/>
          <w:b/>
          <w:sz w:val="22"/>
        </w:rPr>
        <w:t>fracaso</w:t>
      </w:r>
      <w:r>
        <w:rPr>
          <w:rFonts w:ascii="Calibri" w:hAnsi="Calibri"/>
          <w:sz w:val="22"/>
        </w:rPr>
        <w:t>. El NPC se enfada y cierra el diálogo.</w:t>
      </w:r>
    </w:p>
    <w:p>
      <w:pPr>
        <w:pStyle w:val="Heading3"/>
      </w:pPr>
      <w:r>
        <w:rPr>
          <w:rFonts w:ascii="Calibri" w:hAnsi="Calibri"/>
          <w:sz w:val="24"/>
        </w:rPr>
        <w:t>5. DETECCIÓN DE INTENCIONES (MECÁNICA DE EMOCIÓN)</w:t>
      </w:r>
    </w:p>
    <w:p>
      <w:pPr>
        <w:pStyle w:val="ListBullet"/>
        <w:ind w:left="540" w:hanging="271"/>
      </w:pPr>
      <w:r>
        <w:rPr>
          <w:rFonts w:ascii="Calibri" w:hAnsi="Calibri"/>
          <w:b/>
          <w:sz w:val="22"/>
        </w:rPr>
        <w:t>Función:</w:t>
      </w:r>
      <w:r>
        <w:rPr>
          <w:rFonts w:ascii="Calibri" w:hAnsi="Calibri"/>
          <w:sz w:val="22"/>
        </w:rPr>
        <w:t xml:space="preserve"> Permite al jugador saber si el NPC está mintiendo, tiene miedo, está encantado, enojado, etc.</w:t>
      </w:r>
    </w:p>
    <w:p>
      <w:pPr>
        <w:pStyle w:val="ListBullet"/>
        <w:ind w:left="540" w:hanging="271"/>
      </w:pPr>
      <w:r>
        <w:rPr>
          <w:rFonts w:ascii="Calibri" w:hAnsi="Calibri"/>
          <w:b/>
          <w:sz w:val="22"/>
        </w:rPr>
        <w:t>Cálculo:</w:t>
      </w:r>
      <w:r>
        <w:rPr>
          <w:rFonts w:ascii="Calibri" w:hAnsi="Calibri"/>
          <w:sz w:val="22"/>
        </w:rPr>
        <w:t xml:space="preserve"> Se basa en el atributo </w:t>
      </w:r>
      <w:r>
        <w:rPr>
          <w:rFonts w:ascii="Calibri" w:hAnsi="Calibri"/>
          <w:b/>
          <w:sz w:val="22"/>
        </w:rPr>
        <w:t>Empatía</w:t>
      </w:r>
      <w:r>
        <w:rPr>
          <w:rFonts w:ascii="Calibri" w:hAnsi="Calibri"/>
          <w:sz w:val="22"/>
        </w:rPr>
        <w:t xml:space="preserve"> (crecimiento lento, Tipo 2). Ejemplo: Empatía 10 → Emoción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Emoción = (Empatía × (Empatía + 1)) / 101</w:t>
      </w:r>
      <w:r>
        <w:rPr>
          <w:rFonts w:ascii="Calibri" w:hAnsi="Calibri"/>
          <w:sz w:val="22"/>
        </w:rPr>
        <w:t>.</w:t>
      </w:r>
    </w:p>
    <w:p>
      <w:pPr>
        <w:pStyle w:val="ListBullet"/>
        <w:ind w:left="540" w:hanging="271"/>
      </w:pPr>
      <w:r>
        <w:rPr>
          <w:rFonts w:ascii="Calibri" w:hAnsi="Calibri"/>
          <w:b/>
          <w:sz w:val="22"/>
        </w:rPr>
        <w:t>Tirada:</w:t>
      </w:r>
      <w:r>
        <w:rPr>
          <w:rFonts w:ascii="Calibri" w:hAnsi="Calibri"/>
          <w:sz w:val="22"/>
        </w:rPr>
        <w:t xml:space="preserve"> Se realiza una tirada de dados contra un valor fijo (la "dificultad de emoción") que representa la dificultad de "leer" a ese NPC.</w:t>
      </w:r>
    </w:p>
    <w:p>
      <w:pPr>
        <w:pStyle w:val="ListBullet"/>
        <w:ind w:left="900" w:hanging="271"/>
      </w:pPr>
      <w:r>
        <w:rPr>
          <w:rFonts w:ascii="Calibri" w:hAnsi="Calibri"/>
          <w:sz w:val="22"/>
        </w:rPr>
        <w:t>Dificultades típicas: 50 (NPC fácil de leer), 75 (NPC medio), 100 (NPC muy reservado).</w:t>
      </w:r>
    </w:p>
    <w:p>
      <w:pPr>
        <w:pStyle w:val="ListBullet"/>
        <w:ind w:left="900" w:hanging="271"/>
      </w:pPr>
      <w:r>
        <w:rPr>
          <w:rFonts w:ascii="Calibri" w:hAnsi="Calibri"/>
          <w:sz w:val="22"/>
        </w:rPr>
        <w:t xml:space="preserve">Probabilidad de éxito: </w:t>
      </w:r>
      <w:r>
        <w:rPr>
          <w:rFonts w:ascii="Consolas" w:hAnsi="Consolas"/>
          <w:sz w:val="20"/>
        </w:rPr>
        <w:t>Probabilidad = (Emoción / Dificultad) × 100</w:t>
      </w:r>
      <w:r>
        <w:rPr>
          <w:rFonts w:ascii="Calibri" w:hAnsi="Calibri"/>
          <w:sz w:val="22"/>
        </w:rPr>
        <w:t>. Si la probabilidad ≥ 100%, éxito automático; si no, se tira un dado (1-100).</w:t>
      </w:r>
    </w:p>
    <w:p>
      <w:pPr>
        <w:pStyle w:val="ListBullet"/>
        <w:ind w:left="540" w:hanging="271"/>
      </w:pPr>
      <w:r>
        <w:rPr>
          <w:rFonts w:ascii="Calibri" w:hAnsi="Calibri"/>
          <w:b/>
          <w:sz w:val="22"/>
        </w:rPr>
        <w:t>Efecto:</w:t>
      </w:r>
      <w:r>
        <w:rPr>
          <w:rFonts w:ascii="Calibri" w:hAnsi="Calibri"/>
          <w:sz w:val="22"/>
        </w:rPr>
        <w:t xml:space="preserve"> Si el jugador pasa la tirada, ve un </w:t>
      </w:r>
      <w:r>
        <w:rPr>
          <w:rFonts w:ascii="Calibri" w:hAnsi="Calibri"/>
          <w:b/>
          <w:sz w:val="22"/>
        </w:rPr>
        <w:t>icono</w:t>
      </w:r>
      <w:r>
        <w:rPr>
          <w:rFonts w:ascii="Calibri" w:hAnsi="Calibri"/>
          <w:sz w:val="22"/>
        </w:rPr>
        <w:t xml:space="preserve"> (ej. una cara sonriente, una cara triste, una máscara) junto al nombre del NPC o en un panel de información.</w:t>
      </w:r>
    </w:p>
    <w:p>
      <w:pPr>
        <w:pStyle w:val="ListBullet"/>
        <w:ind w:left="900" w:hanging="271"/>
      </w:pPr>
      <w:r>
        <w:rPr>
          <w:rFonts w:ascii="Calibri" w:hAnsi="Calibri"/>
          <w:sz w:val="22"/>
        </w:rPr>
        <w:t>Iconos posibles: 😊 (feliz/amigable), 😟 (triste/preocupado), 😠 (enojado), 🎭 (mintiendo/engañoso), 😨 (asustado), 🧐 (sospechoso/desconfiado), etc.</w:t>
      </w:r>
    </w:p>
    <w:p>
      <w:pPr>
        <w:pStyle w:val="ListBullet"/>
        <w:ind w:left="900" w:hanging="271"/>
      </w:pPr>
      <w:r>
        <w:rPr>
          <w:rFonts w:ascii="Calibri" w:hAnsi="Calibri"/>
          <w:b/>
          <w:sz w:val="22"/>
        </w:rPr>
        <w:t>En multijugador:</w:t>
      </w:r>
      <w:r>
        <w:rPr>
          <w:rFonts w:ascii="Calibri" w:hAnsi="Calibri"/>
          <w:sz w:val="22"/>
        </w:rPr>
        <w:t xml:space="preserve"> El icono solo es visible para el jugador que pasó la tirada. Los demás jugadores no lo ven, pero pueden preguntarle al jugador que lo vio (por voz o chat).</w:t>
      </w:r>
    </w:p>
    <w:p>
      <w:pPr>
        <w:pStyle w:val="ListBullet"/>
        <w:ind w:left="540" w:hanging="271"/>
      </w:pPr>
      <w:r>
        <w:rPr>
          <w:rFonts w:ascii="Calibri" w:hAnsi="Calibri"/>
          <w:b/>
          <w:sz w:val="22"/>
        </w:rPr>
        <w:t>Consecuencias:</w:t>
      </w:r>
      <w:r>
        <w:rPr>
          <w:rFonts w:ascii="Calibri" w:hAnsi="Calibri"/>
          <w:sz w:val="22"/>
        </w:rPr>
        <w:t xml:space="preserve"> Saber las intenciones del NPC puede desbloquear opciones de diálogo adicionales (ej. "Sé que estás mintiendo...") o cambiar la estrategia del jugador (ej. si el NPC tiene miedo, el jugador puede intimidarlo).</w:t>
      </w:r>
    </w:p>
    <w:p>
      <w:pPr>
        <w:pStyle w:val="Heading3"/>
      </w:pPr>
      <w:r>
        <w:rPr>
          <w:rFonts w:ascii="Calibri" w:hAnsi="Calibri"/>
          <w:sz w:val="24"/>
        </w:rPr>
        <w:t>6. DESBLOQUEO DE OPCIONES DE DIÁLOGO (LABIA + REPUTACIÓN)</w:t>
      </w:r>
    </w:p>
    <w:p>
      <w:pPr>
        <w:pStyle w:val="ListBullet"/>
        <w:ind w:left="540" w:hanging="271"/>
      </w:pPr>
      <w:r>
        <w:rPr>
          <w:rFonts w:ascii="Calibri" w:hAnsi="Calibri"/>
          <w:sz w:val="22"/>
        </w:rPr>
        <w:t xml:space="preserve">Para que una opción de diálogo esté disponible, el jugador debe cumplir con un requisito de </w:t>
      </w:r>
      <w:r>
        <w:rPr>
          <w:rFonts w:ascii="Calibri" w:hAnsi="Calibri"/>
          <w:b/>
          <w:sz w:val="22"/>
        </w:rPr>
        <w:t>Labia (derivado de Elocuencia) + Reputación</w:t>
      </w:r>
      <w:r>
        <w:rPr>
          <w:rFonts w:ascii="Calibri" w:hAnsi="Calibri"/>
          <w:sz w:val="22"/>
        </w:rPr>
        <w:t>.</w:t>
      </w:r>
    </w:p>
    <w:p>
      <w:pPr>
        <w:pStyle w:val="ListBullet"/>
        <w:ind w:left="540" w:hanging="271"/>
      </w:pPr>
      <w:r>
        <w:rPr>
          <w:rFonts w:ascii="Calibri" w:hAnsi="Calibri"/>
          <w:b/>
          <w:sz w:val="22"/>
        </w:rPr>
        <w:t>Valor de Labia:</w:t>
      </w:r>
      <w:r>
        <w:rPr>
          <w:rFonts w:ascii="Calibri" w:hAnsi="Calibri"/>
          <w:sz w:val="22"/>
        </w:rPr>
        <w:t xml:space="preserve"> Se obtiene del atributo Elocuencia (crecimiento lento, Tipo 2). Ejemplo: Elocuencia 10 → Labia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Labia = (Elocuencia × (Elocuencia + 1)) / 101</w:t>
      </w:r>
      <w:r>
        <w:rPr>
          <w:rFonts w:ascii="Calibri" w:hAnsi="Calibri"/>
          <w:sz w:val="22"/>
        </w:rPr>
        <w:t>.</w:t>
      </w:r>
    </w:p>
    <w:p>
      <w:pPr>
        <w:pStyle w:val="ListBullet"/>
        <w:ind w:left="540" w:hanging="271"/>
      </w:pPr>
      <w:r>
        <w:rPr>
          <w:rFonts w:ascii="Calibri" w:hAnsi="Calibri"/>
          <w:b/>
          <w:sz w:val="22"/>
        </w:rPr>
        <w:t>Fórmula de desbloqueo:</w:t>
      </w:r>
      <w:r>
        <w:rPr>
          <w:rFonts w:ascii="Calibri" w:hAnsi="Calibri"/>
          <w:sz w:val="22"/>
        </w:rPr>
        <w:t xml:space="preserve"> </w:t>
      </w:r>
      <w:r>
        <w:rPr>
          <w:rFonts w:ascii="Consolas" w:hAnsi="Consolas"/>
          <w:sz w:val="20"/>
        </w:rPr>
        <w:t>Labia + Reputación ≥ Umbral</w:t>
      </w:r>
      <w:r>
        <w:rPr>
          <w:rFonts w:ascii="Calibri" w:hAnsi="Calibri"/>
          <w:sz w:val="22"/>
        </w:rPr>
        <w:t>.</w:t>
      </w:r>
    </w:p>
    <w:p>
      <w:pPr>
        <w:pStyle w:val="ListBullet"/>
        <w:ind w:left="900" w:hanging="271"/>
      </w:pPr>
      <w:r>
        <w:rPr>
          <w:rFonts w:ascii="Calibri" w:hAnsi="Calibri"/>
          <w:sz w:val="22"/>
        </w:rPr>
        <w:t>Ejemplo: Opción "Hablar con el rey" → Requiere Labia + Reputación &gt; 50.</w:t>
      </w:r>
    </w:p>
    <w:p>
      <w:pPr>
        <w:pStyle w:val="ListBullet"/>
        <w:ind w:left="900" w:hanging="271"/>
      </w:pPr>
      <w:r>
        <w:rPr>
          <w:rFonts w:ascii="Calibri" w:hAnsi="Calibri"/>
          <w:sz w:val="22"/>
        </w:rPr>
        <w:t>Si el jugador tiene Elocuencia 20 (Labia = 4.16%) y Reputación con la Capital = 50 → 4.16 + 50 = 54.16 → Opción desbloqueada.</w:t>
      </w:r>
    </w:p>
    <w:p>
      <w:pPr>
        <w:pStyle w:val="ListBullet"/>
        <w:ind w:left="540" w:hanging="271"/>
      </w:pPr>
      <w:r>
        <w:rPr>
          <w:rFonts w:ascii="Calibri" w:hAnsi="Calibri"/>
          <w:b/>
          <w:sz w:val="22"/>
        </w:rPr>
        <w:t>Nota:</w:t>
      </w:r>
      <w:r>
        <w:rPr>
          <w:rFonts w:ascii="Calibri" w:hAnsi="Calibri"/>
          <w:sz w:val="22"/>
        </w:rPr>
        <w:t xml:space="preserve"> El atributo Elocuencia es el que realmente marca la diferencia a largo plazo, ya que la reputación puede fluctuar. Un personaje con alta Elocuencia puede acceder a diálogos con NPCs de alto estatus incluso si su reputación es baja, mientras que alguien con baja Elocuencia necesitará una reputación muy alta para compensar.</w:t>
      </w:r>
    </w:p>
    <w:p>
      <w:pPr>
        <w:pStyle w:val="Heading3"/>
      </w:pPr>
      <w:r>
        <w:rPr>
          <w:rFonts w:ascii="Calibri" w:hAnsi="Calibri"/>
          <w:sz w:val="24"/>
        </w:rPr>
        <w:t>7. INTERFAZ DE DIÁLOGO</w:t>
      </w:r>
    </w:p>
    <w:p>
      <w:pPr>
        <w:pStyle w:val="ListBullet"/>
        <w:ind w:left="540" w:hanging="271"/>
      </w:pPr>
      <w:r>
        <w:rPr>
          <w:rFonts w:ascii="Calibri" w:hAnsi="Calibri"/>
          <w:b/>
          <w:sz w:val="22"/>
        </w:rPr>
        <w:t>Visualización:</w:t>
      </w:r>
      <w:r>
        <w:rPr>
          <w:rFonts w:ascii="Calibri" w:hAnsi="Calibri"/>
          <w:sz w:val="22"/>
        </w:rPr>
        <w:t xml:space="preserve"> El diálogo aparece en la parte inferior o lateral de la pantalla (similar a juegos de la vieja escuela, como </w:t>
      </w:r>
      <w:r>
        <w:rPr>
          <w:rFonts w:ascii="Calibri" w:hAnsi="Calibri"/>
          <w:i/>
          <w:sz w:val="22"/>
        </w:rPr>
        <w:t>Hexen</w:t>
      </w:r>
      <w:r>
        <w:rPr>
          <w:rFonts w:ascii="Calibri" w:hAnsi="Calibri"/>
          <w:sz w:val="22"/>
        </w:rPr>
        <w:t xml:space="preserve"> o </w:t>
      </w:r>
      <w:r>
        <w:rPr>
          <w:rFonts w:ascii="Calibri" w:hAnsi="Calibri"/>
          <w:i/>
          <w:sz w:val="22"/>
        </w:rPr>
        <w:t>Strife</w:t>
      </w:r>
      <w:r>
        <w:rPr>
          <w:rFonts w:ascii="Calibri" w:hAnsi="Calibri"/>
          <w:sz w:val="22"/>
        </w:rPr>
        <w:t xml:space="preserve">). El juego </w:t>
      </w:r>
      <w:r>
        <w:rPr>
          <w:rFonts w:ascii="Calibri" w:hAnsi="Calibri"/>
          <w:b/>
          <w:sz w:val="22"/>
        </w:rPr>
        <w:t>no se pausa</w:t>
      </w:r>
      <w:r>
        <w:rPr>
          <w:rFonts w:ascii="Calibri" w:hAnsi="Calibri"/>
          <w:sz w:val="22"/>
        </w:rPr>
        <w:t xml:space="preserve"> durante el diálogo.</w:t>
      </w:r>
    </w:p>
    <w:p>
      <w:pPr>
        <w:pStyle w:val="ListBullet"/>
        <w:ind w:left="540" w:hanging="271"/>
      </w:pPr>
      <w:r>
        <w:rPr>
          <w:rFonts w:ascii="Calibri" w:hAnsi="Calibri"/>
          <w:b/>
          <w:sz w:val="22"/>
        </w:rPr>
        <w:t>Texto del NPC:</w:t>
      </w:r>
      <w:r>
        <w:rPr>
          <w:rFonts w:ascii="Calibri" w:hAnsi="Calibri"/>
          <w:sz w:val="22"/>
        </w:rPr>
        <w:t xml:space="preserve"> Se muestra en un cuadro de texto, con el nombre del NPC y su icono (si tiene). El texto puede variar según la reputación, la facción y el estado del mundo.</w:t>
      </w:r>
    </w:p>
    <w:p>
      <w:pPr>
        <w:pStyle w:val="ListBullet"/>
        <w:ind w:left="540" w:hanging="271"/>
      </w:pPr>
      <w:r>
        <w:rPr>
          <w:rFonts w:ascii="Calibri" w:hAnsi="Calibri"/>
          <w:b/>
          <w:sz w:val="22"/>
        </w:rPr>
        <w:t>Opciones del jugador:</w:t>
      </w:r>
      <w:r>
        <w:rPr>
          <w:rFonts w:ascii="Calibri" w:hAnsi="Calibri"/>
          <w:sz w:val="22"/>
        </w:rPr>
        <w:t xml:space="preserve"> Se muestran numeradas (1, 2, 3, ...).</w:t>
      </w:r>
    </w:p>
    <w:p>
      <w:pPr>
        <w:pStyle w:val="ListBullet"/>
        <w:ind w:left="900" w:hanging="271"/>
      </w:pPr>
      <w:r>
        <w:rPr>
          <w:rFonts w:ascii="Calibri" w:hAnsi="Calibri"/>
          <w:sz w:val="22"/>
        </w:rPr>
        <w:t xml:space="preserve">Las opciones bloqueadas aparecen en </w:t>
      </w:r>
      <w:r>
        <w:rPr>
          <w:rFonts w:ascii="Calibri" w:hAnsi="Calibri"/>
          <w:b/>
          <w:sz w:val="22"/>
        </w:rPr>
        <w:t>gris</w:t>
      </w:r>
      <w:r>
        <w:rPr>
          <w:rFonts w:ascii="Calibri" w:hAnsi="Calibri"/>
          <w:sz w:val="22"/>
        </w:rPr>
        <w:t>, con el requisito indicado (ej. "Requiere Labia + Reputación &gt; 30").</w:t>
      </w:r>
    </w:p>
    <w:p>
      <w:pPr>
        <w:pStyle w:val="ListBullet"/>
        <w:ind w:left="900" w:hanging="271"/>
      </w:pPr>
      <w:r>
        <w:rPr>
          <w:rFonts w:ascii="Calibri" w:hAnsi="Calibri"/>
          <w:sz w:val="22"/>
        </w:rPr>
        <w:t>Las opciones que requieren persuasión muestran la dificultad (ej. "Persuasión: 120").</w:t>
      </w:r>
    </w:p>
    <w:p>
      <w:pPr>
        <w:pStyle w:val="ListBullet"/>
        <w:ind w:left="540" w:hanging="271"/>
      </w:pPr>
      <w:r>
        <w:rPr>
          <w:rFonts w:ascii="Calibri" w:hAnsi="Calibri"/>
          <w:b/>
          <w:sz w:val="22"/>
        </w:rPr>
        <w:t>Feedback de Persuasión:</w:t>
      </w:r>
      <w:r>
        <w:rPr>
          <w:rFonts w:ascii="Calibri" w:hAnsi="Calibri"/>
          <w:sz w:val="22"/>
        </w:rPr>
        <w:t xml:space="preserve"> Al elegir una opción que requiere persuasión, se muestra una animación o texto que indica el resultado de la tirada (ej. "¡Éxito! El NPC te cree." o "Fallo. El NPC no te cree.").</w:t>
      </w:r>
    </w:p>
    <w:p>
      <w:pPr>
        <w:pStyle w:val="ListBullet"/>
        <w:ind w:left="540" w:hanging="271"/>
      </w:pPr>
      <w:r>
        <w:rPr>
          <w:rFonts w:ascii="Calibri" w:hAnsi="Calibri"/>
          <w:b/>
          <w:sz w:val="22"/>
        </w:rPr>
        <w:t>Iconos de Emoción:</w:t>
      </w:r>
      <w:r>
        <w:rPr>
          <w:rFonts w:ascii="Calibri" w:hAnsi="Calibri"/>
          <w:sz w:val="22"/>
        </w:rPr>
        <w:t xml:space="preserve"> Si un jugador pasa la tirada de Emoción, aparece un icono junto al nombre del NPC o en una zona específica del HUD. Solo visible para ese jugador.</w:t>
      </w:r>
    </w:p>
    <w:p>
      <w:pPr>
        <w:pStyle w:val="ListBullet"/>
        <w:ind w:left="540" w:hanging="271"/>
      </w:pPr>
      <w:r>
        <w:rPr>
          <w:rFonts w:ascii="Calibri" w:hAnsi="Calibri"/>
          <w:b/>
          <w:sz w:val="22"/>
        </w:rPr>
        <w:t>Panel de información:</w:t>
      </w:r>
      <w:r>
        <w:rPr>
          <w:rFonts w:ascii="Calibri" w:hAnsi="Calibri"/>
          <w:sz w:val="22"/>
        </w:rPr>
        <w:t xml:space="preserve"> En la parte inferior, se puede mostrar información adicional sobre el NPC (facción, reputación actual, etc.).</w:t>
      </w:r>
    </w:p>
    <w:p>
      <w:pPr>
        <w:pStyle w:val="Heading3"/>
      </w:pPr>
      <w:r>
        <w:rPr>
          <w:rFonts w:ascii="Calibri" w:hAnsi="Calibri"/>
          <w:sz w:val="24"/>
        </w:rPr>
        <w:t>8. DIÁLOGOS EN MULTIJUGADOR (PARTY)</w:t>
      </w:r>
    </w:p>
    <w:p>
      <w:pPr>
        <w:pStyle w:val="ListBullet"/>
        <w:ind w:left="540" w:hanging="271"/>
      </w:pPr>
      <w:r>
        <w:rPr>
          <w:rFonts w:ascii="Calibri" w:hAnsi="Calibri"/>
          <w:b/>
          <w:sz w:val="22"/>
        </w:rPr>
        <w:t>El que habla es el que elige.</w:t>
      </w:r>
      <w:r>
        <w:rPr>
          <w:rFonts w:ascii="Calibri" w:hAnsi="Calibri"/>
          <w:sz w:val="22"/>
        </w:rPr>
        <w:t xml:space="preserve"> Es decir, si el Jugador A inicia el diálogo, es él quien ve las opciones y toma las decisiones.</w:t>
      </w:r>
    </w:p>
    <w:p>
      <w:pPr>
        <w:pStyle w:val="ListBullet"/>
        <w:ind w:left="540" w:hanging="271"/>
      </w:pPr>
      <w:r>
        <w:rPr>
          <w:rFonts w:ascii="Calibri" w:hAnsi="Calibri"/>
          <w:b/>
          <w:sz w:val="22"/>
        </w:rPr>
        <w:t>Sugerencias:</w:t>
      </w:r>
      <w:r>
        <w:rPr>
          <w:rFonts w:ascii="Calibri" w:hAnsi="Calibri"/>
          <w:sz w:val="22"/>
        </w:rPr>
        <w:t xml:space="preserve"> Los otros miembros de la party pueden </w:t>
      </w:r>
      <w:r>
        <w:rPr>
          <w:rFonts w:ascii="Calibri" w:hAnsi="Calibri"/>
          <w:b/>
          <w:sz w:val="22"/>
        </w:rPr>
        <w:t>sugerir</w:t>
      </w:r>
      <w:r>
        <w:rPr>
          <w:rFonts w:ascii="Calibri" w:hAnsi="Calibri"/>
          <w:sz w:val="22"/>
        </w:rPr>
        <w:t xml:space="preserve"> opciones (como en </w:t>
      </w:r>
      <w:r>
        <w:rPr>
          <w:rFonts w:ascii="Calibri" w:hAnsi="Calibri"/>
          <w:i/>
          <w:sz w:val="22"/>
        </w:rPr>
        <w:t>Baldur's Gate 3</w:t>
      </w:r>
      <w:r>
        <w:rPr>
          <w:rFonts w:ascii="Calibri" w:hAnsi="Calibri"/>
          <w:sz w:val="22"/>
        </w:rPr>
        <w:t>), pero la elección final la toma el jugador que está hablando. Esto se puede implementar como un sistema de "señalización" o mediante un chat rápido (ej. presionar una tecla para resaltar una opción).</w:t>
      </w:r>
    </w:p>
    <w:p>
      <w:pPr>
        <w:pStyle w:val="ListBullet"/>
        <w:ind w:left="540" w:hanging="271"/>
      </w:pPr>
      <w:r>
        <w:rPr>
          <w:rFonts w:ascii="Calibri" w:hAnsi="Calibri"/>
          <w:b/>
          <w:sz w:val="22"/>
        </w:rPr>
        <w:t>Reacciones de los NPCs:</w:t>
      </w:r>
      <w:r>
        <w:rPr>
          <w:rFonts w:ascii="Calibri" w:hAnsi="Calibri"/>
          <w:sz w:val="22"/>
        </w:rPr>
        <w:t xml:space="preserve"> Los NPCs reaccionan a la party como un grupo (la reputación es compartida). Sin embargo, las tiradas de Persuasión y Emoción se basan en los atributos del jugador que está hablando.</w:t>
      </w:r>
    </w:p>
    <w:p>
      <w:pPr>
        <w:pStyle w:val="ListBullet"/>
        <w:ind w:left="540" w:hanging="271"/>
      </w:pPr>
      <w:r>
        <w:rPr>
          <w:rFonts w:ascii="Calibri" w:hAnsi="Calibri"/>
          <w:b/>
          <w:sz w:val="22"/>
        </w:rPr>
        <w:t>Iconos de Emoción en Party:</w:t>
      </w:r>
      <w:r>
        <w:rPr>
          <w:rFonts w:ascii="Calibri" w:hAnsi="Calibri"/>
          <w:sz w:val="22"/>
        </w:rPr>
        <w:t xml:space="preserve"> Si el Jugador A pasa la tirada de Emoción, el icono es visible solo para él. Puede decirles a los demás por voz o chat: "¡Este tipo está mintiendo!".</w:t>
      </w:r>
    </w:p>
    <w:p>
      <w:pPr>
        <w:pStyle w:val="ListBullet"/>
        <w:ind w:left="540" w:hanging="271"/>
      </w:pPr>
      <w:r>
        <w:rPr>
          <w:rFonts w:ascii="Calibri" w:hAnsi="Calibri"/>
          <w:b/>
          <w:sz w:val="22"/>
        </w:rPr>
        <w:t>Misiones compartidas:</w:t>
      </w:r>
      <w:r>
        <w:rPr>
          <w:rFonts w:ascii="Calibri" w:hAnsi="Calibri"/>
          <w:sz w:val="22"/>
        </w:rPr>
        <w:t xml:space="preserve"> Las misiones que se activan o avanzan mediante diálogos son compartidas por toda la party (se guardan en el estado del mundo).</w:t>
      </w:r>
    </w:p>
    <w:p>
      <w:pPr>
        <w:pStyle w:val="Heading3"/>
      </w:pPr>
      <w:r>
        <w:rPr>
          <w:rFonts w:ascii="Calibri" w:hAnsi="Calibri"/>
          <w:sz w:val="24"/>
        </w:rPr>
        <w:t>9. CONSECUENCIAS DE LOS DIÁLOGOS</w:t>
      </w:r>
    </w:p>
    <w:p>
      <w:pPr>
        <w:pStyle w:val="ListBullet"/>
        <w:ind w:left="540" w:hanging="271"/>
      </w:pPr>
      <w:r>
        <w:rPr>
          <w:rFonts w:ascii="Calibri" w:hAnsi="Calibri"/>
          <w:b/>
          <w:sz w:val="22"/>
        </w:rPr>
        <w:t>Reputación:</w:t>
      </w:r>
      <w:r>
        <w:rPr>
          <w:rFonts w:ascii="Calibri" w:hAnsi="Calibri"/>
          <w:sz w:val="22"/>
        </w:rPr>
        <w:t xml:space="preserve"> Las elecciones en diálogos afectan a la reputación con las facciones (compartida por la party).</w:t>
      </w:r>
    </w:p>
    <w:p>
      <w:pPr>
        <w:pStyle w:val="ListBullet"/>
        <w:ind w:left="540" w:hanging="271"/>
      </w:pPr>
      <w:r>
        <w:rPr>
          <w:rFonts w:ascii="Calibri" w:hAnsi="Calibri"/>
          <w:b/>
          <w:sz w:val="22"/>
        </w:rPr>
        <w:t>Misiones:</w:t>
      </w:r>
      <w:r>
        <w:rPr>
          <w:rFonts w:ascii="Calibri" w:hAnsi="Calibri"/>
          <w:sz w:val="22"/>
        </w:rPr>
        <w:t xml:space="preserve"> Los diálogos pueden activar, avanzar o cerrar misiones.</w:t>
      </w:r>
    </w:p>
    <w:p>
      <w:pPr>
        <w:pStyle w:val="ListBullet"/>
        <w:ind w:left="540" w:hanging="271"/>
      </w:pPr>
      <w:r>
        <w:rPr>
          <w:rFonts w:ascii="Calibri" w:hAnsi="Calibri"/>
          <w:b/>
          <w:sz w:val="22"/>
        </w:rPr>
        <w:t>Relaciones con NPCs:</w:t>
      </w:r>
      <w:r>
        <w:rPr>
          <w:rFonts w:ascii="Calibri" w:hAnsi="Calibri"/>
          <w:sz w:val="22"/>
        </w:rPr>
        <w:t xml:space="preserve"> Algunos NPCs pueden volverse aliados o enemigos según cómo los trates. Esto puede afectar a futuros diálogos y misiones.</w:t>
      </w:r>
    </w:p>
    <w:p>
      <w:pPr>
        <w:pStyle w:val="ListBullet"/>
        <w:ind w:left="540" w:hanging="271"/>
      </w:pPr>
      <w:r>
        <w:rPr>
          <w:rFonts w:ascii="Calibri" w:hAnsi="Calibri"/>
          <w:b/>
          <w:sz w:val="22"/>
        </w:rPr>
        <w:t>Información:</w:t>
      </w:r>
      <w:r>
        <w:rPr>
          <w:rFonts w:ascii="Calibri" w:hAnsi="Calibri"/>
          <w:sz w:val="22"/>
        </w:rPr>
        <w:t xml:space="preserve"> Los diálogos pueden revelar pistas sobre la localización de arcanos, objetos, eventos o secretos del mundo.</w:t>
      </w:r>
    </w:p>
    <w:p>
      <w:pPr>
        <w:pStyle w:val="ListBullet"/>
        <w:ind w:left="540" w:hanging="271"/>
      </w:pPr>
      <w:r>
        <w:rPr>
          <w:rFonts w:ascii="Calibri" w:hAnsi="Calibri"/>
          <w:b/>
          <w:sz w:val="22"/>
        </w:rPr>
        <w:t>Acceso:</w:t>
      </w:r>
      <w:r>
        <w:rPr>
          <w:rFonts w:ascii="Calibri" w:hAnsi="Calibri"/>
          <w:sz w:val="22"/>
        </w:rPr>
        <w:t xml:space="preserve"> Algunos diálogos pueden desbloquear zonas restringidas (ej. "El guardia te deja pasar si le dices la contraseña").</w:t>
      </w:r>
    </w:p>
    <w:p>
      <w:pPr>
        <w:pStyle w:val="ListBullet"/>
        <w:ind w:left="540" w:hanging="271"/>
      </w:pPr>
      <w:r>
        <w:rPr>
          <w:rFonts w:ascii="Calibri" w:hAnsi="Calibri"/>
          <w:b/>
          <w:sz w:val="22"/>
        </w:rPr>
        <w:t>Estado de ánimo de los NPCs:</w:t>
      </w:r>
      <w:r>
        <w:rPr>
          <w:rFonts w:ascii="Calibri" w:hAnsi="Calibri"/>
          <w:sz w:val="22"/>
        </w:rPr>
        <w:t xml:space="preserve"> Un NPC puede enfadarse o alegrarse según cómo lo trates, lo que afecta a la dificultad de futuras tiradas de persuasión o emoción.</w:t>
      </w:r>
    </w:p>
    <w:p>
      <w:pPr>
        <w:pStyle w:val="Heading3"/>
      </w:pPr>
      <w:r>
        <w:rPr>
          <w:rFonts w:ascii="Calibri" w:hAnsi="Calibri"/>
          <w:sz w:val="24"/>
        </w:rPr>
        <w:t>10. INTERRUPCIONES Y EVENTOS EXTERNOS</w:t>
      </w:r>
    </w:p>
    <w:p>
      <w:pPr>
        <w:pStyle w:val="ListBullet"/>
        <w:ind w:left="540" w:hanging="271"/>
      </w:pPr>
      <w:r>
        <w:rPr>
          <w:rFonts w:ascii="Calibri" w:hAnsi="Calibri"/>
          <w:b/>
          <w:sz w:val="22"/>
        </w:rPr>
        <w:t>Diálogos interrumpibles:</w:t>
      </w:r>
      <w:r>
        <w:rPr>
          <w:rFonts w:ascii="Calibri" w:hAnsi="Calibri"/>
          <w:sz w:val="22"/>
        </w:rPr>
        <w:t xml:space="preserve"> Si el jugador recibe daño, se activa un combate, ocurre un evento climático extremo (ej. una tormenta), o el jugador es atacado por un enemigo, el diálogo se cierra automáticamente. Esto es fácil de implementar con un script que monitoree el estado del jugador y los eventos del mundo.</w:t>
      </w:r>
    </w:p>
    <w:p>
      <w:pPr>
        <w:pStyle w:val="ListBullet"/>
        <w:ind w:left="540" w:hanging="271"/>
      </w:pPr>
      <w:r>
        <w:rPr>
          <w:rFonts w:ascii="Calibri" w:hAnsi="Calibri"/>
          <w:b/>
          <w:sz w:val="22"/>
        </w:rPr>
        <w:t>Diálogos con múltiples NPCs:</w:t>
      </w:r>
      <w:r>
        <w:rPr>
          <w:rFonts w:ascii="Calibri" w:hAnsi="Calibri"/>
          <w:sz w:val="22"/>
        </w:rPr>
        <w:t xml:space="preserve"> Se implementarán de forma secuencial (por turnos) para mantener la robustez y estabilidad en GZDoom. Cada NPC habla a su turno, y el jugador puede responder en momentos clave. No se simularán conversaciones simultáneas entre varios NPCs para evitar complejidad innecesaria.</w:t>
      </w:r>
    </w:p>
    <w:p>
      <w:pPr>
        <w:pStyle w:val="Heading3"/>
      </w:pPr>
      <w:r>
        <w:rPr>
          <w:rFonts w:ascii="Calibri" w:hAnsi="Calibri"/>
          <w:sz w:val="24"/>
        </w:rPr>
        <w:t>11. ESTRUCTURA DE ARCHIVO DE DIÁLOGOS (CONCEPTO)</w:t>
      </w:r>
    </w:p>
    <w:p>
      <w:r>
        <w:rPr>
          <w:rFonts w:ascii="Calibri" w:hAnsi="Calibri"/>
          <w:sz w:val="22"/>
        </w:rPr>
        <w:t>Los diálogos se guardan en archivos de texto (ej. JSON o un formato personalizado) que se cargan al iniciar el mapa. Esto facilita la edición y la localización.</w:t>
      </w:r>
    </w:p>
    <w:p>
      <w:r>
        <w:rPr>
          <w:rFonts w:ascii="Calibri" w:hAnsi="Calibri"/>
          <w:b/>
          <w:sz w:val="22"/>
        </w:rPr>
        <w:t>Ejemplo en JSON:</w:t>
      </w:r>
    </w:p>
    <w:p>
      <w:pPr>
        <w:pStyle w:val="CodeBlock"/>
        <w:shd w:fill="F3F5F7"/>
      </w:pPr>
      <w:r>
        <w:rPr>
          <w:rFonts w:ascii="Consolas" w:hAnsi="Consolas"/>
          <w:sz w:val="18"/>
        </w:rPr>
        <w:t>{</w:t>
      </w:r>
    </w:p>
    <w:p>
      <w:pPr>
        <w:pStyle w:val="CodeBlock"/>
        <w:shd w:fill="F3F5F7"/>
      </w:pPr>
      <w:r>
        <w:rPr>
          <w:rFonts w:ascii="Consolas" w:hAnsi="Consolas"/>
          <w:sz w:val="18"/>
        </w:rPr>
        <w:t xml:space="preserve">  "dialogues":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"guardia_capital_01",</w:t>
      </w:r>
    </w:p>
    <w:p>
      <w:pPr>
        <w:pStyle w:val="CodeBlock"/>
        <w:shd w:fill="F3F5F7"/>
      </w:pPr>
      <w:r>
        <w:rPr>
          <w:rFonts w:ascii="Consolas" w:hAnsi="Consolas"/>
          <w:sz w:val="18"/>
        </w:rPr>
        <w:t xml:space="preserve">      "npc": "Guardia de la Capital",</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"nodes":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"start",</w:t>
      </w:r>
    </w:p>
    <w:p>
      <w:pPr>
        <w:pStyle w:val="CodeBlock"/>
        <w:shd w:fill="F3F5F7"/>
      </w:pPr>
      <w:r>
        <w:rPr>
          <w:rFonts w:ascii="Consolas" w:hAnsi="Consolas"/>
          <w:sz w:val="18"/>
        </w:rPr>
        <w:t xml:space="preserve">          "text": "Alto ahí, viajero. ¿Qué asunto te trae a la Capital?",</w:t>
      </w:r>
    </w:p>
    <w:p>
      <w:pPr>
        <w:pStyle w:val="CodeBlock"/>
        <w:shd w:fill="F3F5F7"/>
      </w:pPr>
      <w:r>
        <w:rPr>
          <w:rFonts w:ascii="Consolas" w:hAnsi="Consolas"/>
          <w:sz w:val="18"/>
        </w:rPr>
        <w:t xml:space="preserve">          "options":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mensajero del rey.",</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"labia_reputation",</w:t>
      </w:r>
    </w:p>
    <w:p>
      <w:pPr>
        <w:pStyle w:val="CodeBlock"/>
        <w:shd w:fill="F3F5F7"/>
      </w:pPr>
      <w:r>
        <w:rPr>
          <w:rFonts w:ascii="Consolas" w:hAnsi="Consolas"/>
          <w:sz w:val="18"/>
        </w:rPr>
        <w:t xml:space="preserve">                "threshold": 30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120,</w:t>
      </w:r>
    </w:p>
    <w:p>
      <w:pPr>
        <w:pStyle w:val="CodeBlock"/>
        <w:shd w:fill="F3F5F7"/>
      </w:pPr>
      <w:r>
        <w:rPr>
          <w:rFonts w:ascii="Consolas" w:hAnsi="Consolas"/>
          <w:sz w:val="18"/>
        </w:rPr>
        <w:t xml:space="preserve">              "emotion_check": 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"Capital", "change": 5 },</w:t>
      </w:r>
    </w:p>
    <w:p>
      <w:pPr>
        <w:pStyle w:val="CodeBlock"/>
        <w:shd w:fill="F3F5F7"/>
      </w:pPr>
      <w:r>
        <w:rPr>
          <w:rFonts w:ascii="Consolas" w:hAnsi="Consolas"/>
          <w:sz w:val="18"/>
        </w:rPr>
        <w:t xml:space="preserve">                "next_node": "node_2"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"Busco un viejo amigo. ¿Has visto a un hombre con capa roja?",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"reputation",</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"threshold": 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80,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"mission": "buscar_capa_roja",</w:t>
      </w:r>
    </w:p>
    <w:p>
      <w:pPr>
        <w:pStyle w:val="CodeBlock"/>
        <w:shd w:fill="F3F5F7"/>
      </w:pPr>
      <w:r>
        <w:rPr>
          <w:rFonts w:ascii="Consolas" w:hAnsi="Consolas"/>
          <w:sz w:val="18"/>
        </w:rPr>
        <w:t xml:space="preserve">                "next_node": "node_3"</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cazador de demonios. El Infierno está cerca.",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"cult_member",</w:t>
      </w:r>
    </w:p>
    <w:p>
      <w:pPr>
        <w:pStyle w:val="CodeBlock"/>
        <w:shd w:fill="F3F5F7"/>
      </w:pPr>
      <w:r>
        <w:rPr>
          <w:rFonts w:ascii="Consolas" w:hAnsi="Consolas"/>
          <w:sz w:val="18"/>
        </w:rPr>
        <w:t xml:space="preserve">                "value": true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"node_4"</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"No es asunto tuyo. Déjame pasar.",</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"attribute",</w:t>
      </w:r>
    </w:p>
    <w:p>
      <w:pPr>
        <w:pStyle w:val="CodeBlock"/>
        <w:shd w:fill="F3F5F7"/>
      </w:pPr>
      <w:r>
        <w:rPr>
          <w:rFonts w:ascii="Consolas" w:hAnsi="Consolas"/>
          <w:sz w:val="18"/>
        </w:rPr>
        <w:t xml:space="preserve">                "attribute": "Fuerza",</w:t>
      </w:r>
    </w:p>
    <w:p>
      <w:pPr>
        <w:pStyle w:val="CodeBlock"/>
        <w:shd w:fill="F3F5F7"/>
      </w:pPr>
      <w:r>
        <w:rPr>
          <w:rFonts w:ascii="Consolas" w:hAnsi="Consolas"/>
          <w:sz w:val="18"/>
        </w:rPr>
        <w:t xml:space="preserve">                "value": 12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"node_5"</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"[Atacar al guardia.]",</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"combat": true,</w:t>
      </w:r>
    </w:p>
    <w:p>
      <w:pPr>
        <w:pStyle w:val="CodeBlock"/>
        <w:shd w:fill="F3F5F7"/>
      </w:pPr>
      <w:r>
        <w:rPr>
          <w:rFonts w:ascii="Consolas" w:hAnsi="Consolas"/>
          <w:sz w:val="18"/>
        </w:rPr>
        <w:t xml:space="preserve">                "reputation": { "faction": "Capital", "change": -30 },</w:t>
      </w:r>
    </w:p>
    <w:p>
      <w:pPr>
        <w:pStyle w:val="CodeBlock"/>
        <w:shd w:fill="F3F5F7"/>
      </w:pPr>
      <w:r>
        <w:rPr>
          <w:rFonts w:ascii="Consolas" w:hAnsi="Consolas"/>
          <w:sz w:val="18"/>
        </w:rPr>
        <w:t xml:space="preserve">                "reputation": { "faction": "Pueblos_Libres", "change": 20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12.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3156"/>
        <w:gridCol w:w="6204"/>
      </w:tblGrid>
      <w:tr>
        <w:trPr>
          <w:tblHeader w:val="true"/>
          <w:cantSplit/>
        </w:trPr>
        <w:tc>
          <w:tcPr>
            <w:tcW w:type="dxa" w:w="3156"/>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204"/>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La reputación desbloquea opciones de diálogo, cambia las reacciones de los NPCs y afecta a las tiradas de persuasión (multiplicador).</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Carisma (persuasión), Empatía (emoción) y Elocuencia (labia) se usan para tiradas de persuasión, emoción y desbloqueo de opciones.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activan, avanzan o cierran misiones. Las misiones pueden cambiar el texto de los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NPCs reaccionan según la facción a la que pertenecen y la reputación del jugador con esa facción.</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El diálogo lo elige el jugador que habla, pero los demás pueden sugerir. La reputación es compartida.</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desbloquear opciones de diálogo especiales (ej. "El Mago" permite opciones de engaño).</w:t>
            </w:r>
          </w:p>
        </w:tc>
      </w:tr>
      <w:tr>
        <w:trPr>
          <w:cantSplit/>
        </w:trPr>
        <w:tc>
          <w:tcPr>
            <w:tcW w:type="dxa" w:w="3156"/>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el estado del mundo (ej. si una ciudad ha sido destruida por un asedio, los NPCs hablan de ello).</w:t>
            </w:r>
          </w:p>
        </w:tc>
      </w:tr>
    </w:tbl>
    <w:p>
      <w:pPr>
        <w:spacing w:after="0"/>
      </w:pPr>
    </w:p>
    <w:p>
      <w:pPr>
        <w:pStyle w:val="Heading3"/>
      </w:pPr>
      <w:r>
        <w:rPr>
          <w:rFonts w:ascii="Calibri" w:hAnsi="Calibri"/>
          <w:sz w:val="24"/>
        </w:rPr>
        <w:t>13. EJEMPLO DE DIÁLOGO AVANZADO (CON PERSUASIÓN Y EMOCIÓN)</w:t>
      </w:r>
    </w:p>
    <w:p>
      <w:r>
        <w:rPr>
          <w:rFonts w:ascii="Calibri" w:hAnsi="Calibri"/>
          <w:b/>
          <w:sz w:val="22"/>
        </w:rPr>
        <w:t>Contexto:</w:t>
      </w:r>
      <w:r>
        <w:rPr>
          <w:rFonts w:ascii="Calibri" w:hAnsi="Calibri"/>
          <w:sz w:val="22"/>
        </w:rPr>
        <w:t xml:space="preserve"> El jugador (o la party) está en la Capital, hablando con un guardia de la Gendarmería. El jugador tiene Carisma 10, Empatía 8, Elocuencia 5, y reputación con la Capital de 50.</w:t>
      </w:r>
    </w:p>
    <w:p>
      <w:r>
        <w:rPr>
          <w:rFonts w:ascii="Calibri" w:hAnsi="Calibri"/>
          <w:b/>
          <w:sz w:val="22"/>
        </w:rPr>
        <w:t>Nodo inicial:</w:t>
      </w:r>
    </w:p>
    <w:p>
      <w:pPr>
        <w:pStyle w:val="CodeBlock"/>
        <w:shd w:fill="F3F5F7"/>
      </w:pPr>
      <w:r>
        <w:rPr>
          <w:rFonts w:ascii="Consolas" w:hAnsi="Consolas"/>
          <w:sz w:val="18"/>
        </w:rPr>
        <w:t>Guardia: "Alto ahí, viajero. ¿Qué asunto te trae a la Capital?"</w:t>
      </w:r>
    </w:p>
    <w:p>
      <w:r>
        <w:rPr>
          <w:rFonts w:ascii="Calibri" w:hAnsi="Calibri"/>
          <w:b/>
          <w:sz w:val="22"/>
        </w:rPr>
        <w:t>Opciones:</w:t>
      </w:r>
    </w:p>
    <w:p>
      <w:pPr>
        <w:pStyle w:val="ListNumber"/>
        <w:ind w:left="540" w:hanging="271"/>
      </w:pPr>
      <w:r>
        <w:rPr>
          <w:rFonts w:ascii="Calibri" w:hAnsi="Calibri"/>
          <w:b/>
          <w:sz w:val="22"/>
        </w:rPr>
        <w:t>"Soy un mensajero del rey."</w:t>
      </w:r>
    </w:p>
    <w:p>
      <w:pPr>
        <w:pStyle w:val="ListBullet"/>
        <w:ind w:left="900" w:hanging="271"/>
      </w:pPr>
      <w:r>
        <w:rPr>
          <w:rFonts w:ascii="Calibri" w:hAnsi="Calibri"/>
          <w:sz w:val="22"/>
        </w:rPr>
        <w:t xml:space="preserve">Requiere: Labia + Reputación &gt; 30 → Labia = (5×6)/101 = 0.30; +50 = 50.30 &gt; 30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120.</w:t>
      </w:r>
    </w:p>
    <w:p>
      <w:pPr>
        <w:pStyle w:val="ListBullet"/>
        <w:ind w:left="900" w:hanging="271"/>
      </w:pPr>
      <w:r>
        <w:rPr>
          <w:rFonts w:ascii="Calibri" w:hAnsi="Calibri"/>
          <w:sz w:val="22"/>
        </w:rPr>
        <w:t>Persuasión Base (Carisma 10) = 1.55; Reputación 50 → Multiplicador = 1.5 → Persuasión Efectiva = 2.325.</w:t>
      </w:r>
    </w:p>
    <w:p>
      <w:pPr>
        <w:pStyle w:val="ListBullet"/>
        <w:ind w:left="900" w:hanging="271"/>
      </w:pPr>
      <w:r>
        <w:rPr>
          <w:rFonts w:ascii="Calibri" w:hAnsi="Calibri"/>
          <w:sz w:val="22"/>
        </w:rPr>
        <w:t xml:space="preserve">Probabilidad = (2.325 × 100) / 120 = 193.75%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Tirada de Emoción (dificultad 50): Emoción = (8×9)/101 = 0.71; Probabilidad = (0.71 / 50) × 100 = 1.42% → muy baja, probablemente falla.</w:t>
      </w:r>
    </w:p>
    <w:p>
      <w:pPr>
        <w:pStyle w:val="ListBullet"/>
        <w:ind w:left="900" w:hanging="271"/>
      </w:pPr>
      <w:r>
        <w:rPr>
          <w:rFonts w:ascii="Calibri" w:hAnsi="Calibri"/>
          <w:sz w:val="22"/>
        </w:rPr>
        <w:t>Si éxito: el guardia te cree y te da información (+5 reputación).</w:t>
      </w:r>
    </w:p>
    <w:p>
      <w:pPr>
        <w:pStyle w:val="ListBullet"/>
        <w:ind w:left="900" w:hanging="271"/>
      </w:pPr>
      <w:r>
        <w:rPr>
          <w:rFonts w:ascii="Calibri" w:hAnsi="Calibri"/>
          <w:sz w:val="22"/>
        </w:rPr>
        <w:t>Si fracaso (en persuasión, pero es automático): el guardia te cree.</w:t>
      </w:r>
    </w:p>
    <w:p>
      <w:pPr>
        <w:pStyle w:val="ListBullet"/>
        <w:ind w:left="900" w:hanging="271"/>
      </w:pPr>
      <w:r>
        <w:rPr>
          <w:rFonts w:ascii="Calibri" w:hAnsi="Calibri"/>
          <w:sz w:val="22"/>
        </w:rPr>
        <w:t>Si fracaso (en emoción): no ves que el guardia está mintiendo (si es que lo hace).</w:t>
      </w:r>
    </w:p>
    <w:p>
      <w:pPr>
        <w:pStyle w:val="ListNumber"/>
        <w:ind w:left="540" w:hanging="271"/>
      </w:pPr>
      <w:r>
        <w:rPr>
          <w:rFonts w:ascii="Calibri" w:hAnsi="Calibri"/>
          <w:b/>
          <w:sz w:val="22"/>
        </w:rPr>
        <w:t>"Busco un viejo amigo. ¿Has visto a un hombre con capa roja?"</w:t>
      </w:r>
    </w:p>
    <w:p>
      <w:pPr>
        <w:pStyle w:val="ListBullet"/>
        <w:ind w:left="900" w:hanging="271"/>
      </w:pPr>
      <w:r>
        <w:rPr>
          <w:rFonts w:ascii="Calibri" w:hAnsi="Calibri"/>
          <w:sz w:val="22"/>
        </w:rPr>
        <w:t xml:space="preserve">Requiere: Reputación &gt; 0 → 50 &gt; 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80.</w:t>
      </w:r>
    </w:p>
    <w:p>
      <w:pPr>
        <w:pStyle w:val="ListBullet"/>
        <w:ind w:left="900" w:hanging="271"/>
      </w:pPr>
      <w:r>
        <w:rPr>
          <w:rFonts w:ascii="Calibri" w:hAnsi="Calibri"/>
          <w:sz w:val="22"/>
        </w:rPr>
        <w:t xml:space="preserve">Persuasión Efectiva = 2.325; Probabilidad = (2.325 × 100) / 80 = 290.6%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Consecuencia: el guardia te da una pista (misión secundaria "buscar_capa_roja").</w:t>
      </w:r>
    </w:p>
    <w:p>
      <w:pPr>
        <w:pStyle w:val="ListNumber"/>
        <w:ind w:left="540" w:hanging="271"/>
      </w:pPr>
      <w:r>
        <w:rPr>
          <w:rFonts w:ascii="Calibri" w:hAnsi="Calibri"/>
          <w:b/>
          <w:sz w:val="22"/>
        </w:rPr>
        <w:t>"No es asunto tuyo. Déjame pasar."</w:t>
      </w:r>
    </w:p>
    <w:p>
      <w:pPr>
        <w:pStyle w:val="ListBullet"/>
        <w:ind w:left="900" w:hanging="271"/>
      </w:pPr>
      <w:r>
        <w:rPr>
          <w:rFonts w:ascii="Calibri" w:hAnsi="Calibri"/>
          <w:sz w:val="22"/>
        </w:rPr>
        <w:t>Requiere: Fuerza &gt; 12 (intimidación). Si el jugador tiene Fuerza 8, no está desbloqueado (aparece en gris).</w:t>
      </w:r>
    </w:p>
    <w:p>
      <w:pPr>
        <w:pStyle w:val="ListBullet"/>
        <w:ind w:left="900" w:hanging="271"/>
      </w:pPr>
      <w:r>
        <w:rPr>
          <w:rFonts w:ascii="Calibri" w:hAnsi="Calibri"/>
          <w:sz w:val="22"/>
        </w:rPr>
        <w:t>Dificultad de Persuasión: 150.</w:t>
      </w:r>
    </w:p>
    <w:p>
      <w:pPr>
        <w:pStyle w:val="ListBullet"/>
        <w:ind w:left="900" w:hanging="271"/>
      </w:pPr>
      <w:r>
        <w:rPr>
          <w:rFonts w:ascii="Calibri" w:hAnsi="Calibri"/>
          <w:sz w:val="22"/>
        </w:rPr>
        <w:t>Si se pudiera intentar, la probabilidad sería (2.325 × 100) / 150 = 155% → éxito automático, pero perdería -10 reputación con la Gendarmería.</w:t>
      </w:r>
    </w:p>
    <w:p>
      <w:r>
        <w:rPr>
          <w:rFonts w:ascii="Calibri" w:hAnsi="Calibri"/>
          <w:b/>
          <w:sz w:val="22"/>
        </w:rPr>
        <w:t>Resultado del diálogo:</w:t>
      </w:r>
      <w:r>
        <w:rPr>
          <w:rFonts w:ascii="Calibri" w:hAnsi="Calibri"/>
          <w:sz w:val="22"/>
        </w:rPr>
        <w:t xml:space="preserve"> El jugador elige la opción 1, tiene éxito automático, y el guardia le da información. El jugador no pasa la tirada de Emoción, por lo que no sabe si el guardia está mintiendo.</w:t>
      </w:r>
    </w:p>
    <w:p>
      <w:pPr>
        <w:pStyle w:val="Heading2"/>
        <w:pageBreakBefore/>
      </w:pPr>
      <w:r>
        <w:rPr/>
        <w:t>📄 DOCUMENTO 11: SISTEMA DE COMBATE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combate está diseñado para ser </w:t>
      </w:r>
      <w:r>
        <w:rPr>
          <w:rFonts w:ascii="Calibri" w:hAnsi="Calibri"/>
          <w:b/>
          <w:sz w:val="22"/>
        </w:rPr>
        <w:t>táctico y reactivo</w:t>
      </w:r>
      <w:r>
        <w:rPr>
          <w:rFonts w:ascii="Calibri" w:hAnsi="Calibri"/>
          <w:sz w:val="22"/>
        </w:rPr>
        <w:t>, donde las decisiones del jugador (cuándo atacar, bloquear, esquivar o retroceder) importan más que la velocidad de clics.</w:t>
      </w:r>
    </w:p>
    <w:p>
      <w:pPr>
        <w:pStyle w:val="ListBullet"/>
        <w:ind w:left="540" w:hanging="271"/>
      </w:pPr>
      <w:r>
        <w:rPr>
          <w:rFonts w:ascii="Calibri" w:hAnsi="Calibri"/>
          <w:sz w:val="22"/>
        </w:rPr>
        <w:t xml:space="preserve">Las mecánicas de combate están </w:t>
      </w:r>
      <w:r>
        <w:rPr>
          <w:rFonts w:ascii="Calibri" w:hAnsi="Calibri"/>
          <w:b/>
          <w:sz w:val="22"/>
        </w:rPr>
        <w:t>integradas con los atributos</w:t>
      </w:r>
      <w:r>
        <w:rPr>
          <w:rFonts w:ascii="Calibri" w:hAnsi="Calibri"/>
          <w:sz w:val="22"/>
          <w:highlight w:val="yellow"/>
        </w:rPr>
        <w:t>, los recursos (aire, adrenalina, Ánima, lucidez) y el equipamiento (armas, escudos, armaduras).</w:t>
      </w:r>
    </w:p>
    <w:p>
      <w:pPr>
        <w:pStyle w:val="ListBullet"/>
        <w:ind w:left="540" w:hanging="271"/>
      </w:pPr>
      <w:r>
        <w:rPr>
          <w:rFonts w:ascii="Calibri" w:hAnsi="Calibri"/>
          <w:b/>
          <w:sz w:val="22"/>
        </w:rPr>
        <w:t>Prioridad de implementación:</w:t>
      </w:r>
      <w:r>
        <w:rPr>
          <w:rFonts w:ascii="Calibri" w:hAnsi="Calibri"/>
          <w:sz w:val="22"/>
        </w:rPr>
        <w:t xml:space="preserve"> Robustez, compatibilidad con GZDoom y facilidad de depuración. Se prefieren sistemas simples pero funcionales sobre sistemas complejos pero frágiles.</w:t>
      </w:r>
    </w:p>
    <w:p>
      <w:pPr>
        <w:pStyle w:val="ListBullet"/>
        <w:ind w:left="540" w:hanging="271"/>
      </w:pPr>
      <w:r>
        <w:rPr>
          <w:rFonts w:ascii="Calibri" w:hAnsi="Calibri"/>
          <w:b/>
          <w:sz w:val="22"/>
        </w:rPr>
        <w:t>Objetivo:</w:t>
      </w:r>
      <w:r>
        <w:rPr>
          <w:rFonts w:ascii="Calibri" w:hAnsi="Calibri"/>
          <w:sz w:val="22"/>
        </w:rPr>
        <w:t xml:space="preserve"> Crear un sistema de combate fluido, con feedback claro para el jugador (visual y sonoro), que recompense la habilidad y la planificación.</w:t>
      </w:r>
    </w:p>
    <w:p>
      <w:pPr>
        <w:pStyle w:val="Heading3"/>
      </w:pPr>
      <w:r>
        <w:rPr>
          <w:rFonts w:ascii="Calibri" w:hAnsi="Calibri"/>
          <w:sz w:val="24"/>
        </w:rPr>
        <w:t>2. MECÁNICAS BÁSICAS DE COMBATE</w:t>
      </w:r>
    </w:p>
    <w:p>
      <w:pPr>
        <w:pStyle w:val="Heading4"/>
      </w:pPr>
      <w:r>
        <w:rPr>
          <w:rFonts w:ascii="Calibri" w:hAnsi="Calibri"/>
          <w:sz w:val="22"/>
        </w:rPr>
        <w:t>2.1. Ataque cuerpo a cuerpo (Familias 1-4)</w:t>
      </w:r>
    </w:p>
    <w:p>
      <w:pPr>
        <w:pStyle w:val="ListBullet"/>
        <w:ind w:left="540" w:hanging="271"/>
      </w:pPr>
      <w:r>
        <w:rPr>
          <w:rFonts w:ascii="Calibri" w:hAnsi="Calibri"/>
          <w:b/>
          <w:sz w:val="22"/>
        </w:rPr>
        <w:t>Activación:</w:t>
      </w:r>
      <w:r>
        <w:rPr>
          <w:rFonts w:ascii="Calibri" w:hAnsi="Calibri"/>
          <w:sz w:val="22"/>
        </w:rPr>
        <w:t xml:space="preserve"> Fire (clic izquierdo) con un arma de cuerpo a cuerpo equipada.</w:t>
      </w:r>
    </w:p>
    <w:p>
      <w:pPr>
        <w:pStyle w:val="ListBullet"/>
        <w:ind w:left="540" w:hanging="271"/>
      </w:pPr>
      <w:r>
        <w:rPr>
          <w:rFonts w:ascii="Calibri" w:hAnsi="Calibri"/>
          <w:b/>
          <w:sz w:val="22"/>
        </w:rPr>
        <w:t>Alcance:</w:t>
      </w:r>
      <w:r>
        <w:rPr>
          <w:rFonts w:ascii="Calibri" w:hAnsi="Calibri"/>
          <w:sz w:val="22"/>
        </w:rPr>
        <w:t xml:space="preserve"> Determinado por el arma y el tipo de ataque (primario o secundario).</w:t>
      </w:r>
    </w:p>
    <w:p>
      <w:pPr>
        <w:pStyle w:val="ListBullet"/>
        <w:ind w:left="900" w:hanging="271"/>
      </w:pPr>
      <w:r>
        <w:rPr>
          <w:rFonts w:ascii="Calibri" w:hAnsi="Calibri"/>
          <w:b/>
          <w:sz w:val="22"/>
        </w:rPr>
        <w:t>Armas pequeñas (familia 2):</w:t>
      </w:r>
      <w:r>
        <w:rPr>
          <w:rFonts w:ascii="Calibri" w:hAnsi="Calibri"/>
          <w:sz w:val="22"/>
        </w:rPr>
        <w:t xml:space="preserve"> 40-56 unidades (primario). El secundario puede tener más o menos alcance (ej. estocada: +25% alcance, corte horizontal: -15%).</w:t>
      </w:r>
    </w:p>
    <w:p>
      <w:pPr>
        <w:pStyle w:val="ListBullet"/>
        <w:ind w:left="900" w:hanging="271"/>
      </w:pPr>
      <w:r>
        <w:rPr>
          <w:rFonts w:ascii="Calibri" w:hAnsi="Calibri"/>
          <w:b/>
          <w:sz w:val="22"/>
        </w:rPr>
        <w:t>Armas medianas (familia 3):</w:t>
      </w:r>
      <w:r>
        <w:rPr>
          <w:rFonts w:ascii="Calibri" w:hAnsi="Calibri"/>
          <w:sz w:val="22"/>
        </w:rPr>
        <w:t xml:space="preserve"> 60-72 unidades (primario). Secundario: estocada (+25% alcance, -25% precisión) o golpe descendente (-20% alcance, +30% daño).</w:t>
      </w:r>
    </w:p>
    <w:p>
      <w:pPr>
        <w:pStyle w:val="ListBullet"/>
        <w:ind w:left="900" w:hanging="271"/>
      </w:pPr>
      <w:r>
        <w:rPr>
          <w:rFonts w:ascii="Calibri" w:hAnsi="Calibri"/>
          <w:b/>
          <w:sz w:val="22"/>
        </w:rPr>
        <w:t>Armas largas (familia 4):</w:t>
      </w:r>
      <w:r>
        <w:rPr>
          <w:rFonts w:ascii="Calibri" w:hAnsi="Calibri"/>
          <w:sz w:val="22"/>
        </w:rPr>
        <w:t xml:space="preserve"> 72-84 unidades (primario). Secundario: estocada (+25% alcance, -25% precisión) o bloqueo (guanteletes gigantes).</w:t>
      </w:r>
    </w:p>
    <w:p>
      <w:pPr>
        <w:pStyle w:val="ListBullet"/>
        <w:ind w:left="540" w:hanging="271"/>
      </w:pPr>
      <w:r>
        <w:rPr>
          <w:rFonts w:ascii="Calibri" w:hAnsi="Calibri"/>
          <w:b/>
          <w:sz w:val="22"/>
        </w:rPr>
        <w:t>Ángulo de ataque (cono de impacto):</w:t>
      </w:r>
      <w:r>
        <w:rPr>
          <w:rFonts w:ascii="Calibri" w:hAnsi="Calibri"/>
          <w:sz w:val="22"/>
        </w:rPr>
        <w:t xml:space="preserve"> Los ataques cuerpo a cuerpo tienen un </w:t>
      </w:r>
      <w:r>
        <w:rPr>
          <w:rFonts w:ascii="Calibri" w:hAnsi="Calibri"/>
          <w:b/>
          <w:sz w:val="22"/>
        </w:rPr>
        <w:t>cono de impacto</w:t>
      </w:r>
      <w:r>
        <w:rPr>
          <w:rFonts w:ascii="Calibri" w:hAnsi="Calibri"/>
          <w:sz w:val="22"/>
        </w:rPr>
        <w:t xml:space="preserve"> que afecta a todos los enemigos dentro del área.</w:t>
      </w:r>
    </w:p>
    <w:p>
      <w:pPr>
        <w:pStyle w:val="ListBullet"/>
        <w:ind w:left="900" w:hanging="271"/>
      </w:pPr>
      <w:r>
        <w:rPr>
          <w:rFonts w:ascii="Calibri" w:hAnsi="Calibri"/>
          <w:b/>
          <w:sz w:val="22"/>
        </w:rPr>
        <w:t>Armas pequeñas:</w:t>
      </w:r>
      <w:r>
        <w:rPr>
          <w:rFonts w:ascii="Calibri" w:hAnsi="Calibri"/>
          <w:sz w:val="22"/>
        </w:rPr>
        <w:t xml:space="preserve"> 30° de cono.</w:t>
      </w:r>
    </w:p>
    <w:p>
      <w:pPr>
        <w:pStyle w:val="ListBullet"/>
        <w:ind w:left="900" w:hanging="271"/>
      </w:pPr>
      <w:r>
        <w:rPr>
          <w:rFonts w:ascii="Calibri" w:hAnsi="Calibri"/>
          <w:b/>
          <w:sz w:val="22"/>
        </w:rPr>
        <w:t>Armas medianas:</w:t>
      </w:r>
      <w:r>
        <w:rPr>
          <w:rFonts w:ascii="Calibri" w:hAnsi="Calibri"/>
          <w:sz w:val="22"/>
        </w:rPr>
        <w:t xml:space="preserve"> 45° de cono.</w:t>
      </w:r>
    </w:p>
    <w:p>
      <w:pPr>
        <w:pStyle w:val="ListBullet"/>
        <w:ind w:left="900" w:hanging="271"/>
      </w:pPr>
      <w:r>
        <w:rPr>
          <w:rFonts w:ascii="Calibri" w:hAnsi="Calibri"/>
          <w:b/>
          <w:sz w:val="22"/>
        </w:rPr>
        <w:t>Armas largas:</w:t>
      </w:r>
      <w:r>
        <w:rPr>
          <w:rFonts w:ascii="Calibri" w:hAnsi="Calibri"/>
          <w:sz w:val="22"/>
        </w:rPr>
        <w:t xml:space="preserve"> 60° de cono.</w:t>
      </w:r>
    </w:p>
    <w:p>
      <w:pPr>
        <w:pStyle w:val="ListBullet"/>
        <w:ind w:left="900" w:hanging="271"/>
      </w:pPr>
      <w:r>
        <w:rPr>
          <w:rFonts w:ascii="Calibri" w:hAnsi="Calibri"/>
          <w:b/>
          <w:sz w:val="22"/>
        </w:rPr>
        <w:t>La precisión (destreza) modifica el cono:</w:t>
      </w:r>
      <w:r>
        <w:rPr>
          <w:rFonts w:ascii="Calibri" w:hAnsi="Calibri"/>
          <w:sz w:val="22"/>
        </w:rPr>
        <w:t xml:space="preserve"> un cono más estrecho concentra el daño en menos objetivos (más efectivo contra uno solo), mientras que un cono más amplio reparte el daño entre varios.</w:t>
      </w:r>
    </w:p>
    <w:p>
      <w:pPr>
        <w:pStyle w:val="ListBullet"/>
        <w:ind w:left="540" w:hanging="271"/>
      </w:pPr>
      <w:r>
        <w:rPr>
          <w:rFonts w:ascii="Calibri" w:hAnsi="Calibri"/>
          <w:b/>
          <w:sz w:val="22"/>
        </w:rPr>
        <w:t>Tipos de daño:</w:t>
      </w:r>
      <w:r>
        <w:rPr>
          <w:rFonts w:ascii="Calibri" w:hAnsi="Calibri"/>
          <w:sz w:val="22"/>
        </w:rPr>
        <w:t xml:space="preserve"> Cortante, Contundente, Perforante (según el arma y el ataque).</w:t>
      </w:r>
    </w:p>
    <w:p>
      <w:pPr>
        <w:pStyle w:val="ListBullet"/>
        <w:ind w:left="540" w:hanging="271"/>
      </w:pPr>
      <w:r>
        <w:rPr>
          <w:rFonts w:ascii="Calibri" w:hAnsi="Calibri"/>
          <w:b/>
          <w:sz w:val="22"/>
          <w:highlight w:val="green"/>
        </w:rPr>
        <w:t>Daño: Se calcula a partir del daño base del arma, Fuerza Tipo 1 y Potencia física Tipo 1; luego se aplica el grado de vulnerabilidad de la región alcanzada.</w:t>
      </w:r>
      <w:r>
        <w:rPr>
          <w:rFonts w:ascii="Calibri" w:hAnsi="Calibri"/>
          <w:sz w:val="22"/>
        </w:rPr>
      </w:r>
    </w:p>
    <w:p>
      <w:pPr>
        <w:pStyle w:val="ListBullet"/>
      </w:pPr>
      <w:r>
        <w:rPr>
          <w:rFonts w:ascii="Calibri" w:hAnsi="Calibri"/>
          <w:b/>
          <w:sz w:val="22"/>
          <w:highlight w:val="yellow"/>
        </w:rPr>
        <w:t>Programado y comprobado: el ataque de espada, armadura, lucidez, Mareado, supervivencia y penalización al correr funcionan. Programado y comprobado: agacharse multiplica ×2 precisión, chance de crítico y sigilo; el muñeco original de pruebas tiene 1.000.000 de vida y no se desplaza. El daño calculado de espada refleja en vivo los factores de salud y supervivencia aun antes de impactar o después de fallar. Corrección programada y comprobada: el sprite del muñeco usa un lienzo opaco de 48×72 que coincide con su hitbox de 42 unidades de diámetro y 72 de altura; las rodillas, torso y cabeza visibles deben corresponder a sus regiones de impacto. Programado y comprobado: el modelo funcional de escudos permite alternar rodela, lágrima, torre y mágico, sus tres tiers, bloqueo, daño físico o mágico, durabilidad y reparación desde el menú de depuración. Ajuste programado y comprobado: las defensas originales pertenecen al tier 2; tier 1 aplica −10 y tier 3 +10 puntos porcentuales a defensa física y mágica. Programado y comprobado: el daño no absorbido por el escudo continúa por la región de armadura seleccionada y puede reducir vida y lucidez, además de activar pain chance. Programado y comprobado: Dureza Tipo 3 reduce el daño real restante después de la armadura sin modificar la durabilidad perdida por el escudo ni por la pieza de armadura. Programado y comprobado: la cobertura horizontal del escudo usa sus arcos de 120°, 140° y 160°; los ataques exteriores ignoran el escudo y continúan hacia la armadura. Programado y comprobado: el bastón realiza un ataque mágico recto de daño base 120, cuesta 500 de Ánima, respeta 18 tics entre lanzamientos y usa Inteligencia para daño e Insight para precisión y crítico. Programado y comprobado: el control de restauración de depuración rellena simultáneamente vida, Ánima y aire hasta sus máximos calculados actuales.</w:t>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yellow"/>
        </w:rPr>
        <w:t xml:space="preserve"> Programado para probar: Argento es un enemigo hostil humanoide con ocho vistas quietas y ocho de ataque. Usa un perfil Humano/Mago de batalla, 1740 de vida y 174 de daño base de espada, y puede invocarse desde depuración. Programado para probar: Caella es una variante enemiga hostil con sus propias ocho vistas quietas y ocho de ataque; usa un perfil Duende/Clériga, 1160 de vida, 174 de daño, hitbox y comportamiento de Argento, y posee un control de invocación independiente.</w:t>
      </w:r>
      <w:r>
        <w:rPr>
          <w:highlight w:val="yellow"/>
        </w:rPr>
        <w:t xml:space="preserve"> Programado para probar: Argento y Caella usan ahora una base defensiva común para actores originales. Sus atributos de Dureza 9, Resiliencia 7, Agilidad 7 y Paciencia 18 calculan mitigación de daño, evasión, pain chance y adrenalina propia; herido/malherido modifica pain y ganancias ×2/×4, y la adrenalina decae a 10 por segundo tras 30 segundos sin combate. La página 3/6 muestra el último actor golpeado.</w:t>
      </w:r>
      <w:r>
        <w:rPr>
          <w:highlight w:val="yellow"/>
        </w:rPr>
        <w:t xml:space="preserve"> Programado para probar: los actores originales poseen ahora un perfil anatómico reutilizable de hasta 16 regiones ordenadas, con zona, grado de vulnerabilidad y límites normalizados de altura y posición lateral. Argento y Caella usan el perfil humanoide; la espada y el bastón lo consultan sin duplicar el multiplicador, y la página 3/6 informa zona, grado, altura y lateralidad del impacto. Programado para probar: ambos personajes poseen ocho direcciones nuevas para caminar, lanzar magia, sufrir dolor y morir, manteniendo la altura de 72 y radio 21. El dolor muestra la pose herida durante 8 tics y la muerte termina en un cadáver direccional sin bloqueo. A distancia, Argento lanza un proyectil azul y Caella uno violeta; viajan a velocidad 24 e infligen 138 de daño mágico base antes de defensas, sin estados secundarios.</w:t>
      </w:r>
      <w:r>
        <w:rPr>
          <w:highlight w:val="yellow"/>
        </w:rPr>
        <w:t xml:space="preserve"> Programado para probar: Rulo representa al Guerrero Hombre Bestia del cuadro de personajes predefinidos: atributos por capas 20/18/9/3, 6200 de vida, masa 200, hitbox 21,3×74,7, velocidad 8, hacha cuerpo a cuerpo de 372 y hacha arrojadiza física de 372 a velocidad 20. Programado para probar: Ronnie representa al Explorador Caelith: atributos 20/18/5/7, 4340 de vida, masa 140, hitbox 17,8×62,2, velocidad 12, espada de 372 y proyectil mágico dorado de 154 a velocidad 28. Ambos poseen 48 sprites transparentes propios —ocho direcciones para quieto, caminar, atacar, atacar a distancia, dolor y muerte—, controles de invocación independientes y todas las mecánicas comunes de anatomía, evasión, pain, adrenalina y estados de salud.</w:t>
      </w:r>
      <w:r>
        <w:rPr>
          <w:highlight w:val="yellow"/>
        </w:rPr>
        <w:t xml:space="preserve"> Programado para probar: la armadura, el refuerzo y la durabilidad ya forman parte de la base defensiva común de los cuatro actores. Argento usa armadura ligera tier 1 (10%), Caella usa equipo sin armadura tier 1 (5%), Ronnie usa armadura media tier 1 (20%) y Rulo usa armadura pesada tier 1 (30%). Cada impacto localizado selecciona cabeza, cuerpo, manos o pies, conserva por separado la vulnerabilidad natural y la reforzada, absorbe el porcentaje de la pieza alcanzada y desgasta solo su durabilidad: un punto garantizado por cada 1000 de daño absorbido más la probabilidad del remanente, a razón de 1% por cada 10. Los bonus de Agilidad y Paciencia del equipo también afectan la evasión y mitigación de penalizaciones del actor, y dejan de hacerlo si la pieza se rompe. La página 3/6 muestra región, grado natural y efectivo, defensa, absorción y durabilidad del último actor alcanzado. Los ataques que todavía no informan un punto anatómico explícito usan el torso como respaldo temporal.</w:t>
      </w:r>
      <w:r>
        <w:rPr>
          <w:highlight w:val="yellow"/>
        </w:rPr>
        <w:t xml:space="preserve"> Programado para probar: los ataques dirigidos ordinarios contra el jugador recorren automáticamente el sistema defensivo completo. Primero se intenta evasión; luego el escudo comprueba el ángulo real del atacante, aplica su defensa física o mágica y desgasta durabilidad; el daño restante entra en la región de armadura seleccionada, con vulnerabilidad, refuerzo, defensa, durabilidad y Dureza, y finalmente puede reducir vida y lucidez, activar pain chance y otorgar adrenalina. Recibir el golpe no consume aire adicional: solo continúa el gasto por segundo según peso del escudo. Evasión e invulnerabilidad no desgastan equipo. Hambre, sed, sueño y daño ambiental conservan su ruta anterior. la cobertura del escudo ya no usa el ángulo simulado, sino la posición efectiva del atacante.</w:t>
      </w:r>
      <w:r>
        <w:rPr>
          <w:highlight w:val="yellow"/>
        </w:rPr>
        <w:t xml:space="preserve"> Programado para probar: Argento, Caella, Rulo y Ronnie poseen ahora 100 de lucidez, recuperada por completo en un minuto. Un golpe que cause daño en una región naturalmente crítica quita 25 de base, aunque el refuerzo reduzca su vulnerabilidad efectiva; la defensa de la pieza y Dureza Tipo 3 mitigan la pérdida. Los críticos de espada y bastón usan el factor de la vulnerabilidad efectiva. A 50% o menos quedan Mareados con precisión ofensiva ×0,50; al cruzar 10% desde arriba quedan inmovilizados y sin atacar durante 2 segundos, sin reiniciar el tiempo mientras continúen en lucidez crítica. La página 3/6 muestra recurso, estado, factor de precisión, última pérdida y tiempo de inmovilización.</w:t>
      </w:r>
      <w:r>
        <w:rPr>
          <w:highlight w:val="yellow"/>
        </w:rPr>
        <w:t xml:space="preserve"> Programado para probar: los cuatro personajes predefinidos usan ahora Destreza y Perspicacia propias —incluidos los bonus activos de armadura— para precisión Tipo 1 y chance de crítico físico o mágico de 5% + Tipo 2. Cada ataque tira primero precisión y solo después crítico; un fallo no puede ser crítico. Herido conserva 75% y malherido 25% del daño y de la velocidad base antes de que Paciencia mitigue la penalización y la adrenalina restaure progresivamente la parte restante. Las ganancias de adrenalina y pain chance conservan ×2/×4. Mareado multiplica la precisión propia del actor por ×0,50 y Aturdido detiene movimiento horizontal y ataques durante 2 segundos. Los críticos no agregan estados: solo usan el multiplicador crítico de la región para todo tipo de daño. Contra el jugador recorren escudo, región seleccionada, armadura, Dureza, vida, lucidez, pain, adrenalina y durabilidad; cada proyectil conserva su tirada independiente. La página compacta 6/6 muestra velocidad base/actual, factor de salud, atributos efectivos, precisión, críticos, daño y últimas tiradas. Dos controles nuevos alternan salud y lucidez del último actor inspeccionado.</w:t>
      </w:r>
      <w:r>
        <w:rPr>
          <w:highlight w:val="yellow"/>
        </w:rPr>
        <w:t xml:space="preserve"> Cambio programado para probar: las explosiones intersectan su esfera con los volúmenes anatómicos del actor y aplican el daño radial independientemente a cada región alcanzada, con vulnerabilidad, refuerzo, defensa, Dureza y durabilidad propios. Cabeza, torso y piernas son independientes; ambos brazos forman una sola región. Dolor y adrenalina se calculan una vez sobre la pérdida total de vida.</w:t>
      </w:r>
    </w:p>
    <w:p>
      <w:pPr>
        <w:pStyle w:val="ListBullet"/>
      </w:pPr>
      <w:r>
        <w:rPr>
          <w:highlight w:val="yellow"/>
        </w:rPr>
        <w:t>Depuración programada: El panel se divide en seis páginas compactas —personaje, recursos/estados, combate, armadura, magia y actores— con un control para avanzar. La página de actores muestra velocidad, factor de salud, atributos efectivos, precisión, críticos, daño y últimas tiradas; la página de combate conserva el origen y valor de la última ganancia de adrenalina.</w:t>
      </w:r>
    </w:p>
    <w:p>
      <w:pPr>
        <w:pStyle w:val="ListBullet"/>
      </w:pPr>
      <w:r>
        <w:rPr>
          <w:highlight w:val="yellow"/>
        </w:rPr>
        <w:t>Programado para probar: el inventario real de equipamiento conserva por separado la propiedad y durabilidad de cada combinación de ranura, tipo y tier. Los pickups genéricos de armadura y escudo pueden colocarse en mapas mediante argumentos; recoger duplicados restaura la copia guardada hasta su durabilidad máxima. Una interfaz compacta independiente permite recorrer armaduras y escudos poseídos, equiparlos o quitarlos y mantiene masa, bonus, defensa, bloqueo y durabilidad al guardar, cargar o cambiar de mapa. Los registros de la versión 4.3 se migran automáticamente. Ampliación programada para probar: cada objeto registra talle XS/S/M/L/XL, peso con tres decimales y durabilidad proporcional; el menú muestra compatibilidad, peso y capacidad usada/máxima de la Caja Mágica, y permite equipar, quitar, romper o soltar. Los pickups quedan en el suelo cuando la caja está llena y los objetos soltados conservan talle y durabilidad. Los registros anteriores migran una vez a M. La capacidad de carga usa Fuerza Tipo 4; la Caja Mágica conserva su fórmula de Inteligencia Tipo 1; JumpZ vuelve a Agilidad Tipo 1. Los escudos M tier 1 pesan 4/8/12/16 (mágico/rodela/lágrima/torre) y armas/escudos escalan ×1/×1,5/×2 por tier.</w:t>
      </w:r>
    </w:p>
    <w:p>
      <w:pPr>
        <w:pStyle w:val="ListBullet"/>
        <w:ind w:left="540" w:hanging="271"/>
      </w:pPr>
      <w:r>
        <w:rPr>
          <w:rFonts w:ascii="Calibri" w:hAnsi="Calibri"/>
          <w:b/>
          <w:sz w:val="22"/>
          <w:highlight w:val="green"/>
        </w:rPr>
        <w:t>Consumo de aire:</w:t>
      </w:r>
      <w:r>
        <w:rPr>
          <w:rFonts w:ascii="Calibri" w:hAnsi="Calibri"/>
          <w:sz w:val="22"/>
          <w:highlight w:val="green"/>
        </w:rPr>
        <w:t xml:space="preserve"> Varía según el arma y el tipo de ataque. Ver tabla en Documento 13.</w:t>
      </w:r>
    </w:p>
    <w:p>
      <w:pPr>
        <w:pStyle w:val="ListBullet"/>
        <w:ind w:left="540" w:hanging="271"/>
      </w:pPr>
      <w:r>
        <w:rPr>
          <w:rFonts w:ascii="Calibri" w:hAnsi="Calibri"/>
          <w:b/>
          <w:sz w:val="22"/>
        </w:rPr>
        <w:t>Interrupción:</w:t>
      </w:r>
      <w:r>
        <w:rPr>
          <w:rFonts w:ascii="Calibri" w:hAnsi="Calibri"/>
          <w:sz w:val="22"/>
        </w:rPr>
        <w:t xml:space="preserve"> Si el jugador está en estado de "Dolor" (pain state), el ataque se interrumpe.</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ejecuta el ataque secundario del arma (ej. estocada, golpe descendente, carga).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(ver sección 4).</w:t>
      </w:r>
    </w:p>
    <w:p>
      <w:pPr>
        <w:pStyle w:val="Heading4"/>
      </w:pPr>
      <w:r>
        <w:rPr>
          <w:rFonts w:ascii="Calibri" w:hAnsi="Calibri"/>
          <w:sz w:val="22"/>
        </w:rPr>
        <w:t>2.2. Ataque a distancia (Familia 5)</w:t>
      </w:r>
    </w:p>
    <w:p>
      <w:pPr>
        <w:pStyle w:val="ListBullet"/>
        <w:ind w:left="540" w:hanging="271"/>
      </w:pPr>
      <w:r>
        <w:rPr>
          <w:rFonts w:ascii="Calibri" w:hAnsi="Calibri"/>
          <w:b/>
          <w:sz w:val="22"/>
        </w:rPr>
        <w:t>Activación:</w:t>
      </w:r>
      <w:r>
        <w:rPr>
          <w:rFonts w:ascii="Calibri" w:hAnsi="Calibri"/>
          <w:sz w:val="22"/>
        </w:rPr>
        <w:t xml:space="preserve"> Fire (clic izquierdo) con un arma a distancia equipada (arco, ballesta).</w:t>
      </w:r>
    </w:p>
    <w:p>
      <w:pPr>
        <w:pStyle w:val="ListBullet"/>
        <w:ind w:left="540" w:hanging="271"/>
      </w:pPr>
      <w:r>
        <w:rPr>
          <w:rFonts w:ascii="Calibri" w:hAnsi="Calibri"/>
          <w:b/>
          <w:sz w:val="22"/>
        </w:rPr>
        <w:t>Proyectil:</w:t>
      </w:r>
      <w:r>
        <w:rPr>
          <w:rFonts w:ascii="Calibri" w:hAnsi="Calibri"/>
          <w:sz w:val="22"/>
        </w:rPr>
        <w:t xml:space="preserve"> Se dispara un proyectil que viaja hacia el objetivo.</w:t>
      </w:r>
    </w:p>
    <w:p>
      <w:pPr>
        <w:pStyle w:val="ListBullet"/>
        <w:ind w:left="540" w:hanging="271"/>
      </w:pPr>
      <w:r>
        <w:rPr>
          <w:rFonts w:ascii="Calibri" w:hAnsi="Calibri"/>
          <w:b/>
          <w:sz w:val="22"/>
        </w:rPr>
        <w:t>Velocidad del proyectil:</w:t>
      </w:r>
      <w:r>
        <w:rPr>
          <w:rFonts w:ascii="Calibri" w:hAnsi="Calibri"/>
          <w:sz w:val="22"/>
        </w:rPr>
        <w:t xml:space="preserve"> Determinada por el arma (ver Documento 13).</w:t>
      </w:r>
    </w:p>
    <w:p>
      <w:pPr>
        <w:pStyle w:val="ListBullet"/>
        <w:ind w:left="540" w:hanging="271"/>
      </w:pPr>
      <w:r>
        <w:rPr>
          <w:rFonts w:ascii="Calibri" w:hAnsi="Calibri"/>
          <w:b/>
          <w:sz w:val="22"/>
        </w:rPr>
        <w:t>Dispersión:</w:t>
      </w:r>
      <w:r>
        <w:rPr>
          <w:rFonts w:ascii="Calibri" w:hAnsi="Calibri"/>
          <w:sz w:val="22"/>
        </w:rPr>
        <w:t xml:space="preserve"> Calculada con el sistema de </w:t>
      </w:r>
      <w:r>
        <w:rPr>
          <w:rFonts w:ascii="Calibri" w:hAnsi="Calibri"/>
          <w:b/>
          <w:sz w:val="22"/>
        </w:rPr>
        <w:t>dispersión mínima y máxima</w:t>
      </w:r>
      <w:r>
        <w:rPr>
          <w:rFonts w:ascii="Calibri" w:hAnsi="Calibri"/>
          <w:sz w:val="22"/>
        </w:rPr>
        <w:t xml:space="preserve"> (ver sección 6).</w:t>
      </w:r>
    </w:p>
    <w:p>
      <w:pPr>
        <w:pStyle w:val="ListBullet"/>
        <w:ind w:left="540" w:hanging="271"/>
      </w:pPr>
      <w:r>
        <w:rPr>
          <w:rFonts w:ascii="Calibri" w:hAnsi="Calibri"/>
          <w:b/>
          <w:sz w:val="22"/>
        </w:rPr>
        <w:t>Munición:</w:t>
      </w:r>
      <w:r>
        <w:rPr>
          <w:rFonts w:ascii="Calibri" w:hAnsi="Calibri"/>
          <w:sz w:val="22"/>
        </w:rPr>
        <w:t xml:space="preserve"> Flechas (para arcos) o virotes (para ballestas). Se consumen al disparar.</w:t>
      </w:r>
    </w:p>
    <w:p>
      <w:pPr>
        <w:pStyle w:val="ListBullet"/>
        <w:ind w:left="540" w:hanging="271"/>
      </w:pPr>
      <w:r>
        <w:rPr>
          <w:rFonts w:ascii="Calibri" w:hAnsi="Calibri"/>
          <w:b/>
          <w:sz w:val="22"/>
        </w:rPr>
        <w:t>Daño:</w:t>
      </w:r>
      <w:r>
        <w:rPr>
          <w:rFonts w:ascii="Calibri" w:hAnsi="Calibri"/>
          <w:sz w:val="22"/>
        </w:rPr>
        <w:t xml:space="preserve"> Se calcula a partir del daño base del arma, multiplicado por la bonificación de Destreza (Tipo 1: precisión de ataques físicos, pero el daño a distancia no escala con Destreza directamente, sino con el arma; la Destreza afecta a la precisión y al crítico).</w:t>
      </w:r>
    </w:p>
    <w:p>
      <w:pPr>
        <w:pStyle w:val="ListBullet"/>
        <w:ind w:left="540" w:hanging="271"/>
      </w:pPr>
      <w:r>
        <w:rPr>
          <w:rFonts w:ascii="Calibri" w:hAnsi="Calibri"/>
          <w:b/>
          <w:sz w:val="22"/>
        </w:rPr>
        <w:t>Consumo de aire:</w:t>
      </w:r>
      <w:r>
        <w:rPr>
          <w:rFonts w:ascii="Calibri" w:hAnsi="Calibri"/>
          <w:sz w:val="22"/>
        </w:rPr>
        <w:t xml:space="preserve"> Solo al recargar (no al disparar). Ver tabla en Documento 13.</w:t>
      </w:r>
    </w:p>
    <w:p>
      <w:pPr>
        <w:pStyle w:val="ListBullet"/>
        <w:ind w:left="540" w:hanging="271"/>
      </w:pPr>
      <w:r>
        <w:rPr>
          <w:rFonts w:ascii="Calibri" w:hAnsi="Calibri"/>
          <w:b/>
          <w:sz w:val="22"/>
        </w:rPr>
        <w:t>Interrupción:</w:t>
      </w:r>
      <w:r>
        <w:rPr>
          <w:rFonts w:ascii="Calibri" w:hAnsi="Calibri"/>
          <w:sz w:val="22"/>
        </w:rPr>
        <w:t xml:space="preserve"> Si el jugador recibe daño durante la animación de disparo, el disparo se cancela (y la munición no se consume si el disparo no se completó).</w:t>
      </w:r>
    </w:p>
    <w:p>
      <w:pPr>
        <w:pStyle w:val="ListBullet"/>
        <w:ind w:left="540" w:hanging="271"/>
      </w:pPr>
      <w:r>
        <w:rPr>
          <w:rFonts w:ascii="Calibri" w:hAnsi="Calibri"/>
          <w:b/>
          <w:sz w:val="22"/>
        </w:rPr>
        <w:t>Ataques secundarios (AltFire):</w:t>
      </w:r>
      <w:r>
        <w:rPr>
          <w:rFonts w:ascii="Calibri" w:hAnsi="Calibri"/>
          <w:sz w:val="22"/>
        </w:rPr>
        <w:t xml:space="preserve"> Los arcos y ballestas no tienen ataque secundario (excepto si el jugador no tiene escudo; en ese caso, AltFire podría ser un golpe cuerpo a cuerpo con el arco, pero no está definido como mecánica principal).</w:t>
      </w:r>
    </w:p>
    <w:p>
      <w:pPr>
        <w:pStyle w:val="Heading4"/>
      </w:pPr>
      <w:r>
        <w:rPr>
          <w:rFonts w:ascii="Calibri" w:hAnsi="Calibri"/>
          <w:sz w:val="22"/>
        </w:rPr>
        <w:t>2.3. Ataque mágico (Familias 6-10)</w:t>
      </w:r>
    </w:p>
    <w:p>
      <w:pPr>
        <w:pStyle w:val="ListBullet"/>
        <w:ind w:left="540" w:hanging="271"/>
      </w:pPr>
      <w:r>
        <w:rPr>
          <w:rFonts w:ascii="Calibri" w:hAnsi="Calibri"/>
          <w:b/>
          <w:sz w:val="22"/>
        </w:rPr>
        <w:t>Activación:</w:t>
      </w:r>
      <w:r>
        <w:rPr>
          <w:rFonts w:ascii="Calibri" w:hAnsi="Calibri"/>
          <w:sz w:val="22"/>
        </w:rPr>
        <w:t xml:space="preserve"> Fire (clic izquierdo) con un arma de esencia (bastón, campana, libro, estatuilla) equipada.</w:t>
      </w:r>
    </w:p>
    <w:p>
      <w:pPr>
        <w:pStyle w:val="ListBullet"/>
        <w:ind w:left="540" w:hanging="271"/>
      </w:pPr>
      <w:r>
        <w:rPr>
          <w:rFonts w:ascii="Calibri" w:hAnsi="Calibri"/>
          <w:b/>
          <w:sz w:val="22"/>
        </w:rPr>
        <w:t>Tipo de ataque:</w:t>
      </w:r>
      <w:r>
        <w:rPr>
          <w:rFonts w:ascii="Calibri" w:hAnsi="Calibri"/>
          <w:sz w:val="22"/>
        </w:rPr>
        <w:t xml:space="preserve"> Depende del objeto base.</w:t>
      </w:r>
    </w:p>
    <w:p>
      <w:pPr>
        <w:pStyle w:val="ListBullet"/>
        <w:ind w:left="900" w:hanging="271"/>
      </w:pPr>
      <w:r>
        <w:rPr>
          <w:rFonts w:ascii="Calibri" w:hAnsi="Calibri"/>
          <w:b/>
          <w:sz w:val="22"/>
        </w:rPr>
        <w:t>Bastón:</w:t>
      </w:r>
      <w:r>
        <w:rPr>
          <w:rFonts w:ascii="Calibri" w:hAnsi="Calibri"/>
          <w:sz w:val="22"/>
        </w:rPr>
        <w:t xml:space="preserve"> Proyectil en línea recta.</w:t>
      </w:r>
    </w:p>
    <w:p>
      <w:pPr>
        <w:pStyle w:val="ListBullet"/>
        <w:ind w:left="900" w:hanging="271"/>
      </w:pPr>
      <w:r>
        <w:rPr>
          <w:rFonts w:ascii="Calibri" w:hAnsi="Calibri"/>
          <w:b/>
          <w:sz w:val="22"/>
        </w:rPr>
        <w:t>Campana:</w:t>
      </w:r>
      <w:r>
        <w:rPr>
          <w:rFonts w:ascii="Calibri" w:hAnsi="Calibri"/>
          <w:sz w:val="22"/>
        </w:rPr>
        <w:t xml:space="preserve"> Dispersión (múltiples proyectiles en abanico).</w:t>
      </w:r>
    </w:p>
    <w:p>
      <w:pPr>
        <w:pStyle w:val="ListBullet"/>
        <w:ind w:left="900" w:hanging="271"/>
      </w:pPr>
      <w:r>
        <w:rPr>
          <w:rFonts w:ascii="Calibri" w:hAnsi="Calibri"/>
          <w:b/>
          <w:sz w:val="22"/>
        </w:rPr>
        <w:t>Libro:</w:t>
      </w:r>
      <w:r>
        <w:rPr>
          <w:rFonts w:ascii="Calibri" w:hAnsi="Calibri"/>
          <w:sz w:val="22"/>
        </w:rPr>
        <w:t xml:space="preserve"> Proyectil guiado (persigue al objetivo automáticamente).</w:t>
      </w:r>
    </w:p>
    <w:p>
      <w:pPr>
        <w:pStyle w:val="ListBullet"/>
        <w:ind w:left="900" w:hanging="271"/>
      </w:pPr>
      <w:r>
        <w:rPr>
          <w:rFonts w:ascii="Calibri" w:hAnsi="Calibri"/>
          <w:b/>
          <w:sz w:val="22"/>
        </w:rPr>
        <w:t>Estatuilla:</w:t>
      </w:r>
      <w:r>
        <w:rPr>
          <w:rFonts w:ascii="Calibri" w:hAnsi="Calibri"/>
          <w:sz w:val="22"/>
        </w:rPr>
        <w:t xml:space="preserve"> Bola explosiva (área).</w:t>
      </w:r>
    </w:p>
    <w:p>
      <w:pPr>
        <w:pStyle w:val="ListBullet"/>
        <w:ind w:left="540" w:hanging="271"/>
      </w:pPr>
      <w:r>
        <w:rPr>
          <w:rFonts w:ascii="Calibri" w:hAnsi="Calibri"/>
          <w:b/>
          <w:sz w:val="22"/>
        </w:rPr>
        <w:t>Munición:</w:t>
      </w:r>
      <w:r>
        <w:rPr>
          <w:rFonts w:ascii="Calibri" w:hAnsi="Calibri"/>
          <w:sz w:val="22"/>
          <w:highlight w:val="yellow"/>
        </w:rPr>
        <w:t xml:space="preserve"> Ánima. Se consume una cantidad específica por cada disparo (ver Documento 13).</w:t>
      </w:r>
    </w:p>
    <w:p>
      <w:pPr>
        <w:pStyle w:val="ListBullet"/>
        <w:ind w:left="540" w:hanging="271"/>
      </w:pPr>
      <w:r>
        <w:rPr>
          <w:rFonts w:ascii="Calibri" w:hAnsi="Calibri"/>
          <w:b/>
          <w:sz w:val="22"/>
          <w:highlight w:val="green"/>
        </w:rPr>
        <w:t>Daño: Se calcula a partir del daño base del arma, Inteligencia Tipo 1 y Potencia mágica Tipo 1. Si el ataque admite localización, aplica el grado de vulnerabilidad de la región alcanzada.</w:t>
      </w:r>
      <w:r>
        <w:rPr>
          <w:rFonts w:ascii="Calibri" w:hAnsi="Calibri"/>
          <w:sz w:val="22"/>
        </w:rPr>
      </w:r>
    </w:p>
    <w:p>
      <w:pPr>
        <w:pStyle w:val="ListBullet"/>
        <w:ind w:left="540" w:hanging="271"/>
      </w:pPr>
      <w:r>
        <w:rPr>
          <w:rFonts w:ascii="Calibri" w:hAnsi="Calibri"/>
          <w:b/>
          <w:sz w:val="22"/>
        </w:rPr>
        <w:t>Elemento:</w:t>
      </w:r>
      <w:r>
        <w:rPr>
          <w:rFonts w:ascii="Calibri" w:hAnsi="Calibri"/>
          <w:sz w:val="22"/>
        </w:rPr>
        <w:t xml:space="preserve"> Depende de la esencia infundida (ver sección 7).</w:t>
      </w:r>
    </w:p>
    <w:p>
      <w:pPr>
        <w:pStyle w:val="ListBullet"/>
        <w:ind w:left="540" w:hanging="271"/>
      </w:pPr>
      <w:r>
        <w:rPr>
          <w:rFonts w:ascii="Calibri" w:hAnsi="Calibri"/>
          <w:b/>
          <w:sz w:val="22"/>
        </w:rPr>
        <w:t>Efectos adicionales:</w:t>
      </w:r>
      <w:r>
        <w:rPr>
          <w:rFonts w:ascii="Calibri" w:hAnsi="Calibri"/>
          <w:sz w:val="22"/>
        </w:rPr>
        <w:t xml:space="preserve"> Quemadura, congelación, veneno, aturdimiento, empuje, incandilación, etc. (ver sección 7).</w:t>
      </w:r>
    </w:p>
    <w:p>
      <w:pPr>
        <w:pStyle w:val="ListBullet"/>
        <w:ind w:left="540" w:hanging="271"/>
      </w:pPr>
      <w:r>
        <w:rPr>
          <w:rFonts w:ascii="Calibri" w:hAnsi="Calibri"/>
          <w:b/>
          <w:sz w:val="22"/>
        </w:rPr>
        <w:t>Interrupción:</w:t>
      </w:r>
      <w:r>
        <w:rPr>
          <w:rFonts w:ascii="Calibri" w:hAnsi="Calibri"/>
          <w:sz w:val="22"/>
          <w:highlight w:val="yellow"/>
        </w:rPr>
        <w:t xml:space="preserve"> Si el jugador recibe daño durante la animación de lanzamiento, el hechizo se cancela y el Ánima </w:t>
      </w:r>
      <w:r>
        <w:rPr>
          <w:rFonts w:ascii="Calibri" w:hAnsi="Calibri"/>
          <w:b/>
          <w:sz w:val="22"/>
        </w:rPr>
        <w:t>no se consume</w:t>
      </w:r>
      <w:r>
        <w:rPr>
          <w:rFonts w:ascii="Calibri" w:hAnsi="Calibri"/>
          <w:sz w:val="22"/>
        </w:rPr>
        <w:t xml:space="preserve"> (ni en el ataque estándar ni en el secundario).</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lanza el </w:t>
      </w:r>
      <w:r>
        <w:rPr>
          <w:rFonts w:ascii="Calibri" w:hAnsi="Calibri"/>
          <w:b/>
          <w:sz w:val="22"/>
        </w:rPr>
        <w:t>hechizo secundario</w:t>
      </w:r>
      <w:r>
        <w:rPr>
          <w:rFonts w:ascii="Calibri" w:hAnsi="Calibri"/>
          <w:sz w:val="22"/>
        </w:rPr>
        <w:t xml:space="preserve"> (elemento secundario del arma).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(no se puede lanzar el hechizo secundario mientras se bloquea).</w:t>
      </w:r>
    </w:p>
    <w:p>
      <w:pPr>
        <w:pStyle w:val="ListBullet"/>
        <w:ind w:left="540" w:hanging="271"/>
      </w:pPr>
      <w:r>
        <w:rPr>
          <w:rFonts w:ascii="Calibri" w:hAnsi="Calibri"/>
          <w:b/>
          <w:sz w:val="22"/>
        </w:rPr>
        <w:t>Nota:</w:t>
      </w:r>
      <w:r>
        <w:rPr>
          <w:rFonts w:ascii="Calibri" w:hAnsi="Calibri"/>
          <w:sz w:val="22"/>
        </w:rPr>
        <w:t xml:space="preserve"> El ataque cargado (mantener AltFire) ha sido eliminado y reemplazado por el uso del elemento secundario.</w:t>
      </w:r>
    </w:p>
    <w:p>
      <w:pPr>
        <w:pStyle w:val="Heading3"/>
      </w:pPr>
      <w:r>
        <w:rPr>
          <w:rFonts w:ascii="Calibri" w:hAnsi="Calibri"/>
          <w:sz w:val="24"/>
        </w:rPr>
        <w:t>3. TIPOS DE DAÑO Y EFECTOS ASOCIADOS</w:t>
      </w:r>
    </w:p>
    <w:p>
      <w:pPr>
        <w:pStyle w:val="Heading4"/>
      </w:pPr>
      <w:r>
        <w:rPr>
          <w:rFonts w:ascii="Calibri" w:hAnsi="Calibri"/>
          <w:sz w:val="22"/>
        </w:rPr>
        <w:t>3.1. Tipos de daño físico</w:t>
      </w:r>
    </w:p>
    <w:tbl>
      <w:tblPr>
        <w:tblStyle w:val="TableGrid"/>
        <w:tblW w:type="dxa" w:w="9360"/>
        <w:jc w:val="left"/>
        <w:tblLayout w:type="fixed"/>
        <w:tblLook w:firstColumn="1" w:firstRow="1" w:lastColumn="0" w:lastRow="0" w:noHBand="0" w:noVBand="1" w:val="04A0"/>
        <w:tblInd w:w="120" w:type="dxa"/>
        <w:tblLayout w:type="fixed"/>
      </w:tblPr>
      <w:tblGrid>
        <w:gridCol w:w="1467"/>
        <w:gridCol w:w="2115"/>
        <w:gridCol w:w="2963"/>
        <w:gridCol w:w="2815"/>
      </w:tblGrid>
      <w:tr>
        <w:trPr>
          <w:tblHeader w:val="true"/>
          <w:cantSplit/>
        </w:trPr>
        <w:tc>
          <w:tcPr>
            <w:tcW w:type="dxa" w:w="1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11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adicional</w:t>
            </w:r>
          </w:p>
        </w:tc>
        <w:tc>
          <w:tcPr>
            <w:tcW w:type="dxa" w:w="2815"/>
            <w:tcMar>
              <w:top w:w="80" w:type="dxa"/>
              <w:start w:w="120" w:type="dxa"/>
              <w:bottom w:w="80" w:type="dxa"/>
              <w:end w:w="120" w:type="dxa"/>
            </w:tcMar>
            <w:vAlign w:val="center"/>
            <w:shd w:fill="E8EEF5"/>
          </w:tcPr>
          <w:p>
            <w:pPr>
              <w:spacing w:after="0" w:line="240" w:lineRule="auto"/>
              <w:jc w:val="center"/>
            </w:pPr>
            <w:r>
              <w:rPr>
                <w:rFonts w:ascii="Calibri" w:hAnsi="Calibri"/>
                <w:b/>
                <w:sz w:val="19"/>
              </w:rPr>
              <w:t>Armas típicas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Contundente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Golpes macizos, aplastantes.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Retroceso, aturdimiento (reducción de lucidez).</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Mangual, mazo, guanteletes gigantes.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Cortante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Hojas afiladas, cortes.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Sangrado (daño progresivo).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Espada, hacha, machete, espadón.</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Perforante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Puntas y estocadas.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Penetración de armadura, daño crítico.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Daga, lanza, jabalina, estocada de espada.</w:t>
            </w:r>
          </w:p>
        </w:tc>
      </w:tr>
    </w:tbl>
    <w:p>
      <w:pPr>
        <w:spacing w:after="0"/>
      </w:pPr>
    </w:p>
    <w:p>
      <w:pPr>
        <w:pStyle w:val="Heading4"/>
      </w:pPr>
      <w:r>
        <w:rPr>
          <w:rFonts w:ascii="Calibri" w:hAnsi="Calibri"/>
          <w:sz w:val="22"/>
        </w:rPr>
        <w:t>3.2. Tipos de daño elemental (magia)</w:t>
      </w:r>
    </w:p>
    <w:tbl>
      <w:tblPr>
        <w:tblStyle w:val="TableGrid"/>
        <w:tblW w:type="dxa" w:w="9360"/>
        <w:jc w:val="left"/>
        <w:tblLayout w:type="fixed"/>
        <w:tblLook w:firstColumn="1" w:firstRow="1" w:lastColumn="0" w:lastRow="0" w:noHBand="0" w:noVBand="1" w:val="04A0"/>
        <w:tblInd w:w="120" w:type="dxa"/>
        <w:tblLayout w:type="fixed"/>
      </w:tblPr>
      <w:tblGrid>
        <w:gridCol w:w="1454"/>
        <w:gridCol w:w="2664"/>
        <w:gridCol w:w="2577"/>
        <w:gridCol w:w="2665"/>
      </w:tblGrid>
      <w:tr>
        <w:trPr>
          <w:tblHeader w:val="true"/>
          <w:cantSplit/>
        </w:trPr>
        <w:tc>
          <w:tcPr>
            <w:tcW w:type="dxa" w:w="145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577"/>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2665"/>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Fuego (daño + quemadura)</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Luz (daño + incandilación)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(reducción de precisión del enemigo).</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Agua (daño + empuje extremo)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Hielo (daño + congelación)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Empuje máximo, congelación (reducción de todas las velocidades).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50% Contundente + 50% Tierra (daño + aturdimiento)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50% Tierra + 50% Perforante (daño + veneno)</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Cortante (daño + empuje moderado)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Eléctrico (daño + aturdimiento breve)</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 combinados</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Efectos variados (quemadura, congelación, veneno, aturdimiento, empuje, etc.).</w:t>
            </w:r>
          </w:p>
        </w:tc>
      </w:tr>
    </w:tbl>
    <w:p>
      <w:pPr>
        <w:spacing w:after="0"/>
      </w:pPr>
    </w:p>
    <w:p>
      <w:pPr>
        <w:pStyle w:val="Heading4"/>
      </w:pPr>
      <w:r>
        <w:rPr>
          <w:rFonts w:ascii="Calibri" w:hAnsi="Calibri"/>
          <w:sz w:val="22"/>
        </w:rPr>
        <w:t>3.3. Efectos de estado (detalle)</w:t>
      </w:r>
    </w:p>
    <w:tbl>
      <w:tblPr>
        <w:tblStyle w:val="TableGrid"/>
        <w:tblW w:type="dxa" w:w="9360"/>
        <w:jc w:val="left"/>
        <w:tblLayout w:type="fixed"/>
        <w:tblLook w:firstColumn="1" w:firstRow="1" w:lastColumn="0" w:lastRow="0" w:noHBand="0" w:noVBand="1" w:val="04A0"/>
        <w:tblInd w:w="120" w:type="dxa"/>
        <w:tblLayout w:type="fixed"/>
      </w:tblPr>
      <w:tblGrid>
        <w:gridCol w:w="1723"/>
        <w:gridCol w:w="1574"/>
        <w:gridCol w:w="2392"/>
        <w:gridCol w:w="2280"/>
        <w:gridCol w:w="1391"/>
      </w:tblGrid>
      <w:tr>
        <w:trPr>
          <w:tblHeader w:val="true"/>
          <w:cantSplit/>
        </w:trPr>
        <w:tc>
          <w:tcPr>
            <w:tcW w:type="dxa" w:w="1723"/>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74"/>
            <w:tcMar>
              <w:top w:w="80" w:type="dxa"/>
              <w:start w:w="120" w:type="dxa"/>
              <w:bottom w:w="80" w:type="dxa"/>
              <w:end w:w="120" w:type="dxa"/>
            </w:tcMar>
            <w:vAlign w:val="center"/>
            <w:shd w:fill="E8EEF5"/>
          </w:tcPr>
          <w:p>
            <w:pPr>
              <w:spacing w:after="0" w:line="240" w:lineRule="auto"/>
              <w:jc w:val="center"/>
            </w:pPr>
            <w:r>
              <w:rPr>
                <w:rFonts w:ascii="Calibri" w:hAnsi="Calibri"/>
                <w:b/>
                <w:sz w:val="18"/>
              </w:rPr>
              <w:t>Causado por</w:t>
            </w:r>
          </w:p>
        </w:tc>
        <w:tc>
          <w:tcPr>
            <w:tcW w:type="dxa" w:w="2392"/>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2280"/>
            <w:tcMar>
              <w:top w:w="80" w:type="dxa"/>
              <w:start w:w="120" w:type="dxa"/>
              <w:bottom w:w="80" w:type="dxa"/>
              <w:end w:w="120" w:type="dxa"/>
            </w:tcMar>
            <w:vAlign w:val="center"/>
            <w:shd w:fill="E8EEF5"/>
          </w:tcPr>
          <w:p>
            <w:pPr>
              <w:spacing w:after="0" w:line="240" w:lineRule="auto"/>
              <w:jc w:val="center"/>
            </w:pPr>
            <w:r>
              <w:rPr>
                <w:rFonts w:ascii="Calibri" w:hAnsi="Calibri"/>
                <w:b/>
                <w:sz w:val="18"/>
              </w:rPr>
              <w:t>Duración</w:t>
            </w:r>
          </w:p>
        </w:tc>
        <w:tc>
          <w:tcPr>
            <w:tcW w:type="dxa" w:w="1391"/>
            <w:tcMar>
              <w:top w:w="80" w:type="dxa"/>
              <w:start w:w="120" w:type="dxa"/>
              <w:bottom w:w="80" w:type="dxa"/>
              <w:end w:w="120" w:type="dxa"/>
            </w:tcMar>
            <w:vAlign w:val="center"/>
            <w:shd w:fill="E8EEF5"/>
          </w:tcPr>
          <w:p>
            <w:pPr>
              <w:spacing w:after="0" w:line="240" w:lineRule="auto"/>
              <w:jc w:val="center"/>
            </w:pPr>
            <w:r>
              <w:rPr>
                <w:rFonts w:ascii="Calibri" w:hAnsi="Calibri"/>
                <w:b/>
                <w:sz w:val="18"/>
              </w:rPr>
              <w:t>Contrarresto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Quemadura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Fuego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(fuego)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Agua,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Incandilación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Luz</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precisión (acumulable hasta -90%)</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Empuje extremo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Agua</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Retroceso muy grande (según masa)</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Masa alta.</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Congelación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Hielo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a todas las velocidades</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4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Fuego,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Veneno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(secundario)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 reducción de lucidez</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5-8 segundos</w:t>
            </w:r>
          </w:p>
        </w:tc>
        <w:tc>
          <w:tcPr>
            <w:tcW w:type="dxa" w:w="1391"/>
            <w:tcMar>
              <w:top w:w="80" w:type="dxa"/>
              <w:start w:w="120" w:type="dxa"/>
              <w:bottom w:w="80" w:type="dxa"/>
              <w:end w:w="120" w:type="dxa"/>
            </w:tcMar>
            <w:vAlign w:val="center"/>
          </w:tcPr>
          <w:p>
            <w:pPr>
              <w:spacing w:after="0" w:line="240" w:lineRule="auto"/>
              <w:jc w:val="left"/>
            </w:pPr>
            <w:r>
              <w:rPr>
                <w:rFonts w:ascii="Calibri" w:hAnsi="Calibri"/>
                <w:sz w:val="18"/>
              </w:rPr>
              <w:t>Antídotos, tiempo.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Aturdimiento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(primario), Rayo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Reducción de lucidez (aturdimiento breve)</w:t>
            </w:r>
          </w:p>
        </w:tc>
        <w:tc>
          <w:tcPr>
            <w:tcW w:type="dxa" w:w="2280"/>
            <w:tcMar>
              <w:top w:w="80" w:type="dxa"/>
              <w:start w:w="120" w:type="dxa"/>
              <w:bottom w:w="80" w:type="dxa"/>
              <w:end w:w="120" w:type="dxa"/>
            </w:tcMar>
            <w:vAlign w:val="center"/>
          </w:tcPr>
          <w:p>
            <w:pPr>
              <w:spacing w:after="0" w:line="240" w:lineRule="auto"/>
              <w:jc w:val="left"/>
            </w:pPr>
            <w:r>
              <w:rPr>
                <w:rFonts w:ascii="Calibri" w:hAnsi="Calibri"/>
                <w:sz w:val="18"/>
              </w:rPr>
              <w:t>2-3 segundos (Tierra), 0.3 segundos (Rayo)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Cortes</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Viento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adicional (sangrado)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2-3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Sangrado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Cortante (físico)</w:t>
            </w:r>
          </w:p>
        </w:tc>
        <w:tc>
          <w:tcPr>
            <w:tcW w:type="dxa" w:w="2392"/>
            <w:tcMar>
              <w:top w:w="80" w:type="dxa"/>
              <w:start w:w="120" w:type="dxa"/>
              <w:bottom w:w="80" w:type="dxa"/>
              <w:end w:w="120" w:type="dxa"/>
            </w:tcMar>
            <w:vAlign w:val="center"/>
          </w:tcPr>
          <w:p>
            <w:pPr>
              <w:spacing w:after="0" w:line="240" w:lineRule="auto"/>
              <w:jc w:val="center"/>
            </w:pPr>
            <w:r>
              <w:rPr>
                <w:rFonts w:ascii="Calibri" w:hAnsi="Calibri"/>
                <w:sz w:val="18"/>
              </w:rPr>
              <w:t>Daño progresivo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Vendajes, tiempo.</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Penetración de armadura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Perforante</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Reduce la defensa de la armadura en un 50% para ese golpe</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bl>
    <w:p>
      <w:pPr>
        <w:spacing w:after="0"/>
      </w:pPr>
    </w:p>
    <w:p>
      <w:pPr>
        <w:pStyle w:val="Heading3"/>
      </w:pPr>
      <w:r>
        <w:rPr>
          <w:rFonts w:ascii="Calibri" w:hAnsi="Calibri"/>
          <w:sz w:val="24"/>
        </w:rPr>
        <w:t>4. SISTEMA DE ESCUDO Y BLOQUEO</w:t>
      </w:r>
    </w:p>
    <w:p>
      <w:pPr>
        <w:pStyle w:val="Heading4"/>
      </w:pPr>
      <w:r>
        <w:rPr>
          <w:rFonts w:ascii="Calibri" w:hAnsi="Calibri"/>
          <w:sz w:val="22"/>
        </w:rPr>
        <w:t>4.1. Activación</w:t>
      </w:r>
    </w:p>
    <w:p>
      <w:pPr>
        <w:pStyle w:val="ListBullet"/>
        <w:ind w:left="540" w:hanging="271"/>
      </w:pPr>
      <w:r>
        <w:rPr>
          <w:rFonts w:ascii="Calibri" w:hAnsi="Calibri"/>
          <w:b/>
          <w:sz w:val="22"/>
        </w:rPr>
        <w:t>AltFire</w:t>
      </w:r>
      <w:r>
        <w:rPr>
          <w:rFonts w:ascii="Calibri" w:hAnsi="Calibri"/>
          <w:sz w:val="22"/>
        </w:rPr>
        <w:t xml:space="preserve"> (clic derecho) con un escudo equipado en la mano secundaria y un arma de una mano en la mano hábil.</w:t>
      </w:r>
    </w:p>
    <w:p>
      <w:pPr>
        <w:pStyle w:val="ListBullet"/>
        <w:ind w:left="540" w:hanging="271"/>
      </w:pPr>
      <w:r>
        <w:rPr>
          <w:rFonts w:ascii="Calibri" w:hAnsi="Calibri"/>
          <w:sz w:val="22"/>
        </w:rPr>
        <w:t xml:space="preserve">Mientras se mantiene pulsado AltFire, el jugador </w:t>
      </w:r>
      <w:r>
        <w:rPr>
          <w:rFonts w:ascii="Calibri" w:hAnsi="Calibri"/>
          <w:b/>
          <w:sz w:val="22"/>
        </w:rPr>
        <w:t>levanta el escudo</w:t>
      </w:r>
      <w:r>
        <w:rPr>
          <w:rFonts w:ascii="Calibri" w:hAnsi="Calibri"/>
          <w:sz w:val="22"/>
        </w:rPr>
        <w:t>.</w:t>
      </w:r>
    </w:p>
    <w:p>
      <w:pPr>
        <w:pStyle w:val="Heading4"/>
      </w:pPr>
      <w:r>
        <w:rPr>
          <w:rFonts w:ascii="Calibri" w:hAnsi="Calibri"/>
          <w:sz w:val="22"/>
        </w:rPr>
        <w:t>4.2. Consumo de aire al bloquear</w:t>
      </w:r>
    </w:p>
    <w:p>
      <w:pPr>
        <w:pStyle w:val="ListBullet"/>
        <w:ind w:left="540" w:hanging="271"/>
      </w:pPr>
      <w:r>
        <w:rPr>
          <w:rFonts w:ascii="Calibri" w:hAnsi="Calibri"/>
          <w:sz w:val="22"/>
        </w:rPr>
        <w:t xml:space="preserve">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Heading4"/>
      </w:pPr>
      <w:r>
        <w:rPr>
          <w:rFonts w:ascii="Calibri" w:hAnsi="Calibri"/>
          <w:sz w:val="22"/>
        </w:rPr>
        <w:t>4.3. Ángulo de cobertura</w:t>
      </w:r>
    </w:p>
    <w:p>
      <w:pPr>
        <w:pStyle w:val="ListBullet"/>
        <w:ind w:left="540" w:hanging="271"/>
      </w:pPr>
      <w:r>
        <w:rPr>
          <w:rFonts w:ascii="Calibri" w:hAnsi="Calibri"/>
          <w:b/>
          <w:sz w:val="22"/>
        </w:rPr>
        <w:t>Cobertura frontal:</w:t>
      </w:r>
      <w:r>
        <w:rPr>
          <w:rFonts w:ascii="Calibri" w:hAnsi="Calibri"/>
          <w:sz w:val="22"/>
        </w:rPr>
        <w:t xml:space="preserve"> Depende del tipo de escudo (ver tabla en Documento 2, sección 7).</w:t>
      </w:r>
    </w:p>
    <w:p>
      <w:pPr>
        <w:pStyle w:val="ListBullet"/>
        <w:ind w:left="900" w:hanging="271"/>
      </w:pPr>
      <w:r>
        <w:rPr>
          <w:rFonts w:ascii="Calibri" w:hAnsi="Calibri"/>
          <w:b/>
          <w:sz w:val="22"/>
        </w:rPr>
        <w:t>Rodela:</w:t>
      </w:r>
      <w:r>
        <w:rPr>
          <w:rFonts w:ascii="Calibri" w:hAnsi="Calibri"/>
          <w:sz w:val="22"/>
        </w:rPr>
        <w:t xml:space="preserve"> 120° (estándar).</w:t>
      </w:r>
    </w:p>
    <w:p>
      <w:pPr>
        <w:pStyle w:val="ListBullet"/>
        <w:ind w:left="900" w:hanging="271"/>
      </w:pPr>
      <w:r>
        <w:rPr>
          <w:rFonts w:ascii="Calibri" w:hAnsi="Calibri"/>
          <w:b/>
          <w:sz w:val="22"/>
        </w:rPr>
        <w:t>Escudo de lágrima:</w:t>
      </w:r>
      <w:r>
        <w:rPr>
          <w:rFonts w:ascii="Calibri" w:hAnsi="Calibri"/>
          <w:sz w:val="22"/>
        </w:rPr>
        <w:t xml:space="preserve"> 140° (más amplio).</w:t>
      </w:r>
    </w:p>
    <w:p>
      <w:pPr>
        <w:pStyle w:val="ListBullet"/>
        <w:ind w:left="900" w:hanging="271"/>
      </w:pPr>
      <w:r>
        <w:rPr>
          <w:rFonts w:ascii="Calibri" w:hAnsi="Calibri"/>
          <w:b/>
          <w:sz w:val="22"/>
        </w:rPr>
        <w:t>Escudo de torre:</w:t>
      </w:r>
      <w:r>
        <w:rPr>
          <w:rFonts w:ascii="Calibri" w:hAnsi="Calibri"/>
          <w:sz w:val="22"/>
        </w:rPr>
        <w:t xml:space="preserve"> 160° (muy amplio).</w:t>
      </w:r>
    </w:p>
    <w:p>
      <w:pPr>
        <w:pStyle w:val="ListBullet"/>
        <w:ind w:left="900" w:hanging="271"/>
      </w:pPr>
      <w:r>
        <w:rPr>
          <w:rFonts w:ascii="Calibri" w:hAnsi="Calibri"/>
          <w:b/>
          <w:sz w:val="22"/>
        </w:rPr>
        <w:t>Escudo mágico:</w:t>
      </w:r>
      <w:r>
        <w:rPr>
          <w:rFonts w:ascii="Calibri" w:hAnsi="Calibri"/>
          <w:sz w:val="22"/>
        </w:rPr>
        <w:t xml:space="preserve"> 120° (estándar).</w:t>
      </w:r>
    </w:p>
    <w:p>
      <w:pPr>
        <w:pStyle w:val="ListBullet"/>
        <w:ind w:left="54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Ataques desde arriba:</w:t>
      </w:r>
      <w:r>
        <w:rPr>
          <w:rFonts w:ascii="Calibri" w:hAnsi="Calibri"/>
          <w:sz w:val="22"/>
        </w:rPr>
        <w:t xml:space="preserve"> Depende del escudo; los escudos de torre protegen mejor contra ataques aéreos.</w:t>
      </w:r>
    </w:p>
    <w:p>
      <w:pPr>
        <w:pStyle w:val="Heading4"/>
      </w:pPr>
      <w:r>
        <w:rPr>
          <w:rFonts w:ascii="Calibri" w:hAnsi="Calibri"/>
          <w:sz w:val="22"/>
        </w:rPr>
        <w:t>4.4. Daño bloqueado / reducido</w:t>
      </w:r>
    </w:p>
    <w:p>
      <w:pPr>
        <w:pStyle w:val="ListBullet"/>
        <w:ind w:left="540" w:hanging="271"/>
      </w:pPr>
      <w:r>
        <w:rPr>
          <w:rFonts w:ascii="Calibri" w:hAnsi="Calibri"/>
          <w:b/>
          <w:sz w:val="22"/>
        </w:rPr>
        <w:t>Daño bloqueado:</w:t>
      </w:r>
      <w:r>
        <w:rPr>
          <w:rFonts w:ascii="Calibri" w:hAnsi="Calibri"/>
          <w:sz w:val="22"/>
        </w:rPr>
        <w:t xml:space="preserve"> Depende del tipo de escudo y su tier (ver Documento 2, sección 7).</w:t>
      </w:r>
    </w:p>
    <w:p>
      <w:pPr>
        <w:pStyle w:val="ListBullet"/>
        <w:ind w:left="900" w:hanging="271"/>
      </w:pPr>
      <w:r>
        <w:rPr>
          <w:rFonts w:ascii="Calibri" w:hAnsi="Calibri"/>
          <w:b/>
          <w:sz w:val="22"/>
          <w:highlight w:val="green"/>
        </w:rPr>
        <w:t>Rodela en tier 2: 60% (físico y mágico).</w:t>
      </w:r>
      <w:r>
        <w:rPr>
          <w:rFonts w:ascii="Calibri" w:hAnsi="Calibri"/>
          <w:sz w:val="22"/>
        </w:rPr>
      </w:r>
    </w:p>
    <w:p>
      <w:pPr>
        <w:pStyle w:val="ListBullet"/>
        <w:ind w:left="900" w:hanging="271"/>
      </w:pPr>
      <w:r>
        <w:rPr>
          <w:rFonts w:ascii="Calibri" w:hAnsi="Calibri"/>
          <w:b/>
          <w:sz w:val="22"/>
          <w:highlight w:val="green"/>
        </w:rPr>
        <w:t>Escudo de lágrima en tier 2: 80% (físico y mágico).</w:t>
      </w:r>
      <w:r>
        <w:rPr>
          <w:rFonts w:ascii="Calibri" w:hAnsi="Calibri"/>
          <w:sz w:val="22"/>
        </w:rPr>
      </w:r>
    </w:p>
    <w:p>
      <w:pPr>
        <w:pStyle w:val="ListBullet"/>
        <w:ind w:left="900" w:hanging="271"/>
      </w:pPr>
      <w:r>
        <w:rPr>
          <w:rFonts w:ascii="Calibri" w:hAnsi="Calibri"/>
          <w:b/>
          <w:sz w:val="22"/>
          <w:highlight w:val="green"/>
        </w:rPr>
        <w:t>Escudo de torre en tier 2: 90% (físico y mágico).</w:t>
      </w:r>
      <w:r>
        <w:rPr>
          <w:rFonts w:ascii="Calibri" w:hAnsi="Calibri"/>
          <w:sz w:val="22"/>
        </w:rPr>
      </w:r>
    </w:p>
    <w:p>
      <w:pPr>
        <w:pStyle w:val="ListBullet"/>
        <w:ind w:left="900" w:hanging="271"/>
      </w:pPr>
      <w:r>
        <w:rPr>
          <w:rFonts w:ascii="Calibri" w:hAnsi="Calibri"/>
          <w:b/>
          <w:sz w:val="22"/>
          <w:highlight w:val="green"/>
        </w:rPr>
        <w:t>Escudo mágico en tier 2: 50% (físico) / 90% (mágico).</w:t>
      </w:r>
      <w:r>
        <w:rPr>
          <w:rFonts w:ascii="Calibri" w:hAnsi="Calibri"/>
          <w:sz w:val="22"/>
        </w:rPr>
      </w:r>
    </w:p>
    <w:p>
      <w:pPr>
        <w:pStyle w:val="ListBullet"/>
        <w:ind w:left="540" w:hanging="271"/>
      </w:pPr>
      <w:r>
        <w:rPr>
          <w:rFonts w:ascii="Calibri" w:hAnsi="Calibri"/>
          <w:b/>
          <w:sz w:val="22"/>
        </w:rPr>
        <w:t>Daño reducido:</w:t>
      </w:r>
      <w:r>
        <w:rPr>
          <w:rFonts w:ascii="Calibri" w:hAnsi="Calibri"/>
          <w:sz w:val="22"/>
        </w:rPr>
        <w:t xml:space="preserve"> El daño que pasa el escudo se aplica al jugador, pero se reduce aún más por la </w:t>
      </w:r>
      <w:r>
        <w:rPr>
          <w:rFonts w:ascii="Calibri" w:hAnsi="Calibri"/>
          <w:b/>
          <w:sz w:val="22"/>
        </w:rPr>
        <w:t>armadura</w:t>
      </w:r>
      <w:r>
        <w:rPr>
          <w:rFonts w:ascii="Calibri" w:hAnsi="Calibri"/>
          <w:sz w:val="22"/>
        </w:rPr>
        <w:t xml:space="preserve"> y la </w:t>
      </w:r>
      <w:r>
        <w:rPr>
          <w:rFonts w:ascii="Calibri" w:hAnsi="Calibri"/>
          <w:b/>
          <w:sz w:val="22"/>
        </w:rPr>
        <w:t>Dureza</w:t>
      </w:r>
      <w:r>
        <w:rPr>
          <w:rFonts w:ascii="Calibri" w:hAnsi="Calibri"/>
          <w:sz w:val="22"/>
        </w:rPr>
        <w:t xml:space="preserve"> (Tipo 3: resistencia al daño).</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Heading4"/>
      </w:pPr>
      <w:r>
        <w:rPr>
          <w:rFonts w:ascii="Calibri" w:hAnsi="Calibri"/>
          <w:sz w:val="22"/>
        </w:rPr>
        <w:t>4.5. Efectos de estado al bloquear</w:t>
      </w:r>
    </w:p>
    <w:p>
      <w:pPr>
        <w:pStyle w:val="ListBullet"/>
        <w:ind w:left="540" w:hanging="271"/>
      </w:pPr>
      <w:r>
        <w:rPr>
          <w:rFonts w:ascii="Calibri" w:hAnsi="Calibri"/>
          <w:b/>
          <w:sz w:val="22"/>
        </w:rPr>
        <w:t>Retroceso:</w:t>
      </w:r>
      <w:r>
        <w:rPr>
          <w:rFonts w:ascii="Calibri" w:hAnsi="Calibri"/>
          <w:sz w:val="22"/>
        </w:rPr>
        <w:t xml:space="preserve"> Si el ataque bloqueado es muy potente (ej. golpe de un jefe), el jugador puede retroceder ligeramente (knockback). El retroceso se calcula según la masa del jugador (ver Documento 14).</w:t>
      </w:r>
    </w:p>
    <w:p>
      <w:pPr>
        <w:pStyle w:val="ListBullet"/>
        <w:ind w:left="540" w:hanging="271"/>
      </w:pPr>
      <w:r>
        <w:rPr>
          <w:rFonts w:ascii="Calibri" w:hAnsi="Calibri"/>
          <w:b/>
          <w:sz w:val="22"/>
        </w:rPr>
      </w:r>
      <w:r>
        <w:rPr>
          <w:rFonts w:ascii="Calibri" w:hAnsi="Calibri"/>
          <w:sz w:val="22"/>
        </w:rPr>
      </w:r>
    </w:p>
    <w:p>
      <w:pPr>
        <w:pStyle w:val="Heading4"/>
      </w:pPr>
      <w:r>
        <w:rPr>
          <w:rFonts w:ascii="Calibri" w:hAnsi="Calibri"/>
          <w:sz w:val="22"/>
        </w:rPr>
        <w:t>4.6. Adrenalina al bloquear</w:t>
      </w:r>
    </w:p>
    <w:p>
      <w:pPr>
        <w:pStyle w:val="ListBullet"/>
        <w:ind w:left="540" w:hanging="271"/>
      </w:pPr>
      <w:r>
        <w:rPr>
          <w:rFonts w:ascii="Calibri" w:hAnsi="Calibri"/>
          <w:sz w:val="22"/>
        </w:rPr>
        <w:t>Bloquear exitosamente un ataque genera +5 de adrenalina.</w:t>
      </w:r>
      <w:r>
        <w:rPr>
          <w:rFonts w:ascii="Calibri" w:hAnsi="Calibri"/>
          <w:b/>
          <w:sz w:val="22"/>
        </w:rPr>
      </w:r>
      <w:r>
        <w:rPr>
          <w:rFonts w:ascii="Calibri" w:hAnsi="Calibri"/>
          <w:sz w:val="22"/>
        </w:rPr>
      </w:r>
    </w:p>
    <w:p>
      <w:pPr>
        <w:pStyle w:val="Heading3"/>
      </w:pPr>
      <w:r>
        <w:rPr>
          <w:rFonts w:ascii="Calibri" w:hAnsi="Calibri"/>
          <w:sz w:val="24"/>
          <w:highlight w:val="green"/>
        </w:rPr>
        <w:t>5. SISTEMA DE REGIONES Y VULNERABILIDAD</w:t>
      </w:r>
    </w:p>
    <w:p>
      <w:pPr>
        <w:pStyle w:val="Heading4"/>
      </w:pPr>
      <w:r>
        <w:rPr>
          <w:rFonts w:ascii="Calibri" w:hAnsi="Calibri"/>
          <w:sz w:val="22"/>
          <w:highlight w:val="green"/>
        </w:rPr>
        <w:t>5.1. Perfiles anatómicos</w:t>
      </w:r>
    </w:p>
    <w:p>
      <w:pPr>
        <w:pStyle w:val="ListBullet"/>
        <w:ind w:left="540" w:hanging="271"/>
      </w:pPr>
      <w:r>
        <w:rPr>
          <w:rFonts w:ascii="Calibri" w:hAnsi="Calibri"/>
          <w:sz w:val="22"/>
          <w:highlight w:val="green"/>
        </w:rPr>
        <w:t>Arquitectura definitiva: Cada actor original tendrá un perfil anatómico configurable con regiones, volúmenes y prioridad. Cada región recibe uno de los siete grados de vulnerabilidad. La cabeza es un punto débil universal, pero pueden existir varias cabezas o equivalentes —corazón, cola, cristal, núcleo—. El cálculo vertical actual es solo el perfil humanoide provisional.</w:t>
      </w:r>
      <w:r>
        <w:rPr>
          <w:rFonts w:ascii="Calibri" w:hAnsi="Calibri"/>
          <w:b/>
          <w:sz w:val="22"/>
        </w:rPr>
      </w:r>
      <w:r>
        <w:rPr>
          <w:rFonts w:ascii="Calibri" w:hAnsi="Calibri"/>
          <w:sz w:val="22"/>
        </w:rPr>
      </w:r>
    </w:p>
    <w:p>
      <w:pPr>
        <w:pStyle w:val="Heading4"/>
      </w:pPr>
      <w:r>
        <w:rPr>
          <w:rFonts w:ascii="Calibri" w:hAnsi="Calibri"/>
          <w:sz w:val="22"/>
          <w:highlight w:val="green"/>
        </w:rPr>
        <w:t>5.2. Siete grados de vulnerabilidad</w:t>
      </w:r>
    </w:p>
    <w:tbl>
      <w:tblPr>
        <w:tblStyle w:val="TableGrid"/>
        <w:tblW w:type="dxa" w:w="9360"/>
        <w:jc w:val="left"/>
        <w:tblLayout w:type="fixed"/>
        <w:tblLook w:firstColumn="1" w:firstRow="1" w:lastColumn="0" w:lastRow="0" w:noHBand="0" w:noVBand="1" w:val="04A0"/>
        <w:tblInd w:w="120" w:type="dxa"/>
        <w:tblLayout w:type="fixed"/>
      </w:tblPr>
      <w:tblGrid>
        <w:gridCol w:w="1418"/>
        <w:gridCol w:w="2308"/>
        <w:gridCol w:w="2054"/>
        <w:gridCol w:w="3580"/>
      </w:tblGrid>
      <w:tr>
        <w:trPr>
          <w:tblHeader w:val="true"/>
          <w:cantSplit/>
        </w:trPr>
        <w:tc>
          <w:tcPr>
            <w:tcW w:type="dxa" w:w="141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Grado (color)</w:t>
            </w:r>
          </w:p>
        </w:tc>
        <w:tc>
          <w:tcPr>
            <w:tcW w:type="dxa" w:w="230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Daño normal</w:t>
            </w:r>
          </w:p>
        </w:tc>
        <w:tc>
          <w:tcPr>
            <w:tcW w:type="dxa" w:w="2054"/>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Daño crítico V×(V+1)</w:t>
            </w:r>
          </w:p>
        </w:tc>
        <w:tc>
          <w:tcPr>
            <w:tcW w:type="dxa" w:w="35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Humanoide por defecto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C00000"/>
                <w:sz w:val="19"/>
                <w:highlight w:val="green"/>
              </w:rPr>
              <w:t>Punto crítico (rojo)</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×6,00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Cabeza</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E07000"/>
                <w:sz w:val="19"/>
                <w:highlight w:val="green"/>
              </w:rPr>
              <w:t>Punto sensible (naranja)</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×1,60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×4,16</w:t>
            </w:r>
          </w:p>
        </w:tc>
        <w:tc>
          <w:tcPr>
            <w:tcW w:type="dxa" w:w="3580"/>
            <w:tcMar>
              <w:top w:w="80" w:type="dxa"/>
              <w:start w:w="120" w:type="dxa"/>
              <w:bottom w:w="80" w:type="dxa"/>
              <w:end w:w="120" w:type="dxa"/>
            </w:tcMar>
            <w:vAlign w:val="center"/>
          </w:tcPr>
          <w:p>
            <w:pPr>
              <w:spacing w:after="0" w:line="240" w:lineRule="auto"/>
              <w:jc w:val="center"/>
            </w:pPr>
            <w:r>
              <w:rPr>
                <w:rFonts w:ascii="Calibri" w:hAnsi="Calibri"/>
                <w:sz w:val="19"/>
                <w:highlight w:val="green"/>
              </w:rPr>
              <w:t>Cuerpo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A08000"/>
                <w:sz w:val="19"/>
                <w:highlight w:val="green"/>
              </w:rPr>
              <w:t>Punto débil (amarillo)</w:t>
            </w:r>
          </w:p>
        </w:tc>
        <w:tc>
          <w:tcPr>
            <w:tcW w:type="dxa" w:w="2308"/>
            <w:tcMar>
              <w:top w:w="80" w:type="dxa"/>
              <w:start w:w="120" w:type="dxa"/>
              <w:bottom w:w="80" w:type="dxa"/>
              <w:end w:w="120" w:type="dxa"/>
            </w:tcMar>
            <w:vAlign w:val="center"/>
          </w:tcPr>
          <w:p>
            <w:pPr>
              <w:spacing w:after="0" w:line="240" w:lineRule="auto"/>
              <w:jc w:val="left"/>
            </w:pPr>
            <w:r>
              <w:rPr>
                <w:rFonts w:ascii="Calibri" w:hAnsi="Calibri"/>
                <w:sz w:val="19"/>
                <w:highlight w:val="green"/>
              </w:rPr>
              <w:t>×1,30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×2,99</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Manos</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008000"/>
                <w:sz w:val="19"/>
                <w:highlight w:val="green"/>
              </w:rPr>
              <w:t>Punto neutro (verde)</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Piernas / pies</w:t>
            </w:r>
          </w:p>
        </w:tc>
      </w:tr>
      <w:tr>
        <w:trPr>
          <w:cantSplit/>
        </w:trPr>
        <w:tc>
          <w:tcPr>
            <w:tcW w:type="dxa" w:w="1418"/>
          </w:tcPr>
          <w:p>
            <w:r>
              <w:rPr>
                <w:b/>
                <w:color w:val="0055CC"/>
                <w:highlight w:val="green"/>
              </w:rPr>
              <w:t>Punto fuerte (azul)</w:t>
            </w:r>
          </w:p>
        </w:tc>
        <w:tc>
          <w:tcPr>
            <w:tcW w:type="dxa" w:w="2308"/>
          </w:tcPr>
          <w:p>
            <w:r>
              <w:rPr>
                <w:highlight w:val="green"/>
              </w:rPr>
              <w:t>×0,80</w:t>
            </w:r>
          </w:p>
        </w:tc>
        <w:tc>
          <w:tcPr>
            <w:tcW w:type="dxa" w:w="2054"/>
          </w:tcPr>
          <w:p>
            <w:r>
              <w:rPr>
                <w:highlight w:val="green"/>
              </w:rPr>
              <w:t>×1,44</w:t>
            </w:r>
          </w:p>
        </w:tc>
        <w:tc>
          <w:tcPr>
            <w:tcW w:type="dxa" w:w="3580"/>
          </w:tcPr>
          <w:p>
            <w:r>
              <w:rPr>
                <w:highlight w:val="green"/>
              </w:rPr>
              <w:t>Por refuerzo o anatomía</w:t>
            </w:r>
          </w:p>
        </w:tc>
      </w:tr>
      <w:tr>
        <w:trPr>
          <w:cantSplit/>
        </w:trPr>
        <w:tc>
          <w:tcPr>
            <w:tcW w:type="dxa" w:w="1418"/>
          </w:tcPr>
          <w:p>
            <w:r>
              <w:rPr>
                <w:b/>
                <w:color w:val="3F2A78"/>
                <w:highlight w:val="green"/>
              </w:rPr>
              <w:t>Punto duro (índigo)</w:t>
            </w:r>
          </w:p>
        </w:tc>
        <w:tc>
          <w:tcPr>
            <w:tcW w:type="dxa" w:w="2308"/>
          </w:tcPr>
          <w:p>
            <w:r>
              <w:rPr>
                <w:highlight w:val="green"/>
              </w:rPr>
              <w:t>×0,60</w:t>
            </w:r>
          </w:p>
        </w:tc>
        <w:tc>
          <w:tcPr>
            <w:tcW w:type="dxa" w:w="2054"/>
          </w:tcPr>
          <w:p>
            <w:r>
              <w:rPr>
                <w:highlight w:val="green"/>
              </w:rPr>
              <w:t>×0,96</w:t>
            </w:r>
          </w:p>
        </w:tc>
        <w:tc>
          <w:tcPr>
            <w:tcW w:type="dxa" w:w="3580"/>
          </w:tcPr>
          <w:p>
            <w:r>
              <w:rPr>
                <w:highlight w:val="green"/>
              </w:rPr>
              <w:t>Por refuerzo o anatomía</w:t>
            </w:r>
          </w:p>
        </w:tc>
      </w:tr>
      <w:tr>
        <w:trPr>
          <w:cantSplit/>
        </w:trPr>
        <w:tc>
          <w:tcPr>
            <w:tcW w:type="dxa" w:w="1418"/>
          </w:tcPr>
          <w:p>
            <w:r>
              <w:rPr>
                <w:b/>
                <w:color w:val="7030A0"/>
                <w:highlight w:val="green"/>
              </w:rPr>
              <w:t>Punto blindado (violeta)</w:t>
            </w:r>
          </w:p>
        </w:tc>
        <w:tc>
          <w:tcPr>
            <w:tcW w:type="dxa" w:w="2308"/>
          </w:tcPr>
          <w:p>
            <w:r>
              <w:rPr>
                <w:highlight w:val="green"/>
              </w:rPr>
              <w:t>×0,40</w:t>
            </w:r>
          </w:p>
        </w:tc>
        <w:tc>
          <w:tcPr>
            <w:tcW w:type="dxa" w:w="2054"/>
          </w:tcPr>
          <w:p>
            <w:r>
              <w:rPr>
                <w:highlight w:val="green"/>
              </w:rPr>
              <w:t>×0,56</w:t>
            </w:r>
          </w:p>
        </w:tc>
        <w:tc>
          <w:tcPr>
            <w:tcW w:type="dxa" w:w="3580"/>
          </w:tcPr>
          <w:p>
            <w:r>
              <w:rPr>
                <w:highlight w:val="green"/>
              </w:rPr>
              <w:t>Por refuerzo o anatomía</w:t>
            </w:r>
          </w:p>
        </w:tc>
      </w:tr>
    </w:tbl>
    <w:p>
      <w:pPr>
        <w:spacing w:after="0"/>
      </w:pPr>
    </w:p>
    <w:p>
      <w:pPr>
        <w:pStyle w:val="Heading4"/>
      </w:pPr>
      <w:r>
        <w:rPr>
          <w:rFonts w:ascii="Calibri" w:hAnsi="Calibri"/>
          <w:sz w:val="22"/>
          <w:highlight w:val="green"/>
        </w:rPr>
        <w:t>5.3. Integración localizada con armadura</w:t>
      </w:r>
    </w:p>
    <w:p>
      <w:pPr>
        <w:pStyle w:val="ListBullet"/>
        <w:ind w:left="540" w:hanging="271"/>
      </w:pPr>
      <w:r>
        <w:rPr>
          <w:rFonts w:ascii="Calibri" w:hAnsi="Calibri"/>
          <w:b/>
          <w:sz w:val="22"/>
          <w:highlight w:val="green"/>
        </w:rPr>
        <w:t>Cada pieza refuerza únicamente su región. Un punto de refuerzo desplaza un grado: crítico → sensible → débil → neutro → fuerte → duro → blindado.</w:t>
      </w:r>
      <w:r>
        <w:rPr>
          <w:rFonts w:ascii="Calibri" w:hAnsi="Calibri"/>
          <w:sz w:val="22"/>
        </w:rPr>
      </w:r>
    </w:p>
    <w:p>
      <w:pPr>
        <w:pStyle w:val="ListBullet"/>
        <w:ind w:left="540" w:hanging="271"/>
      </w:pPr>
      <w:r>
        <w:rPr>
          <w:rFonts w:ascii="Calibri" w:hAnsi="Calibri"/>
          <w:b/>
          <w:sz w:val="22"/>
          <w:highlight w:val="green"/>
        </w:rPr>
        <w:t>Después del refuerzo se aplica el multiplicador exacto del grado y luego la defensa porcentual de esa pieza.</w:t>
      </w:r>
      <w:r>
        <w:rPr>
          <w:rFonts w:ascii="Calibri" w:hAnsi="Calibri"/>
          <w:sz w:val="22"/>
        </w:rPr>
      </w:r>
    </w:p>
    <w:p>
      <w:pPr>
        <w:pStyle w:val="ListBullet"/>
        <w:ind w:left="540" w:hanging="271"/>
      </w:pPr>
      <w:r>
        <w:rPr>
          <w:rFonts w:ascii="Calibri" w:hAnsi="Calibri"/>
          <w:b/>
          <w:sz w:val="22"/>
          <w:highlight w:val="green"/>
        </w:rPr>
        <w:t>DañoTrasDefensa = DañoBase × MultiplicadorVulnerabilidad × (1 − DefensaZona / 100).</w:t>
      </w:r>
      <w:r>
        <w:rPr>
          <w:rFonts w:ascii="Calibri" w:hAnsi="Calibri"/>
          <w:sz w:val="22"/>
        </w:rPr>
      </w:r>
    </w:p>
    <w:p>
      <w:pPr>
        <w:pStyle w:val="ListBullet"/>
        <w:ind w:left="540" w:hanging="271"/>
      </w:pPr>
      <w:r>
        <w:rPr>
          <w:rFonts w:ascii="Calibri" w:hAnsi="Calibri"/>
          <w:b/>
          <w:sz w:val="22"/>
          <w:highlight w:val="green"/>
        </w:rPr>
        <w:t>Las demás piezas equipadas no aportan defensa a la zona alcanzada.</w:t>
      </w:r>
      <w:r>
        <w:rPr>
          <w:rFonts w:ascii="Calibri" w:hAnsi="Calibri"/>
          <w:sz w:val="22"/>
        </w:rPr>
      </w:r>
    </w:p>
    <w:p>
      <w:pPr>
        <w:pStyle w:val="ListBullet"/>
        <w:ind w:left="540" w:hanging="271"/>
      </w:pPr>
      <w:r>
        <w:rPr>
          <w:rFonts w:ascii="Calibri" w:hAnsi="Calibri"/>
          <w:b/>
          <w:sz w:val="22"/>
          <w:highlight w:val="green"/>
        </w:rPr>
        <w:t>Aplicación: Se aplica a jugadores y enemigos que posean perfil anatómico y equipamiento compatible.</w:t>
      </w:r>
      <w:r>
        <w:rPr>
          <w:rFonts w:ascii="Calibri" w:hAnsi="Calibri"/>
          <w:sz w:val="22"/>
        </w:rPr>
      </w:r>
    </w:p>
    <w:p>
      <w:pPr>
        <w:pStyle w:val="Heading4"/>
      </w:pPr>
      <w:r>
        <w:rPr>
          <w:rFonts w:ascii="Calibri" w:hAnsi="Calibri"/>
          <w:sz w:val="22"/>
        </w:rPr>
        <w:t>5.4. Ejemplo de cálculo</w:t>
      </w:r>
    </w:p>
    <w:p>
      <w:pPr>
        <w:pStyle w:val="ListBullet"/>
        <w:ind w:left="540" w:hanging="271"/>
      </w:pPr>
      <w:r>
        <w:rPr>
          <w:rFonts w:ascii="Calibri" w:hAnsi="Calibri"/>
          <w:sz w:val="22"/>
          <w:highlight w:val="green"/>
        </w:rPr>
        <w:t>El jugador impacta una cabeza humanoide, punto crítico ×2,00.</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El casco da +1 refuerzo, por lo que la región pasa a punto sensible ×1,60.</w:t>
      </w:r>
      <w:r>
        <w:rPr>
          <w:rFonts w:ascii="Calibri" w:hAnsi="Calibri"/>
          <w:b/>
          <w:sz w:val="22"/>
        </w:rPr>
      </w:r>
      <w:r>
        <w:rPr>
          <w:rFonts w:ascii="Calibri" w:hAnsi="Calibri"/>
          <w:sz w:val="22"/>
        </w:rPr>
      </w:r>
    </w:p>
    <w:p>
      <w:pPr>
        <w:pStyle w:val="ListBullet"/>
        <w:ind w:left="540" w:hanging="271"/>
      </w:pPr>
      <w:r>
        <w:rPr>
          <w:rFonts w:ascii="Calibri" w:hAnsi="Calibri"/>
          <w:sz w:val="22"/>
        </w:rPr>
        <w:t>El ataque tiene un daño base de 200.</w:t>
      </w:r>
    </w:p>
    <w:p>
      <w:pPr>
        <w:pStyle w:val="ListBullet"/>
        <w:ind w:left="540" w:hanging="271"/>
      </w:pPr>
      <w:r>
        <w:rPr>
          <w:rFonts w:ascii="Calibri" w:hAnsi="Calibri"/>
          <w:sz w:val="22"/>
          <w:highlight w:val="green"/>
        </w:rPr>
        <w:t>Con defensa 20%: daño tras vulnerabilidad = 200 × 1,60 = 320; absorción = 64; daño a vida = 256.</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Los 64 absorbidos generan 6,4% de probabilidad de perder 1 de durabilidad. La lucidez y otros efectos regionales se calculan después por sus sistemas específicos.</w:t>
      </w:r>
    </w:p>
    <w:p>
      <w:pPr>
        <w:pStyle w:val="Heading3"/>
      </w:pPr>
      <w:r>
        <w:rPr>
          <w:rFonts w:ascii="Calibri" w:hAnsi="Calibri"/>
          <w:sz w:val="24"/>
        </w:rPr>
        <w:t>6. SISTEMA DE DISPERSIÓN (PROYECTILES Y CONO DE IMPACTO)</w:t>
      </w:r>
    </w:p>
    <w:p>
      <w:pPr>
        <w:pStyle w:val="Heading4"/>
      </w:pPr>
      <w:r>
        <w:rPr>
          <w:rFonts w:ascii="Calibri" w:hAnsi="Calibri"/>
          <w:sz w:val="22"/>
        </w:rPr>
        <w:t>6.1. Definición de dispersión mínima y máxima</w:t>
      </w:r>
    </w:p>
    <w:p>
      <w:pPr>
        <w:pStyle w:val="ListBullet"/>
        <w:ind w:left="540" w:hanging="271"/>
      </w:pPr>
      <w:r>
        <w:rPr>
          <w:rFonts w:ascii="Calibri" w:hAnsi="Calibri"/>
          <w:b/>
          <w:sz w:val="22"/>
        </w:rPr>
        <w:t>Dispersión Mínima Base:</w:t>
      </w:r>
      <w:r>
        <w:rPr>
          <w:rFonts w:ascii="Calibri" w:hAnsi="Calibri"/>
          <w:sz w:val="22"/>
        </w:rPr>
        <w:t xml:space="preserve"> El ángulo mínimo de desviación del proyectil (o cono de impacto en melee) cuando la precisión es muy alta.</w:t>
      </w:r>
    </w:p>
    <w:p>
      <w:pPr>
        <w:pStyle w:val="ListBullet"/>
        <w:ind w:left="540" w:hanging="271"/>
      </w:pPr>
      <w:r>
        <w:rPr>
          <w:rFonts w:ascii="Calibri" w:hAnsi="Calibri"/>
          <w:b/>
          <w:sz w:val="22"/>
        </w:rPr>
        <w:t>Dispersión Máxima Base:</w:t>
      </w:r>
      <w:r>
        <w:rPr>
          <w:rFonts w:ascii="Calibri" w:hAnsi="Calibri"/>
          <w:sz w:val="22"/>
        </w:rPr>
        <w:t xml:space="preserve"> El ángulo máximo de desviación cuando la precisión es muy baja.</w:t>
      </w:r>
    </w:p>
    <w:p>
      <w:pPr>
        <w:pStyle w:val="Heading4"/>
      </w:pPr>
      <w:r>
        <w:rPr>
          <w:rFonts w:ascii="Calibri" w:hAnsi="Calibri"/>
          <w:sz w:val="22"/>
        </w:rPr>
        <w:t>6.2. Fórmula de dispersión final</w:t>
      </w:r>
    </w:p>
    <w:p>
      <w:pPr>
        <w:pStyle w:val="CodeBlock"/>
        <w:shd w:fill="F3F5F7"/>
      </w:pPr>
      <w:r>
        <w:rPr>
          <w:rFonts w:ascii="Consolas" w:hAnsi="Consolas"/>
          <w:sz w:val="18"/>
        </w:rPr>
        <w:t>Dispersión Mínima Final = (Dispersión Mínima Base / (Precisión / 100)) * FactorMovimiento</w:t>
      </w:r>
    </w:p>
    <w:p>
      <w:pPr>
        <w:pStyle w:val="CodeBlock"/>
        <w:shd w:fill="F3F5F7"/>
      </w:pPr>
      <w:r>
        <w:rPr>
          <w:rFonts w:ascii="Consolas" w:hAnsi="Consolas"/>
          <w:sz w:val="18"/>
        </w:rPr>
        <w:t>Dispersión Máxima Final = (Dispersión Máxima Base / (Precisión / 100)) * FactorMovimiento</w:t>
      </w:r>
    </w:p>
    <w:p>
      <w:pPr>
        <w:pStyle w:val="ListBullet"/>
        <w:ind w:left="540" w:hanging="271"/>
      </w:pPr>
      <w:r>
        <w:rPr>
          <w:rFonts w:ascii="Calibri" w:hAnsi="Calibri"/>
          <w:b/>
          <w:sz w:val="22"/>
        </w:rPr>
        <w:t>Precisión</w:t>
      </w:r>
      <w:r>
        <w:rPr>
          <w:rFonts w:ascii="Calibri" w:hAnsi="Calibri"/>
          <w:sz w:val="22"/>
        </w:rPr>
        <w:t xml:space="preserve"> es el valor efectivo de la estadística (Precisión de ataques físicos o mágicos, Tipo 1), incluyendo bonificaciones, debuffs y penalizaciones.</w:t>
      </w:r>
    </w:p>
    <w:p>
      <w:pPr>
        <w:pStyle w:val="ListBullet"/>
        <w:ind w:left="540" w:hanging="271"/>
      </w:pPr>
      <w:r>
        <w:rPr>
          <w:rFonts w:ascii="Calibri" w:hAnsi="Calibri"/>
          <w:b/>
          <w:sz w:val="22"/>
          <w:highlight w:val="green"/>
        </w:rPr>
        <w:t>FactorMovimiento: correr aplica ×0,25 a la precisión disponible; caminar o permanecer quieto aplica ×1; agacharse aplica ×2. El estado agachado también multiplica ×2 la probabilidad de crítico y el sigilo, con la probabilidad final limitada a 100%.</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 xml:space="preserve">El tiro (o el cono de impacto) se desvía aleatoriamente dentro del rango </w:t>
      </w:r>
      <w:r>
        <w:rPr>
          <w:rFonts w:ascii="Consolas" w:hAnsi="Consolas"/>
          <w:sz w:val="20"/>
        </w:rPr>
        <w:t>[Dispersión Mínima Final, Dispersión Máxima Final]</w:t>
      </w:r>
      <w:r>
        <w:rPr>
          <w:rFonts w:ascii="Calibri" w:hAnsi="Calibri"/>
          <w:sz w:val="22"/>
        </w:rPr>
        <w:t>.</w:t>
      </w:r>
    </w:p>
    <w:p>
      <w:pPr>
        <w:pStyle w:val="Heading4"/>
      </w:pPr>
      <w:r>
        <w:rPr>
          <w:rFonts w:ascii="Calibri" w:hAnsi="Calibri"/>
          <w:sz w:val="22"/>
        </w:rPr>
        <w:t>6.3. Ejemplo con arco estándar (20° min, 180° max)</w:t>
      </w:r>
    </w:p>
    <w:tbl>
      <w:tblPr>
        <w:tblStyle w:val="TableGrid"/>
        <w:tblW w:type="dxa" w:w="9360"/>
        <w:jc w:val="left"/>
        <w:tblLayout w:type="fixed"/>
        <w:tblLook w:firstColumn="1" w:firstRow="1" w:lastColumn="0" w:lastRow="0" w:noHBand="0" w:noVBand="1" w:val="04A0"/>
        <w:tblInd w:w="120" w:type="dxa"/>
        <w:tblLayout w:type="fixed"/>
      </w:tblPr>
      <w:tblGrid>
        <w:gridCol w:w="1518"/>
        <w:gridCol w:w="1607"/>
        <w:gridCol w:w="1518"/>
        <w:gridCol w:w="4717"/>
      </w:tblGrid>
      <w:tr>
        <w:trPr>
          <w:tblHeader w:val="true"/>
          <w:cantSplit/>
        </w:trPr>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Precisión</w:t>
            </w:r>
          </w:p>
        </w:tc>
        <w:tc>
          <w:tcPr>
            <w:tcW w:type="dxa" w:w="1607"/>
            <w:tcMar>
              <w:top w:w="80" w:type="dxa"/>
              <w:start w:w="120" w:type="dxa"/>
              <w:bottom w:w="80" w:type="dxa"/>
              <w:end w:w="120" w:type="dxa"/>
            </w:tcMar>
            <w:vAlign w:val="center"/>
            <w:shd w:fill="E8EEF5"/>
          </w:tcPr>
          <w:p>
            <w:pPr>
              <w:spacing w:after="0" w:line="240" w:lineRule="auto"/>
              <w:jc w:val="center"/>
            </w:pPr>
            <w:r>
              <w:rPr>
                <w:rFonts w:ascii="Calibri" w:hAnsi="Calibri"/>
                <w:b/>
                <w:sz w:val="19"/>
              </w:rPr>
              <w:t>Movimiento</w:t>
            </w:r>
          </w:p>
        </w:tc>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Mín Final</w:t>
            </w:r>
          </w:p>
        </w:tc>
        <w:tc>
          <w:tcPr>
            <w:tcW w:type="dxa" w:w="4717"/>
            <w:tcMar>
              <w:top w:w="80" w:type="dxa"/>
              <w:start w:w="120" w:type="dxa"/>
              <w:bottom w:w="80" w:type="dxa"/>
              <w:end w:w="120" w:type="dxa"/>
            </w:tcMar>
            <w:vAlign w:val="center"/>
            <w:shd w:fill="E8EEF5"/>
          </w:tcPr>
          <w:p>
            <w:pPr>
              <w:spacing w:after="0" w:line="240" w:lineRule="auto"/>
              <w:jc w:val="center"/>
            </w:pPr>
            <w:r>
              <w:rPr>
                <w:rFonts w:ascii="Calibri" w:hAnsi="Calibri"/>
                <w:b/>
                <w:sz w:val="19"/>
              </w:rPr>
              <w:t>Máx Final</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90°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4717"/>
            <w:tcMar>
              <w:top w:w="80" w:type="dxa"/>
              <w:start w:w="120" w:type="dxa"/>
              <w:bottom w:w="80" w:type="dxa"/>
              <w:end w:w="120" w:type="dxa"/>
            </w:tcMar>
            <w:vAlign w:val="center"/>
          </w:tcPr>
          <w:p>
            <w:pPr>
              <w:spacing w:after="0" w:line="240" w:lineRule="auto"/>
              <w:jc w:val="left"/>
            </w:pPr>
            <w:r>
              <w:rPr>
                <w:rFonts w:ascii="Calibri" w:hAnsi="Calibri"/>
                <w:sz w:val="19"/>
              </w:rPr>
              <w:t>720° (la dispersión máxima supera los 360°, el tiro puede salir hacia atrás)</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bl>
    <w:p>
      <w:pPr>
        <w:spacing w:after="0"/>
      </w:pPr>
    </w:p>
    <w:p>
      <w:r>
        <w:rPr>
          <w:rFonts w:ascii="Calibri" w:hAnsi="Calibri"/>
          <w:b/>
          <w:sz w:val="22"/>
        </w:rPr>
        <w:t>Nota:</w:t>
      </w:r>
      <w:r>
        <w:rPr>
          <w:rFonts w:ascii="Calibri" w:hAnsi="Calibri"/>
          <w:sz w:val="22"/>
        </w:rPr>
        <w:t xml:space="preserve"> Cuando la dispersión máxima supera los 180°, el proyectil puede desviarse hacia atrás (efecto de "disparo fallido" o "disparo en dirección opuesta").</w:t>
      </w:r>
    </w:p>
    <w:p>
      <w:pPr>
        <w:pStyle w:val="Heading4"/>
      </w:pPr>
      <w:r>
        <w:rPr>
          <w:rFonts w:ascii="Calibri" w:hAnsi="Calibri"/>
          <w:sz w:val="22"/>
        </w:rPr>
        <w:t>6.4. Aplicación en melee</w:t>
      </w:r>
    </w:p>
    <w:p>
      <w:pPr>
        <w:pStyle w:val="ListBullet"/>
        <w:ind w:left="540" w:hanging="271"/>
      </w:pPr>
      <w:r>
        <w:rPr>
          <w:rFonts w:ascii="Calibri" w:hAnsi="Calibri"/>
          <w:sz w:val="22"/>
        </w:rPr>
        <w:t xml:space="preserve">En ataques cuerpo a cuerpo, la dispersión afecta al </w:t>
      </w:r>
      <w:r>
        <w:rPr>
          <w:rFonts w:ascii="Calibri" w:hAnsi="Calibri"/>
          <w:b/>
          <w:sz w:val="22"/>
        </w:rPr>
        <w:t>cono de impacto</w:t>
      </w:r>
      <w:r>
        <w:rPr>
          <w:rFonts w:ascii="Calibri" w:hAnsi="Calibri"/>
          <w:sz w:val="22"/>
        </w:rPr>
        <w:t>.</w:t>
      </w:r>
    </w:p>
    <w:p>
      <w:pPr>
        <w:pStyle w:val="ListBullet"/>
        <w:ind w:left="540" w:hanging="271"/>
      </w:pPr>
      <w:r>
        <w:rPr>
          <w:rFonts w:ascii="Calibri" w:hAnsi="Calibri"/>
          <w:sz w:val="22"/>
        </w:rPr>
        <w:t>Un cono más amplio (dispersión alta) permite golpear a varios enemigos, pero el daño se reparte entre ellos (o se reduce la precisión contra un solo objetivo).</w:t>
      </w:r>
    </w:p>
    <w:p>
      <w:pPr>
        <w:pStyle w:val="ListBullet"/>
        <w:ind w:left="540" w:hanging="271"/>
      </w:pPr>
      <w:r>
        <w:rPr>
          <w:rFonts w:ascii="Calibri" w:hAnsi="Calibri"/>
          <w:sz w:val="22"/>
        </w:rPr>
        <w:t>Un cono más estrecho (dispersión baja) concentra el daño en un solo objetivo.</w:t>
      </w:r>
    </w:p>
    <w:p>
      <w:pPr>
        <w:pStyle w:val="Heading4"/>
      </w:pPr>
      <w:r>
        <w:rPr>
          <w:rFonts w:ascii="Calibri" w:hAnsi="Calibri"/>
          <w:sz w:val="22"/>
        </w:rPr>
        <w:t>6.5. Advertencia de precisión baja</w:t>
      </w:r>
    </w:p>
    <w:p>
      <w:pPr>
        <w:pStyle w:val="ListBullet"/>
        <w:ind w:left="540" w:hanging="271"/>
      </w:pPr>
      <w:r>
        <w:rPr>
          <w:rFonts w:ascii="Calibri" w:hAnsi="Calibri"/>
          <w:sz w:val="22"/>
        </w:rPr>
        <w:t>Si la precisión efectiva está por debajo de un umbral (ej. el 50% de la precisión base del arma), el retículo cambia de color (ej. a rojo) o aparece un icono de advertencia en el HUD para alertar al jugador de que está disparando con baja precisión (por movimiento, debuff, oscuridad, etc.).</w:t>
      </w:r>
    </w:p>
    <w:p>
      <w:pPr>
        <w:pStyle w:val="Heading3"/>
      </w:pPr>
      <w:r>
        <w:rPr>
          <w:rFonts w:ascii="Calibri" w:hAnsi="Calibri"/>
          <w:sz w:val="24"/>
        </w:rPr>
        <w:t>7. SISTEMA DE CRÍTICO</w:t>
      </w:r>
    </w:p>
    <w:p>
      <w:pPr>
        <w:pStyle w:val="Heading4"/>
      </w:pPr>
      <w:r>
        <w:rPr>
          <w:rFonts w:ascii="Calibri" w:hAnsi="Calibri"/>
          <w:sz w:val="22"/>
        </w:rPr>
        <w:t>7.1. Probabilidad de crítico</w:t>
      </w:r>
    </w:p>
    <w:p>
      <w:pPr>
        <w:pStyle w:val="ListBullet"/>
        <w:ind w:left="540" w:hanging="271"/>
      </w:pPr>
      <w:r>
        <w:rPr>
          <w:rFonts w:ascii="Calibri" w:hAnsi="Calibri"/>
          <w:b/>
          <w:sz w:val="22"/>
          <w:highlight w:val="green"/>
        </w:rPr>
        <w:t>Física: Probabilidad = Chance de crítico físico (Tipo 2, derivado de Destreza) + 5% (base), con máximo de 100%. La tirada se realiza una vez cuando el ataque alcanza un actor válido; un fallo no tira crítico.</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Mágica:</w:t>
      </w:r>
      <w:r>
        <w:rPr>
          <w:rFonts w:ascii="Calibri" w:hAnsi="Calibri"/>
          <w:sz w:val="22"/>
        </w:rPr>
        <w:t xml:space="preserve"> </w:t>
      </w:r>
      <w:r>
        <w:rPr>
          <w:rFonts w:ascii="Consolas" w:hAnsi="Consolas"/>
          <w:sz w:val="20"/>
        </w:rPr>
        <w:t>Probabilidad = Chance de crítico mágico (Tipo 2, derivado de Perspicacia) + 5% (base)</w:t>
      </w:r>
      <w:r>
        <w:rPr>
          <w:rFonts w:ascii="Calibri" w:hAnsi="Calibri"/>
          <w:sz w:val="22"/>
        </w:rPr>
        <w:t>.</w:t>
      </w:r>
    </w:p>
    <w:p>
      <w:pPr>
        <w:pStyle w:val="Heading4"/>
      </w:pPr>
      <w:r>
        <w:rPr>
          <w:rFonts w:ascii="Calibri" w:hAnsi="Calibri"/>
          <w:sz w:val="22"/>
        </w:rPr>
        <w:t>7.2. Efecto del crítico</w:t>
      </w:r>
    </w:p>
    <w:p>
      <w:pPr>
        <w:pStyle w:val="ListBullet"/>
        <w:ind w:left="540" w:hanging="271"/>
      </w:pPr>
      <w:r>
        <w:rPr>
          <w:rFonts w:ascii="Calibri" w:hAnsi="Calibri"/>
          <w:b/>
          <w:sz w:val="22"/>
          <w:highlight w:val="green"/>
        </w:rPr>
        <w:t>Daño localizado: El crítico se aplica a todos los tipos de daño y usa V × (V + 1) en lugar del multiplicador normal V. Valores: crítico ×6; sensible ×4,16; débil ×2,99; neutro ×2; fuerte ×1,44; duro ×0,96; blindado ×0,56. No se aplica además un ×2 global.</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Efectos del crítico: Solo aumenta el daño. No añade sangrado, aturdimiento, penetración de armadura ni efectos elementales.</w:t>
      </w:r>
    </w:p>
    <w:p>
      <w:pPr>
        <w:pStyle w:val="ListBullet"/>
        <w:ind w:left="540" w:hanging="271"/>
      </w:pPr>
      <w:r>
        <w:rPr>
          <w:rFonts w:ascii="Calibri" w:hAnsi="Calibri"/>
          <w:b/>
          <w:sz w:val="22"/>
        </w:rPr>
        <w:t>Feedback visual y sonoro:</w:t>
      </w:r>
      <w:r>
        <w:rPr>
          <w:rFonts w:ascii="Calibri" w:hAnsi="Calibri"/>
          <w:sz w:val="22"/>
        </w:rPr>
        <w:t xml:space="preserve"> Destello rojo en la pantalla, sonido de "golpe crítico", efectos de partículas (ej. explosión de luz, chispas).</w:t>
      </w:r>
    </w:p>
    <w:p>
      <w:pPr>
        <w:pStyle w:val="Heading3"/>
      </w:pPr>
      <w:r>
        <w:rPr>
          <w:rFonts w:ascii="Calibri" w:hAnsi="Calibri"/>
          <w:sz w:val="24"/>
        </w:rPr>
        <w:t>8. INTERRUPCIÓN DE HECHIZOS Y ATAQUES (PAIN STATE)</w:t>
      </w:r>
    </w:p>
    <w:p>
      <w:pPr>
        <w:pStyle w:val="Heading4"/>
      </w:pPr>
      <w:r>
        <w:rPr>
          <w:rFonts w:ascii="Calibri" w:hAnsi="Calibri"/>
          <w:sz w:val="22"/>
        </w:rPr>
        <w:t>8.1. Activación del Pain State</w:t>
      </w:r>
    </w:p>
    <w:p>
      <w:pPr>
        <w:pStyle w:val="ListBullet"/>
        <w:ind w:left="540" w:hanging="271"/>
      </w:pPr>
      <w:r>
        <w:rPr>
          <w:rFonts w:ascii="Calibri" w:hAnsi="Calibri"/>
          <w:sz w:val="22"/>
          <w:highlight w:val="green"/>
        </w:rPr>
        <w:t>Al perder vida por daño, el jugador —y más adelante los monstruos originales de Caelum— realiza una única tirada para entrar en pain state.</w:t>
      </w:r>
    </w:p>
    <w:p>
      <w:pPr>
        <w:pStyle w:val="ListBullet"/>
        <w:ind w:left="540" w:hanging="271"/>
      </w:pPr>
      <w:r>
        <w:rPr>
          <w:rFonts w:ascii="Calibri" w:hAnsi="Calibri"/>
          <w:b/>
          <w:sz w:val="22"/>
          <w:highlight w:val="green"/>
        </w:rPr>
        <w:t>Probabilidad base: Diez veces el porcentaje de vida máxima realmente perdido después de todas las mitigaciones. Ejemplo: perder 5% de la vida máxima produce 50% antes de Dureza y adrenalina.</w:t>
      </w:r>
    </w:p>
    <w:p>
      <w:pPr>
        <w:pStyle w:val="ListBullet"/>
        <w:ind w:left="540" w:hanging="271"/>
      </w:pPr>
      <w:r>
        <w:rPr>
          <w:rFonts w:ascii="Calibri" w:hAnsi="Calibri"/>
          <w:b/>
          <w:sz w:val="22"/>
        </w:rPr>
        <w:t>Modificadores:</w:t>
      </w:r>
    </w:p>
    <w:p>
      <w:pPr>
        <w:pStyle w:val="ListBullet"/>
        <w:ind w:left="900" w:hanging="271"/>
      </w:pPr>
      <w:r>
        <w:rPr>
          <w:rFonts w:ascii="Calibri" w:hAnsi="Calibri"/>
          <w:b/>
          <w:sz w:val="22"/>
          <w:highlight w:val="green"/>
        </w:rPr>
        <w:t>Resistencia al pain state (Tipo 3, derivada de Dureza): Multiplica la probabilidad por 1 - Dureza × (Dureza + 1) / 10100, desde ×1 hasta ×0.</w:t>
      </w:r>
    </w:p>
    <w:p>
      <w:pPr>
        <w:pStyle w:val="ListBullet"/>
        <w:ind w:left="900" w:hanging="271"/>
      </w:pPr>
      <w:r>
        <w:rPr>
          <w:rFonts w:ascii="Calibri" w:hAnsi="Calibri"/>
          <w:b/>
          <w:sz w:val="22"/>
        </w:rPr>
        <w:t>Adrenalina: Multiplica la probabilidad restante por 1 - porcentaje de adrenalina existente antes del golpe. Al 50% conserva la mitad de la probabilidad; al 100% la reduce a cero. Los 10 puntos por daño y los 20 por dolor se otorgan después de la tirada.</w:t>
      </w:r>
    </w:p>
    <w:p>
      <w:pPr>
        <w:pStyle w:val="Heading4"/>
      </w:pPr>
      <w:r>
        <w:rPr>
          <w:rFonts w:ascii="Calibri" w:hAnsi="Calibri"/>
          <w:sz w:val="22"/>
        </w:rPr>
        <w:t>8.2. Efecto del Pain State</w:t>
      </w:r>
    </w:p>
    <w:p>
      <w:pPr>
        <w:pStyle w:val="ListBullet"/>
        <w:ind w:left="540" w:hanging="271"/>
      </w:pPr>
      <w:r>
        <w:rPr>
          <w:rFonts w:ascii="Calibri" w:hAnsi="Calibri"/>
          <w:sz w:val="22"/>
          <w:highlight w:val="green"/>
        </w:rPr>
        <w:t>El personaje entra en una animación de dolor que interrumpe ataque, lanzamiento de hechizo, bloqueo y movimiento. Durante la animación no puede desplazarse, correr, saltar ni iniciar otro ataque.</w:t>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Duración: Coincide con la secuencia finita de animación Pain del actor. El prototipo DoomPlayer usa dos fotogramas de 4 tics: 8/35 s, aproximadamente 0,229 s. Los actores originales usarán automáticamente la duración de su propia secuencia.</w:t>
      </w:r>
      <w:r>
        <w:rPr>
          <w:rFonts w:ascii="Calibri" w:hAnsi="Calibri"/>
          <w:sz w:val="22"/>
        </w:rPr>
      </w:r>
    </w:p>
    <w:p>
      <w:pPr>
        <w:pStyle w:val="ListBullet"/>
        <w:ind w:left="540" w:hanging="271"/>
      </w:pPr>
      <w:r>
        <w:rPr>
          <w:rFonts w:ascii="Calibri" w:hAnsi="Calibri"/>
          <w:b/>
          <w:sz w:val="22"/>
        </w:rPr>
        <w:t>Inmunidad: Con Adrenalina al 100% de su máximo, la probabilidad se vuelve 0% (inmunidad al pain state).</w:t>
      </w:r>
      <w:r>
        <w:rPr>
          <w:rFonts w:ascii="Calibri" w:hAnsi="Calibri"/>
          <w:sz w:val="22"/>
        </w:rPr>
      </w:r>
    </w:p>
    <w:p>
      <w:pPr>
        <w:pStyle w:val="Heading4"/>
      </w:pPr>
      <w:r>
        <w:rPr>
          <w:rFonts w:ascii="Calibri" w:hAnsi="Calibri"/>
          <w:sz w:val="22"/>
        </w:rPr>
        <w:t>8.3. Aplicación</w:t>
      </w:r>
    </w:p>
    <w:p>
      <w:pPr>
        <w:pStyle w:val="ListBullet"/>
        <w:ind w:left="540" w:hanging="271"/>
      </w:pPr>
      <w:r>
        <w:rPr>
          <w:rFonts w:ascii="Calibri" w:hAnsi="Calibri"/>
          <w:sz w:val="22"/>
        </w:rPr>
        <w:t>Se aplica al jugador. La misma fórmula se conectará a los monstruos originales mediante su futura clase base común; los monstruos provisionales de Doom conservan por ahora su sistema nativo.</w:t>
      </w:r>
    </w:p>
    <w:p>
      <w:pPr>
        <w:pStyle w:val="Heading3"/>
      </w:pPr>
      <w:r>
        <w:rPr>
          <w:rFonts w:ascii="Calibri" w:hAnsi="Calibri"/>
          <w:sz w:val="24"/>
        </w:rPr>
        <w:t>9. EVASIÓN</w:t>
      </w:r>
    </w:p>
    <w:p>
      <w:pPr>
        <w:pStyle w:val="Heading4"/>
      </w:pPr>
      <w:r>
        <w:rPr>
          <w:rFonts w:ascii="Calibri" w:hAnsi="Calibri"/>
          <w:sz w:val="22"/>
        </w:rPr>
        <w:t>9.1. Activación</w:t>
      </w:r>
    </w:p>
    <w:p>
      <w:pPr>
        <w:pStyle w:val="ListBullet"/>
        <w:ind w:left="540" w:hanging="271"/>
      </w:pPr>
      <w:r>
        <w:rPr>
          <w:rFonts w:ascii="Calibri" w:hAnsi="Calibri"/>
          <w:b/>
          <w:sz w:val="22"/>
          <w:highlight w:val="green"/>
        </w:rPr>
        <w:t>Pasiva:</w:t>
      </w:r>
      <w:r>
        <w:rPr>
          <w:rFonts w:ascii="Calibri" w:hAnsi="Calibri"/>
          <w:sz w:val="22"/>
          <w:highlight w:val="green"/>
        </w:rPr>
        <w:t xml:space="preserve"> El jugador no tiene que activarla; se calcula automáticamente al recibir un ataque evadible.</w:t>
      </w:r>
    </w:p>
    <w:p>
      <w:pPr>
        <w:pStyle w:val="ListBullet"/>
        <w:ind w:left="540" w:hanging="271"/>
      </w:pPr>
      <w:r>
        <w:rPr>
          <w:rFonts w:ascii="Calibri" w:hAnsi="Calibri"/>
          <w:b/>
          <w:sz w:val="22"/>
        </w:rPr>
        <w:t>Animación:</w:t>
      </w:r>
      <w:r>
        <w:rPr>
          <w:rFonts w:ascii="Calibri" w:hAnsi="Calibri"/>
          <w:sz w:val="22"/>
        </w:rPr>
        <w:t xml:space="preserve"> Si la evasión es exitosa, el jugador realiza una </w:t>
      </w:r>
      <w:r>
        <w:rPr>
          <w:rFonts w:ascii="Calibri" w:hAnsi="Calibri"/>
          <w:b/>
          <w:sz w:val="22"/>
        </w:rPr>
        <w:t>animación de esquiva</w:t>
      </w:r>
      <w:r>
        <w:rPr>
          <w:rFonts w:ascii="Calibri" w:hAnsi="Calibri"/>
          <w:sz w:val="22"/>
        </w:rPr>
        <w:t xml:space="preserve"> (ej. giro lateral, salto lateral, inclinación).</w:t>
      </w:r>
    </w:p>
    <w:p>
      <w:pPr>
        <w:pStyle w:val="Heading4"/>
      </w:pPr>
      <w:r>
        <w:rPr>
          <w:rFonts w:ascii="Calibri" w:hAnsi="Calibri"/>
          <w:sz w:val="22"/>
        </w:rPr>
        <w:t>9.2. Cálculo de evasión</w:t>
      </w:r>
    </w:p>
    <w:p>
      <w:pPr>
        <w:pStyle w:val="ListBullet"/>
        <w:ind w:left="540" w:hanging="271"/>
      </w:pPr>
      <w:r>
        <w:rPr>
          <w:rFonts w:ascii="Calibri" w:hAnsi="Calibri"/>
          <w:b/>
          <w:sz w:val="22"/>
          <w:highlight w:val="green"/>
        </w:rPr>
        <w:t>Probabilidad de evasión:</w:t>
      </w:r>
      <w:r>
        <w:rPr>
          <w:rFonts w:ascii="Calibri" w:hAnsi="Calibri"/>
          <w:sz w:val="22"/>
          <w:highlight w:val="green"/>
        </w:rPr>
        <w:t xml:space="preserve"> Se obtiene del atributo </w:t>
      </w:r>
      <w:r>
        <w:rPr>
          <w:rFonts w:ascii="Calibri" w:hAnsi="Calibri"/>
          <w:b/>
          <w:sz w:val="22"/>
          <w:highlight w:val="green"/>
        </w:rPr>
        <w:t>Chance de evasión</w:t>
      </w:r>
      <w:r>
        <w:rPr>
          <w:rFonts w:ascii="Calibri" w:hAnsi="Calibri"/>
          <w:sz w:val="22"/>
          <w:highlight w:val="green"/>
        </w:rPr>
        <w:t xml:space="preserve"> (Tipo 2, derivado de Agilidad).</w:t>
      </w:r>
    </w:p>
    <w:p>
      <w:pPr>
        <w:pStyle w:val="ListBullet"/>
        <w:ind w:left="540" w:hanging="271"/>
      </w:pPr>
      <w:r>
        <w:rPr>
          <w:rFonts w:ascii="Calibri" w:hAnsi="Calibri"/>
          <w:b/>
          <w:sz w:val="22"/>
        </w:rPr>
        <w:t>Modificadores:</w:t>
      </w:r>
    </w:p>
    <w:p>
      <w:pPr>
        <w:pStyle w:val="ListBullet"/>
        <w:ind w:left="900" w:hanging="271"/>
      </w:pPr>
      <w:r>
        <w:rPr>
          <w:rFonts w:ascii="Calibri" w:hAnsi="Calibri"/>
          <w:sz w:val="22"/>
          <w:highlight w:val="green"/>
        </w:rPr>
        <w:t>Peso equipado: Su peso se suma a la masa total y modifica la evasión con la misma fórmula que la velocidad: 100 / (MasaTotal / 2 + 50).</w:t>
      </w:r>
    </w:p>
    <w:p>
      <w:pPr>
        <w:pStyle w:val="ListBullet"/>
        <w:ind w:left="900" w:hanging="271"/>
      </w:pPr>
      <w:r>
        <w:rPr>
          <w:rFonts w:ascii="Calibri" w:hAnsi="Calibri"/>
          <w:b/>
          <w:sz w:val="22"/>
          <w:highlight w:val="green"/>
        </w:rPr>
        <w:t>Estado "Sin aliento":</w:t>
      </w:r>
      <w:r>
        <w:rPr>
          <w:rFonts w:ascii="Calibri" w:hAnsi="Calibri"/>
          <w:sz w:val="22"/>
          <w:highlight w:val="green"/>
        </w:rPr>
        <w:t xml:space="preserve"> Si el jugador está en estado "Sin aliento" (aire al 10%), la evasión se reduce al 25%.</w:t>
      </w:r>
    </w:p>
    <w:p>
      <w:pPr>
        <w:pStyle w:val="ListBullet"/>
        <w:ind w:left="900" w:hanging="271"/>
      </w:pPr>
      <w:r>
        <w:rPr>
          <w:rFonts w:ascii="Calibri" w:hAnsi="Calibri"/>
          <w:b/>
          <w:sz w:val="22"/>
          <w:highlight w:val="green"/>
        </w:rPr>
        <w:t>Estado "Cansado":</w:t>
      </w:r>
      <w:r>
        <w:rPr>
          <w:rFonts w:ascii="Calibri" w:hAnsi="Calibri"/>
          <w:sz w:val="22"/>
          <w:highlight w:val="green"/>
        </w:rPr>
        <w:t xml:space="preserve"> Si el jugador está en estado "Cansado" (aire al 50%), la evasión se reduce al 75%.</w:t>
      </w:r>
    </w:p>
    <w:p>
      <w:pPr>
        <w:pStyle w:val="ListBullet"/>
        <w:ind w:left="900" w:hanging="271"/>
      </w:pPr>
      <w:r>
        <w:rPr>
          <w:rFonts w:ascii="Calibri" w:hAnsi="Calibri"/>
          <w:sz w:val="22"/>
          <w:highlight w:val="green"/>
        </w:rPr>
        <w:t>No existe una segunda penalización exclusiva por sobrecarga: todo el peso equipado ya está incluido en MasaTotal (ver Documento 14).</w:t>
      </w:r>
    </w:p>
    <w:p>
      <w:pPr>
        <w:pStyle w:val="ListBullet"/>
        <w:ind w:left="540" w:hanging="271"/>
      </w:pPr>
      <w:r>
        <w:rPr>
          <w:rFonts w:ascii="Calibri" w:hAnsi="Calibri"/>
          <w:b/>
          <w:sz w:val="22"/>
          <w:highlight w:val="green"/>
        </w:rPr>
        <w:t>Ataques evadibles:</w:t>
      </w:r>
      <w:r>
        <w:rPr>
          <w:rFonts w:ascii="Calibri" w:hAnsi="Calibri"/>
          <w:sz w:val="22"/>
          <w:highlight w:val="green"/>
        </w:rPr>
        <w:t xml:space="preserve"> Solo los ataques marcados como "evadibles" pueden ser esquivados.</w:t>
      </w:r>
    </w:p>
    <w:p>
      <w:pPr>
        <w:pStyle w:val="ListBullet"/>
        <w:ind w:left="900" w:hanging="271"/>
      </w:pPr>
      <w:r>
        <w:rPr>
          <w:rFonts w:ascii="Calibri" w:hAnsi="Calibri"/>
          <w:b/>
          <w:sz w:val="22"/>
          <w:highlight w:val="green"/>
        </w:rPr>
        <w:t>Evadibles:</w:t>
      </w:r>
      <w:r>
        <w:rPr>
          <w:rFonts w:ascii="Calibri" w:hAnsi="Calibri"/>
          <w:sz w:val="22"/>
          <w:highlight w:val="green"/>
        </w:rPr>
        <w:t xml:space="preserve"> Ataques cuerpo a cuerpo (espada, daga, hacha, etc.), proyectiles (flechas, balas, hechizos de línea), ataques dirigidos.</w:t>
      </w:r>
    </w:p>
    <w:p>
      <w:pPr>
        <w:pStyle w:val="ListBullet"/>
        <w:ind w:left="900" w:hanging="271"/>
      </w:pPr>
      <w:r>
        <w:rPr>
          <w:rFonts w:ascii="Calibri" w:hAnsi="Calibri"/>
          <w:b/>
          <w:sz w:val="22"/>
          <w:highlight w:val="green"/>
        </w:rPr>
        <w:t>No evadibles:</w:t>
      </w:r>
      <w:r>
        <w:rPr>
          <w:rFonts w:ascii="Calibri" w:hAnsi="Calibri"/>
          <w:sz w:val="22"/>
          <w:highlight w:val="green"/>
        </w:rPr>
        <w:t xml:space="preserve"> Explosiones (área), terremotos, trampas de suelo, daño ambiental (lava, veneno en el suelo), ataques de área grandes.</w:t>
      </w:r>
    </w:p>
    <w:p>
      <w:pPr>
        <w:pStyle w:val="Heading4"/>
      </w:pPr>
      <w:r>
        <w:rPr>
          <w:rFonts w:ascii="Calibri" w:hAnsi="Calibri"/>
          <w:sz w:val="22"/>
        </w:rPr>
        <w:t>9.3. Efecto de la evasión</w:t>
      </w:r>
    </w:p>
    <w:p>
      <w:pPr>
        <w:pStyle w:val="ListBullet"/>
        <w:ind w:left="540" w:hanging="271"/>
      </w:pPr>
      <w:r>
        <w:rPr>
          <w:rFonts w:ascii="Calibri" w:hAnsi="Calibri"/>
          <w:b/>
          <w:sz w:val="22"/>
        </w:rPr>
        <w:t>Éxito: El jugador recibe 0 de daño. Se reproduce una animación y sonido de esquiva. Genera +8 de adrenalina.</w:t>
      </w:r>
      <w:r>
        <w:rPr>
          <w:rFonts w:ascii="Calibri" w:hAnsi="Calibri"/>
          <w:sz w:val="22"/>
          <w:highlight w:val="green"/>
        </w:rPr>
      </w:r>
      <w:r>
        <w:rPr>
          <w:rFonts w:ascii="Calibri" w:hAnsi="Calibri"/>
          <w:b/>
          <w:sz w:val="22"/>
          <w:highlight w:val="green"/>
        </w:rPr>
      </w:r>
      <w:r>
        <w:rPr>
          <w:rFonts w:ascii="Calibri" w:hAnsi="Calibri"/>
          <w:sz w:val="22"/>
          <w:highlight w:val="green"/>
        </w:rPr>
      </w:r>
      <w:r>
        <w:rPr>
          <w:rFonts w:ascii="Calibri" w:hAnsi="Calibri"/>
          <w:b/>
          <w:sz w:val="22"/>
          <w:highlight w:val="green"/>
        </w:rPr>
      </w:r>
      <w:r>
        <w:rPr>
          <w:rFonts w:ascii="Calibri" w:hAnsi="Calibri"/>
          <w:sz w:val="22"/>
          <w:highlight w:val="green"/>
        </w:rPr>
      </w:r>
    </w:p>
    <w:p>
      <w:pPr>
        <w:pStyle w:val="ListBullet"/>
        <w:ind w:left="540" w:hanging="271"/>
      </w:pPr>
      <w:r>
        <w:rPr>
          <w:rFonts w:ascii="Calibri" w:hAnsi="Calibri"/>
          <w:b/>
          <w:sz w:val="22"/>
          <w:highlight w:val="green"/>
        </w:rPr>
        <w:t>Fracaso:</w:t>
      </w:r>
      <w:r>
        <w:rPr>
          <w:rFonts w:ascii="Calibri" w:hAnsi="Calibri"/>
          <w:sz w:val="22"/>
          <w:highlight w:val="green"/>
        </w:rPr>
        <w:t xml:space="preserve"> El jugador recibe daño normal (se aplican todas las reducciones de armadura, Dureza, etc.).</w:t>
      </w:r>
    </w:p>
    <w:p>
      <w:pPr>
        <w:pStyle w:val="Heading3"/>
      </w:pPr>
      <w:r>
        <w:rPr>
          <w:rFonts w:ascii="Calibri" w:hAnsi="Calibri"/>
          <w:sz w:val="24"/>
        </w:rPr>
        <w:t>10. SIGILO Y DETECCIÓN</w:t>
      </w:r>
    </w:p>
    <w:p>
      <w:pPr>
        <w:pStyle w:val="Heading4"/>
      </w:pPr>
      <w:r>
        <w:rPr>
          <w:rFonts w:ascii="Calibri" w:hAnsi="Calibri"/>
          <w:sz w:val="22"/>
        </w:rPr>
        <w:t>10.1. Estados de alerta de enemigos</w:t>
      </w:r>
    </w:p>
    <w:tbl>
      <w:tblPr>
        <w:tblStyle w:val="TableGrid"/>
        <w:tblW w:type="dxa" w:w="9360"/>
        <w:jc w:val="left"/>
        <w:tblLayout w:type="fixed"/>
        <w:tblLook w:firstColumn="1" w:firstRow="1" w:lastColumn="0" w:lastRow="0" w:noHBand="0" w:noVBand="1" w:val="04A0"/>
        <w:tblInd w:w="120" w:type="dxa"/>
        <w:tblLayout w:type="fixed"/>
      </w:tblPr>
      <w:tblGrid>
        <w:gridCol w:w="1874"/>
        <w:gridCol w:w="3708"/>
        <w:gridCol w:w="3778"/>
      </w:tblGrid>
      <w:tr>
        <w:trPr>
          <w:tblHeader w:val="true"/>
          <w:cantSplit/>
        </w:trPr>
        <w:tc>
          <w:tcPr>
            <w:tcW w:type="dxa" w:w="1874"/>
            <w:tcMar>
              <w:top w:w="80" w:type="dxa"/>
              <w:start w:w="120" w:type="dxa"/>
              <w:bottom w:w="80" w:type="dxa"/>
              <w:end w:w="120" w:type="dxa"/>
            </w:tcMar>
            <w:vAlign w:val="center"/>
            <w:shd w:fill="E8EEF5"/>
          </w:tcPr>
          <w:p>
            <w:pPr>
              <w:spacing w:after="0" w:line="240" w:lineRule="auto"/>
              <w:jc w:val="center"/>
            </w:pPr>
            <w:r>
              <w:rPr>
                <w:rFonts w:ascii="Calibri" w:hAnsi="Calibri"/>
                <w:b/>
                <w:sz w:val="19"/>
              </w:rPr>
              <w:t>Estado</w:t>
            </w:r>
          </w:p>
        </w:tc>
        <w:tc>
          <w:tcPr>
            <w:tcW w:type="dxa" w:w="370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778"/>
            <w:tcMar>
              <w:top w:w="80" w:type="dxa"/>
              <w:start w:w="120" w:type="dxa"/>
              <w:bottom w:w="80" w:type="dxa"/>
              <w:end w:w="120" w:type="dxa"/>
            </w:tcMar>
            <w:vAlign w:val="center"/>
            <w:shd w:fill="E8EEF5"/>
          </w:tcPr>
          <w:p>
            <w:pPr>
              <w:spacing w:after="0" w:line="240" w:lineRule="auto"/>
              <w:jc w:val="center"/>
            </w:pPr>
            <w:r>
              <w:rPr>
                <w:rFonts w:ascii="Calibri" w:hAnsi="Calibri"/>
                <w:b/>
                <w:sz w:val="19"/>
              </w:rPr>
              <w:t>Detección</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Descanso</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está inactivo.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No detecta al jugador.</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Patrulla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sigue una ruta.</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Detecta al jugador si está en campo de visión (60° frontal, 20 m de alcance base).</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Investigación</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oído un ruido o ha visto algo sospechoso.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Se mueve hacia la fuente. Si ve al jugador, pasa a Alerta.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Alerta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detectado al jugador.</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Persigue y ataca.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Está en combate activo.</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Ataca al jugador.</w:t>
            </w:r>
          </w:p>
        </w:tc>
      </w:tr>
    </w:tbl>
    <w:p>
      <w:pPr>
        <w:spacing w:after="0"/>
      </w:pPr>
    </w:p>
    <w:p>
      <w:pPr>
        <w:pStyle w:val="Heading4"/>
      </w:pPr>
      <w:r>
        <w:rPr>
          <w:rFonts w:ascii="Calibri" w:hAnsi="Calibri"/>
          <w:sz w:val="22"/>
        </w:rPr>
        <w:t>10.2. Factores de detección</w:t>
      </w:r>
    </w:p>
    <w:p>
      <w:pPr>
        <w:pStyle w:val="ListBullet"/>
        <w:ind w:left="540" w:hanging="271"/>
      </w:pPr>
      <w:r>
        <w:rPr>
          <w:rFonts w:ascii="Calibri" w:hAnsi="Calibri"/>
          <w:b/>
          <w:sz w:val="22"/>
        </w:rPr>
        <w:t>Visibilidad:</w:t>
      </w:r>
      <w:r>
        <w:rPr>
          <w:rFonts w:ascii="Calibri" w:hAnsi="Calibri"/>
          <w:sz w:val="22"/>
        </w:rPr>
        <w:t xml:space="preserve"> Campo de visión de 60°, alcance de 20 m (base). La oscuridad, la niebla o el sigilo del jugador reducen la distancia de detección (penalización de -10% por nivel de oscuridad, contrarrestada por Sentidos mágicos).</w:t>
      </w:r>
    </w:p>
    <w:p>
      <w:pPr>
        <w:pStyle w:val="ListBullet"/>
        <w:ind w:left="540" w:hanging="271"/>
      </w:pPr>
      <w:r>
        <w:rPr>
          <w:rFonts w:ascii="Calibri" w:hAnsi="Calibri"/>
          <w:b/>
          <w:sz w:val="22"/>
        </w:rPr>
        <w:t>Ruido:</w:t>
      </w:r>
    </w:p>
    <w:p>
      <w:pPr>
        <w:pStyle w:val="ListBullet"/>
        <w:ind w:left="900" w:hanging="271"/>
      </w:pPr>
      <w:r>
        <w:rPr>
          <w:rFonts w:ascii="Calibri" w:hAnsi="Calibri"/>
          <w:b/>
          <w:sz w:val="22"/>
        </w:rPr>
        <w:t>Correr:</w:t>
      </w:r>
      <w:r>
        <w:rPr>
          <w:rFonts w:ascii="Calibri" w:hAnsi="Calibri"/>
          <w:sz w:val="22"/>
        </w:rPr>
        <w:t xml:space="preserve"> Genera ruido. Los enemigos pueden detectar al jugador desde mayor distancia (+50% alcance de detección).</w:t>
      </w:r>
    </w:p>
    <w:p>
      <w:pPr>
        <w:pStyle w:val="ListBullet"/>
        <w:ind w:left="900" w:hanging="271"/>
      </w:pPr>
      <w:r>
        <w:rPr>
          <w:rFonts w:ascii="Calibri" w:hAnsi="Calibri"/>
          <w:b/>
          <w:sz w:val="22"/>
        </w:rPr>
        <w:t>Caminar:</w:t>
      </w:r>
      <w:r>
        <w:rPr>
          <w:rFonts w:ascii="Calibri" w:hAnsi="Calibri"/>
          <w:sz w:val="22"/>
        </w:rPr>
        <w:t xml:space="preserve"> Genera poco ruido. Los enemigos detectan al jugador desde la distancia normal (si están en el campo de visión).</w:t>
      </w:r>
    </w:p>
    <w:p>
      <w:pPr>
        <w:pStyle w:val="ListBullet"/>
        <w:ind w:left="900" w:hanging="271"/>
      </w:pPr>
      <w:r>
        <w:rPr>
          <w:rFonts w:ascii="Calibri" w:hAnsi="Calibri"/>
          <w:b/>
          <w:sz w:val="22"/>
        </w:rPr>
        <w:t>Agacharse:</w:t>
      </w:r>
      <w:r>
        <w:rPr>
          <w:rFonts w:ascii="Calibri" w:hAnsi="Calibri"/>
          <w:sz w:val="22"/>
        </w:rPr>
        <w:t xml:space="preserve"> Genera ruido mínimo. Reduce el alcance de detección a la mitad.</w:t>
      </w:r>
    </w:p>
    <w:p>
      <w:pPr>
        <w:pStyle w:val="ListBullet"/>
        <w:ind w:left="540" w:hanging="271"/>
      </w:pPr>
      <w:r>
        <w:rPr>
          <w:rFonts w:ascii="Calibri" w:hAnsi="Calibri"/>
          <w:b/>
          <w:sz w:val="22"/>
        </w:rPr>
        <w:t>Sigilo:</w:t>
      </w:r>
      <w:r>
        <w:rPr>
          <w:rFonts w:ascii="Calibri" w:hAnsi="Calibri"/>
          <w:sz w:val="22"/>
        </w:rPr>
        <w:t xml:space="preserve"> El atributo </w:t>
      </w:r>
      <w:r>
        <w:rPr>
          <w:rFonts w:ascii="Calibri" w:hAnsi="Calibri"/>
          <w:b/>
          <w:sz w:val="22"/>
        </w:rPr>
        <w:t>Sigilo</w:t>
      </w:r>
      <w:r>
        <w:rPr>
          <w:rFonts w:ascii="Calibri" w:hAnsi="Calibri"/>
          <w:sz w:val="22"/>
        </w:rPr>
        <w:t xml:space="preserve"> (Tipo 2, derivado de Agilidad) reduce la probabilidad de ser detectado. El valor de Sigilo se resta de la "probabilidad de detección" del enemigo.</w:t>
      </w:r>
    </w:p>
    <w:p>
      <w:pPr>
        <w:pStyle w:val="ListBullet"/>
        <w:ind w:left="540" w:hanging="271"/>
      </w:pPr>
      <w:r>
        <w:rPr>
          <w:rFonts w:ascii="Calibri" w:hAnsi="Calibri"/>
          <w:b/>
          <w:sz w:val="22"/>
          <w:highlight w:val="yellow"/>
        </w:rPr>
        <w:t>Aplicación a enemigos:</w:t>
      </w:r>
      <w:r>
        <w:rPr>
          <w:rFonts w:ascii="Calibri" w:hAnsi="Calibri"/>
          <w:sz w:val="22"/>
          <w:highlight w:val="yellow"/>
        </w:rPr>
        <w:t xml:space="preserve"> Los cuatro personajes predefinidos usan la misma base de lucidez y la nueva base ofensiva común. Sus regiones naturalmente críticas conservan esa condición después del refuerzo; defensa y Dureza mitigan la pérdida de lucidez. Cada actor declara Destreza y Perspicacia para precisión y críticos físicos o mágicos, y los bonus activos del equipo se suman. Herido y malherido reducen daño y velocidad a 75%/25% antes de Paciencia y adrenalina. Mareado multiplica su precisión por 0,50 y Aturdido bloquea movimiento y ataques durante 2 segundos. Los críticos solo aumentan daño según la vulnerabilidad de la región y no producen efectos secundarios. Los futuros actores podrán declarar una o más regiones críticas equivalentes a cabeza mediante su perfil anatómico.</w:t>
      </w:r>
    </w:p>
    <w:p>
      <w:pPr>
        <w:pStyle w:val="Heading4"/>
      </w:pPr>
      <w:r>
        <w:rPr>
          <w:rFonts w:ascii="Calibri" w:hAnsi="Calibri"/>
          <w:sz w:val="22"/>
        </w:rPr>
        <w:t>10.3. Acciones del jugador que afectan al sigilo</w:t>
      </w:r>
    </w:p>
    <w:p>
      <w:pPr>
        <w:pStyle w:val="ListBullet"/>
        <w:ind w:left="540" w:hanging="271"/>
      </w:pPr>
      <w:r>
        <w:rPr>
          <w:rFonts w:ascii="Calibri" w:hAnsi="Calibri"/>
          <w:b/>
          <w:sz w:val="22"/>
        </w:rPr>
        <w:t>Caminar:</w:t>
      </w:r>
      <w:r>
        <w:rPr>
          <w:rFonts w:ascii="Calibri" w:hAnsi="Calibri"/>
          <w:sz w:val="22"/>
        </w:rPr>
        <w:t xml:space="preserve"> Movimiento normal. No genera ruido adicional.</w:t>
      </w:r>
    </w:p>
    <w:p>
      <w:pPr>
        <w:pStyle w:val="ListBullet"/>
        <w:ind w:left="540" w:hanging="271"/>
      </w:pPr>
      <w:r>
        <w:rPr>
          <w:rFonts w:ascii="Calibri" w:hAnsi="Calibri"/>
          <w:b/>
          <w:sz w:val="22"/>
        </w:rPr>
        <w:t>Correr:</w:t>
      </w:r>
      <w:r>
        <w:rPr>
          <w:rFonts w:ascii="Calibri" w:hAnsi="Calibri"/>
          <w:sz w:val="22"/>
        </w:rPr>
        <w:t xml:space="preserve"> Genera ruido (+50% alcance de detección).</w:t>
      </w:r>
    </w:p>
    <w:p>
      <w:pPr>
        <w:pStyle w:val="ListBullet"/>
        <w:ind w:left="540" w:hanging="271"/>
      </w:pPr>
      <w:r>
        <w:rPr>
          <w:rFonts w:ascii="Calibri" w:hAnsi="Calibri"/>
          <w:b/>
          <w:sz w:val="22"/>
        </w:rPr>
        <w:t>Agacharse:</w:t>
      </w:r>
      <w:r>
        <w:rPr>
          <w:rFonts w:ascii="Calibri" w:hAnsi="Calibri"/>
          <w:sz w:val="22"/>
        </w:rPr>
        <w:t xml:space="preserve"> Movimiento sigiloso. Reduce el ruido y la visibilidad (el jugador es más difícil de detectar, -50% alcance de detección).</w:t>
      </w:r>
    </w:p>
    <w:p>
      <w:pPr>
        <w:pStyle w:val="ListBullet"/>
        <w:ind w:left="540" w:hanging="271"/>
      </w:pPr>
      <w:r>
        <w:rPr>
          <w:rFonts w:ascii="Calibri" w:hAnsi="Calibri"/>
          <w:b/>
          <w:sz w:val="22"/>
        </w:rPr>
        <w:t>Atacar:</w:t>
      </w:r>
      <w:r>
        <w:rPr>
          <w:rFonts w:ascii="Calibri" w:hAnsi="Calibri"/>
          <w:sz w:val="22"/>
        </w:rPr>
        <w:t xml:space="preserve"> Genera ruido. Puede alertar a enemigos cercanos (+100% alcance de detección temporal).</w:t>
      </w:r>
    </w:p>
    <w:p>
      <w:pPr>
        <w:pStyle w:val="ListBullet"/>
        <w:ind w:left="540" w:hanging="271"/>
      </w:pPr>
      <w:r>
        <w:rPr>
          <w:rFonts w:ascii="Calibri" w:hAnsi="Calibri"/>
          <w:b/>
          <w:sz w:val="22"/>
        </w:rPr>
        <w:t>Usar hechizos:</w:t>
      </w:r>
      <w:r>
        <w:rPr>
          <w:rFonts w:ascii="Calibri" w:hAnsi="Calibri"/>
          <w:sz w:val="22"/>
        </w:rPr>
        <w:t xml:space="preserve"> Genera ruido y efectos visuales. Puede alertar a enemigos a larga distancia (+200% alcance de detección temporal).</w:t>
      </w:r>
    </w:p>
    <w:p>
      <w:pPr>
        <w:pStyle w:val="ListBullet"/>
        <w:ind w:left="540" w:hanging="271"/>
      </w:pPr>
      <w:r>
        <w:rPr>
          <w:rFonts w:ascii="Calibri" w:hAnsi="Calibri"/>
          <w:b/>
          <w:sz w:val="22"/>
        </w:rPr>
        <w:t>Activar una carta de Tarot:</w:t>
      </w:r>
      <w:r>
        <w:rPr>
          <w:rFonts w:ascii="Calibri" w:hAnsi="Calibri"/>
          <w:sz w:val="22"/>
        </w:rPr>
        <w:t xml:space="preserve"> Genera un efecto visual y sonoro. Puede alertar a enemigos (+50% alcance de detección temporal).</w:t>
      </w:r>
    </w:p>
    <w:p>
      <w:pPr>
        <w:pStyle w:val="Heading3"/>
      </w:pPr>
      <w:r>
        <w:rPr>
          <w:rFonts w:ascii="Calibri" w:hAnsi="Calibri"/>
          <w:sz w:val="24"/>
        </w:rPr>
        <w:t>11. INTEGRACIÓN CON ATRIBUTOS Y RECURSOS</w:t>
      </w:r>
    </w:p>
    <w:tbl>
      <w:tblPr>
        <w:tblStyle w:val="TableGrid"/>
        <w:tblW w:type="dxa" w:w="9360"/>
        <w:jc w:val="left"/>
        <w:tblLayout w:type="fixed"/>
        <w:tblLook w:firstColumn="1" w:firstRow="1" w:lastColumn="0" w:lastRow="0" w:noHBand="0" w:noVBand="1" w:val="04A0"/>
        <w:tblInd w:w="120" w:type="dxa"/>
        <w:tblLayout w:type="fixed"/>
      </w:tblPr>
      <w:tblGrid>
        <w:gridCol w:w="2128"/>
        <w:gridCol w:w="2989"/>
        <w:gridCol w:w="4243"/>
      </w:tblGrid>
      <w:tr>
        <w:trPr>
          <w:tblHeader w:val="true"/>
          <w:cantSplit/>
        </w:trPr>
        <w:tc>
          <w:tcPr>
            <w:tcW w:type="dxa" w:w="2128"/>
            <w:tcMar>
              <w:top w:w="80" w:type="dxa"/>
              <w:start w:w="120" w:type="dxa"/>
              <w:bottom w:w="80" w:type="dxa"/>
              <w:end w:w="120" w:type="dxa"/>
            </w:tcMar>
            <w:vAlign w:val="center"/>
            <w:shd w:fill="E8EEF5"/>
          </w:tcPr>
          <w:p>
            <w:pPr>
              <w:spacing w:after="0" w:line="240" w:lineRule="auto"/>
              <w:jc w:val="center"/>
            </w:pPr>
            <w:r>
              <w:rPr>
                <w:rFonts w:ascii="Calibri" w:hAnsi="Calibri"/>
                <w:b/>
                <w:sz w:val="19"/>
              </w:rPr>
              <w:t>Recurso</w:t>
            </w:r>
          </w:p>
        </w:tc>
        <w:tc>
          <w:tcPr>
            <w:tcW w:type="dxa" w:w="2989"/>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combate</w:t>
            </w:r>
          </w:p>
        </w:tc>
        <w:tc>
          <w:tcPr>
            <w:tcW w:type="dxa" w:w="4243"/>
            <w:tcMar>
              <w:top w:w="80" w:type="dxa"/>
              <w:start w:w="120" w:type="dxa"/>
              <w:bottom w:w="80" w:type="dxa"/>
              <w:end w:w="120" w:type="dxa"/>
            </w:tcMar>
            <w:vAlign w:val="center"/>
            <w:shd w:fill="E8EEF5"/>
          </w:tcPr>
          <w:p>
            <w:pPr>
              <w:spacing w:after="0" w:line="240" w:lineRule="auto"/>
              <w:jc w:val="left"/>
            </w:pPr>
            <w:r>
              <w:rPr>
                <w:rFonts w:ascii="Calibri" w:hAnsi="Calibri"/>
                <w:b/>
                <w:sz w:val="19"/>
              </w:rPr>
              <w:t>Cómo se gasta / genera</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Salud</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Puntos de vida.</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daño. Se recupera con pociones o regeneración pasiva (ver Documento 1, sección 6.4).</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highlight w:val="yellow"/>
              </w:rPr>
              <w:t>Ánima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mágico.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usar armas de esencia. Se regenera pasivamente (ver Documento 1, sección 6.3).</w:t>
            </w:r>
          </w:p>
        </w:tc>
      </w:tr>
      <w:tr>
        <w:trPr>
          <w:cantSplit/>
        </w:trPr>
        <w:tc>
          <w:tcPr>
            <w:tcW w:type="dxa" w:w="2128"/>
            <w:tcMar>
              <w:top w:w="80" w:type="dxa"/>
              <w:start w:w="120" w:type="dxa"/>
              <w:bottom w:w="80" w:type="dxa"/>
              <w:end w:w="120" w:type="dxa"/>
            </w:tcMar>
            <w:vAlign w:val="center"/>
          </w:tcPr>
          <w:p>
            <w:pPr>
              <w:spacing w:after="0" w:line="240" w:lineRule="auto"/>
              <w:jc w:val="left"/>
            </w:pPr>
            <w:r>
              <w:rPr>
                <w:rFonts w:ascii="Calibri" w:hAnsi="Calibri"/>
                <w:b/>
                <w:sz w:val="19"/>
              </w:rPr>
              <w:t>Aire (Stamina)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físico.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atacar, correr, saltar, nadar, bloquear y recargar armas a distancia. Se regenera pasivamente (ver Documento 1, sección 6.5).</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Adrenalina</w:t>
            </w:r>
          </w:p>
        </w:tc>
        <w:tc>
          <w:tcPr>
            <w:tcW w:type="dxa" w:w="2989"/>
            <w:tcMar>
              <w:top w:w="80" w:type="dxa"/>
              <w:start w:w="120" w:type="dxa"/>
              <w:bottom w:w="80" w:type="dxa"/>
              <w:end w:w="120" w:type="dxa"/>
            </w:tcMar>
            <w:vAlign w:val="center"/>
          </w:tcPr>
          <w:p>
            <w:pPr>
              <w:spacing w:after="0" w:line="240" w:lineRule="auto"/>
              <w:jc w:val="left"/>
            </w:pPr>
            <w:r>
              <w:rPr>
                <w:rFonts w:ascii="Calibri" w:hAnsi="Calibri"/>
                <w:sz w:val="19"/>
              </w:rPr>
              <w:t>Recurso para cartas de Tarot.</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genera al recibir daño, bloquear, esquivar y combatir. Se gasta al activar cartas. También reduce penalizaciones y pain state (ver Documento 1, sección 6.1).</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Lucidez</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mental.</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golpes en la cabeza, venenos neurotóxicos, etc. Se regenera pasivamente. Los estados "Mareado" (50%) y "Aturdido" (10%) afectan a la precisión y al movimiento (ver Documento 1, sección 6.4).</w:t>
            </w:r>
          </w:p>
        </w:tc>
      </w:tr>
    </w:tbl>
    <w:p>
      <w:pPr>
        <w:spacing w:after="0"/>
      </w:pPr>
    </w:p>
    <w:p>
      <w:pPr>
        <w:pStyle w:val="Heading4"/>
      </w:pPr>
      <w:r>
        <w:rPr>
          <w:rFonts w:ascii="Calibri" w:hAnsi="Calibri"/>
          <w:sz w:val="22"/>
        </w:rPr>
        <w:t>11.1. Resumen de atributos que afectan al combate</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Daño melee, Empuje físico, Potencia física, Capacidad de 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 Resistencia al pain state, Resistencia a la pérdida de lucidez.</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Salud máxima, Duración de debilitaciones, Duración de venenos/enfermedades.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ataque (Tipo 4), Precisión de ataques físicos (Tipo 1), Chance de crítico físico (Tipo 2).</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Adrenalina máxima (Tipo 1), Regeneración de salud (Tipo 4), Capacidad de aire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6563"/>
            <w:tcMar>
              <w:top w:w="80" w:type="dxa"/>
              <w:start w:w="120" w:type="dxa"/>
              <w:bottom w:w="80" w:type="dxa"/>
              <w:end w:w="120" w:type="dxa"/>
            </w:tcMar>
            <w:vAlign w:val="center"/>
          </w:tcPr>
          <w:p>
            <w:pPr>
              <w:spacing w:after="0"/>
            </w:pPr>
            <w:r>
              <w:rPr>
                <w:highlight w:val="yellow"/>
              </w:rPr>
              <w:t>Velocidad de movimiento para suelo, natación y vuelo (Tipo 4), Chance de evasión (Tipo 2), Altura de salto (Tipo 1).</w:t>
            </w:r>
            <w:r>
              <w:rPr>
                <w:rFonts w:ascii="Calibri" w:hAnsi="Calibri"/>
                <w:sz w:val="18"/>
              </w:rPr>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debuffs (Tipo 4), Potencia de debuffs (Tipo 4), Área de debuffs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(Tipo 4), Potencia de buffs/curaciones (Tipo 4), Área de buffs/curaciones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lanzamiento (Tipo 4), Alcance de habilidades (Tipo 4), Tiempo de recarga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Daño mágico (Tipo 1), Potencia mágica (Tipo 1), Empuje mágico (Tipo 1).</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(Tipo 1), Regeneración de Ánima (Tipo 4), Resistencia a interrupciones de hechizos (Tipo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Chance de crítico mágico (Tipo 2), Precisión de ataques mágicos (Tipo 1), Sentidos mágicos (Tipo 3).</w:t>
            </w:r>
          </w:p>
        </w:tc>
      </w:tr>
    </w:tbl>
    <w:p>
      <w:pPr>
        <w:spacing w:after="0"/>
      </w:pPr>
    </w:p>
    <w:p>
      <w:pPr>
        <w:pStyle w:val="Heading3"/>
      </w:pPr>
      <w:r>
        <w:rPr>
          <w:rFonts w:ascii="Calibri" w:hAnsi="Calibri"/>
          <w:sz w:val="24"/>
        </w:rPr>
        <w:t>12. MASA Y EMPUJE (INTEGRACIÓN)</w:t>
      </w:r>
    </w:p>
    <w:p>
      <w:r>
        <w:rPr>
          <w:rFonts w:ascii="Calibri" w:hAnsi="Calibri"/>
          <w:sz w:val="22"/>
        </w:rPr>
        <w:t xml:space="preserve">La </w:t>
      </w:r>
      <w:r>
        <w:rPr>
          <w:rFonts w:ascii="Calibri" w:hAnsi="Calibri"/>
          <w:b/>
          <w:sz w:val="22"/>
        </w:rPr>
        <w:t>masa total</w:t>
      </w:r>
      <w:r>
        <w:rPr>
          <w:rFonts w:ascii="Calibri" w:hAnsi="Calibri"/>
          <w:sz w:val="22"/>
        </w:rPr>
        <w:t xml:space="preserve"> del personaje (MasaBase + PesoEquipamiento) afecta al combate de las siguientes maneras:</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r>
        <w:rPr>
          <w:rFonts w:ascii="Calibri" w:hAnsi="Calibri"/>
          <w:sz w:val="22"/>
        </w:rPr>
        <w:t>. Un personaje con más masa es más difícil de empujar.</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r>
        <w:rPr>
          <w:rFonts w:ascii="Calibri" w:hAnsi="Calibri"/>
          <w:sz w:val="22"/>
        </w:rPr>
        <w:t>. Un personaje con más masa retrocede menos.</w:t>
      </w:r>
    </w:p>
    <w:p>
      <w:pPr>
        <w:pStyle w:val="ListBullet"/>
        <w:ind w:left="540" w:hanging="271"/>
      </w:pPr>
      <w:r>
        <w:rPr>
          <w:rFonts w:ascii="Calibri" w:hAnsi="Calibri"/>
          <w:sz w:val="22"/>
        </w:rPr>
        <w:t>Velocidad final: VelocidadFinal = VelocidadBase × [100 / (MasaTotal / 2 + 50)]. MasaTotal menor que 100 beneficia; mayor que 100 penaliza.</w:t>
      </w:r>
    </w:p>
    <w:p>
      <w:pPr>
        <w:pStyle w:val="ListBullet"/>
        <w:ind w:left="540" w:hanging="271"/>
      </w:pPr>
      <w:r>
        <w:rPr>
          <w:rFonts w:ascii="Calibri" w:hAnsi="Calibri"/>
          <w:sz w:val="22"/>
        </w:rPr>
        <w:t>Consumo de aire final: ConsumoBase × MultiplicadorCarga. Hasta 75% de carga: MultiplicadorCarga = 1 + Carga. Sobre 75%: MultiplicadorCarga = 1,75 + 2 × (Carga − 0,75).</w:t>
      </w:r>
    </w:p>
    <w:p>
      <w:pPr>
        <w:pStyle w:val="ListBullet"/>
        <w:ind w:left="540" w:hanging="271"/>
      </w:pPr>
      <w:r>
        <w:rPr>
          <w:rFonts w:ascii="Calibri" w:hAnsi="Calibri"/>
          <w:sz w:val="22"/>
        </w:rPr>
        <w:t>Evasión final: EvasiónFinal = EvasiónBase × [100 / (MasaTotal / 2 + 50)]. Usa exactamente el mismo beneficio o penalización que movimiento.</w:t>
      </w:r>
    </w:p>
    <w:p>
      <w:r>
        <w:rPr>
          <w:rFonts w:ascii="Calibri" w:hAnsi="Calibri"/>
          <w:sz w:val="22"/>
        </w:rPr>
        <w:t>El empuje se aplica en ataques con armas contundentes, agua (elemento), y ciertos hechizos (viento, quintaesencia). El empuje también puede ocurrir al bloquear un ataque muy potente.</w:t>
      </w:r>
    </w:p>
    <w:p>
      <w:pPr>
        <w:pStyle w:val="Heading3"/>
      </w:pPr>
      <w:r>
        <w:rPr>
          <w:rFonts w:ascii="Calibri" w:hAnsi="Calibri"/>
          <w:sz w:val="24"/>
        </w:rPr>
        <w:t>13. EJEMPLOS DE COMBATE (CASOS PRÁCTICOS)</w:t>
      </w:r>
    </w:p>
    <w:p>
      <w:pPr>
        <w:pStyle w:val="Heading4"/>
      </w:pPr>
      <w:r>
        <w:rPr>
          <w:rFonts w:ascii="Calibri" w:hAnsi="Calibri"/>
          <w:sz w:val="22"/>
        </w:rPr>
        <w:t>13.1. Combate cuerpo a cuerpo (espada)</w:t>
      </w:r>
    </w:p>
    <w:p>
      <w:pPr>
        <w:pStyle w:val="ListBullet"/>
        <w:ind w:left="540" w:hanging="271"/>
      </w:pPr>
      <w:r>
        <w:rPr>
          <w:rFonts w:ascii="Calibri" w:hAnsi="Calibri"/>
          <w:sz w:val="22"/>
        </w:rPr>
        <w:t>El jugador tiene Fuerza 15 (bonificación daño melee: 220%), Destreza 10 (Precisión: 155%), y una Espada de acero (daño base: 120).</w:t>
      </w:r>
    </w:p>
    <w:p>
      <w:pPr>
        <w:pStyle w:val="ListBullet"/>
        <w:ind w:left="540" w:hanging="271"/>
      </w:pPr>
      <w:r>
        <w:rPr>
          <w:rFonts w:ascii="Calibri" w:hAnsi="Calibri"/>
          <w:sz w:val="22"/>
          <w:highlight w:val="green"/>
        </w:rPr>
        <w:t>Ataca a un enemigo con un golpe primario (cortante) en el cuerpo, punto sensible ×1,60.</w:t>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Daño base = 120.</w:t>
      </w:r>
    </w:p>
    <w:p>
      <w:pPr>
        <w:pStyle w:val="ListBullet"/>
        <w:ind w:left="540" w:hanging="271"/>
      </w:pPr>
      <w:r>
        <w:rPr>
          <w:rFonts w:ascii="Calibri" w:hAnsi="Calibri"/>
          <w:sz w:val="22"/>
        </w:rPr>
        <w:t>Bonificación de Fuerza = ×2.2 → 120 × 2.2 = 264.</w:t>
      </w:r>
    </w:p>
    <w:p>
      <w:pPr>
        <w:pStyle w:val="ListBullet"/>
        <w:ind w:left="540" w:hanging="271"/>
      </w:pPr>
      <w:r>
        <w:rPr>
          <w:rFonts w:ascii="Calibri" w:hAnsi="Calibri"/>
          <w:sz w:val="22"/>
          <w:highlight w:val="green"/>
        </w:rPr>
        <w:t>Daño tras vulnerabilidad = 264 × 1,60 = 422,4.</w:t>
      </w:r>
    </w:p>
    <w:p>
      <w:pPr>
        <w:pStyle w:val="ListBullet"/>
        <w:ind w:left="540" w:hanging="271"/>
      </w:pPr>
      <w:r>
        <w:rPr>
          <w:rFonts w:ascii="Calibri" w:hAnsi="Calibri"/>
          <w:sz w:val="22"/>
          <w:highlight w:val="green"/>
        </w:rPr>
        <w:t>El enemigo tiene Dureza 10 (resistencia al daño: 98,91%), lo que reduce el daño a 422,4 × 0,9891 = 417,80 → 418 de daño.</w:t>
      </w:r>
    </w:p>
    <w:p>
      <w:pPr>
        <w:pStyle w:val="Heading4"/>
      </w:pPr>
      <w:r>
        <w:rPr>
          <w:rFonts w:ascii="Calibri" w:hAnsi="Calibri"/>
          <w:sz w:val="22"/>
        </w:rPr>
        <w:t>13.2. Combate a distancia (arco estándar)</w:t>
      </w:r>
    </w:p>
    <w:p>
      <w:pPr>
        <w:pStyle w:val="ListBullet"/>
        <w:ind w:left="540" w:hanging="271"/>
      </w:pPr>
      <w:r>
        <w:rPr>
          <w:rFonts w:ascii="Calibri" w:hAnsi="Calibri"/>
          <w:sz w:val="22"/>
        </w:rPr>
        <w:t>El jugador tiene Destreza 20 (Precisión: 310%), y un Arco estándar (daño base: 120, dispersión: 20° min, 180° max).</w:t>
      </w:r>
    </w:p>
    <w:p>
      <w:pPr>
        <w:pStyle w:val="ListBullet"/>
        <w:ind w:left="540" w:hanging="271"/>
      </w:pPr>
      <w:r>
        <w:rPr>
          <w:rFonts w:ascii="Calibri" w:hAnsi="Calibri"/>
          <w:sz w:val="22"/>
        </w:rPr>
        <w:t>Dispersión final: Mín = 20° / 3.1 = 6.45°, Máx = 180° / 3.1 = 58°.</w:t>
      </w:r>
    </w:p>
    <w:p>
      <w:pPr>
        <w:pStyle w:val="ListBullet"/>
        <w:ind w:left="540" w:hanging="271"/>
      </w:pPr>
      <w:r>
        <w:rPr>
          <w:rFonts w:ascii="Calibri" w:hAnsi="Calibri"/>
          <w:sz w:val="22"/>
        </w:rPr>
        <w:t>El jugador dispara a un enemigo a 15 metros de distancia, estando quieto.</w:t>
      </w:r>
    </w:p>
    <w:p>
      <w:pPr>
        <w:pStyle w:val="ListBullet"/>
        <w:ind w:left="540" w:hanging="271"/>
      </w:pPr>
      <w:r>
        <w:rPr>
          <w:rFonts w:ascii="Calibri" w:hAnsi="Calibri"/>
          <w:sz w:val="22"/>
        </w:rPr>
        <w:t>El proyectil se desvía aleatoriamente entre 6.45° y 58°. El jugador tiene suerte y solo se desvía 10°, impactando en el torso.</w:t>
      </w:r>
    </w:p>
    <w:p>
      <w:pPr>
        <w:pStyle w:val="ListBullet"/>
        <w:ind w:left="540" w:hanging="271"/>
      </w:pPr>
      <w:r>
        <w:rPr>
          <w:rFonts w:ascii="Calibri" w:hAnsi="Calibri"/>
          <w:sz w:val="22"/>
          <w:highlight w:val="green"/>
        </w:rPr>
        <w:t>Daño tras punto sensible: 120 × 1,60 = 192. Destreza solo modifica la precisión.</w:t>
      </w:r>
    </w:p>
    <w:p>
      <w:pPr>
        <w:pStyle w:val="ListBullet"/>
        <w:ind w:left="540" w:hanging="271"/>
      </w:pPr>
      <w:r>
        <w:rPr>
          <w:rFonts w:ascii="Calibri" w:hAnsi="Calibri"/>
          <w:sz w:val="22"/>
          <w:highlight w:val="green"/>
        </w:rPr>
        <w:t>El enemigo tiene armadura ligera (defensa 10%) y Dureza 5 (resistencia al daño: 99,70%). Absorbe 19,2; pasan 172,8 y luego 172,8 × 0,997 = 172,28 → 172 de daño.</w:t>
      </w:r>
    </w:p>
    <w:p>
      <w:pPr>
        <w:pStyle w:val="Heading4"/>
      </w:pPr>
      <w:r>
        <w:rPr>
          <w:rFonts w:ascii="Calibri" w:hAnsi="Calibri"/>
          <w:sz w:val="22"/>
        </w:rPr>
        <w:t>13.3. Combate mágico (bastón de fuego)</w:t>
      </w:r>
    </w:p>
    <w:p>
      <w:pPr>
        <w:pStyle w:val="ListBullet"/>
        <w:ind w:left="540" w:hanging="271"/>
      </w:pPr>
      <w:r>
        <w:rPr>
          <w:rFonts w:ascii="Calibri" w:hAnsi="Calibri"/>
          <w:sz w:val="22"/>
          <w:highlight w:val="yellow"/>
        </w:rPr>
        <w:t>El jugador tiene Inteligencia 15 (daño mágico: 220%), y un Bastón de fuego (daño base: 120, coste actual: 500 de Ánima).</w:t>
      </w:r>
    </w:p>
    <w:p>
      <w:pPr>
        <w:pStyle w:val="ListBullet"/>
        <w:ind w:left="540" w:hanging="271"/>
      </w:pPr>
      <w:r>
        <w:rPr>
          <w:rFonts w:ascii="Calibri" w:hAnsi="Calibri"/>
          <w:sz w:val="22"/>
          <w:highlight w:val="green"/>
        </w:rPr>
        <w:t>Lanza un hechizo primario de fuego en línea recta. Impacta en la cabeza, punto crítico ×2,00.</w:t>
      </w:r>
    </w:p>
    <w:p>
      <w:pPr>
        <w:pStyle w:val="ListBullet"/>
        <w:ind w:left="540" w:hanging="271"/>
      </w:pPr>
      <w:r>
        <w:rPr>
          <w:rFonts w:ascii="Calibri" w:hAnsi="Calibri"/>
          <w:sz w:val="22"/>
          <w:highlight w:val="green"/>
        </w:rPr>
        <w:t>Daño tras vulnerabilidad = 120 × 2,00 = 240.</w:t>
      </w:r>
    </w:p>
    <w:p>
      <w:pPr>
        <w:pStyle w:val="ListBullet"/>
        <w:ind w:left="540" w:hanging="271"/>
      </w:pPr>
      <w:r>
        <w:rPr>
          <w:rFonts w:ascii="Calibri" w:hAnsi="Calibri"/>
          <w:sz w:val="22"/>
        </w:rPr>
        <w:t>Bonificación de Inteligencia = ×2.2 → 240 × 2.2 = 528 de daño.</w:t>
      </w:r>
    </w:p>
    <w:p>
      <w:pPr>
        <w:pStyle w:val="ListBullet"/>
        <w:ind w:left="540" w:hanging="271"/>
      </w:pPr>
      <w:r>
        <w:rPr>
          <w:rFonts w:ascii="Calibri" w:hAnsi="Calibri"/>
          <w:sz w:val="22"/>
        </w:rPr>
        <w:t>El enemigo tiene resistencia al fuego (ej. 20% de reducción). Daño final: 528 × 0.8 = 422.4 → 422 de daño.</w:t>
      </w:r>
    </w:p>
    <w:p>
      <w:pPr>
        <w:pStyle w:val="ListBullet"/>
        <w:ind w:left="540" w:hanging="271"/>
      </w:pPr>
      <w:r>
        <w:rPr>
          <w:rFonts w:ascii="Calibri" w:hAnsi="Calibri"/>
          <w:sz w:val="22"/>
        </w:rPr>
        <w:t>Además, el enemigo sufre una quemadura (daño progresivo: 50 de daño por segundo durante 3 segundos).</w:t>
      </w:r>
    </w:p>
    <w:p>
      <w:pPr>
        <w:pStyle w:val="Heading4"/>
      </w:pPr>
      <w:r>
        <w:rPr>
          <w:rFonts w:ascii="Calibri" w:hAnsi="Calibri"/>
          <w:sz w:val="22"/>
        </w:rPr>
        <w:t>13.4. Bloqueo con escudo</w:t>
      </w:r>
    </w:p>
    <w:p>
      <w:pPr>
        <w:pStyle w:val="ListBullet"/>
        <w:ind w:left="540" w:hanging="271"/>
      </w:pPr>
      <w:r>
        <w:rPr>
          <w:rFonts w:ascii="Calibri" w:hAnsi="Calibri"/>
          <w:sz w:val="22"/>
          <w:highlight w:val="yellow"/>
        </w:rPr>
        <w:t>El jugador tiene un Escudo de torre M tier 2 (peso 24, defensa 90%, cobertura 160°).</w:t>
      </w:r>
    </w:p>
    <w:p>
      <w:pPr>
        <w:pStyle w:val="ListBullet"/>
        <w:ind w:left="540" w:hanging="271"/>
      </w:pPr>
      <w:r>
        <w:rPr>
          <w:rFonts w:ascii="Calibri" w:hAnsi="Calibri"/>
          <w:sz w:val="22"/>
        </w:rPr>
        <w:t>Un enemigo ataca con una espada (daño: 200).</w:t>
      </w:r>
    </w:p>
    <w:p>
      <w:pPr>
        <w:pStyle w:val="ListBullet"/>
        <w:ind w:left="540" w:hanging="271"/>
      </w:pPr>
      <w:r>
        <w:rPr>
          <w:rFonts w:ascii="Calibri" w:hAnsi="Calibri"/>
          <w:sz w:val="22"/>
        </w:rPr>
        <w:t>El jugador levanta el escudo (AltFire) y bloquea el ataque frontal.</w:t>
      </w:r>
    </w:p>
    <w:p>
      <w:pPr>
        <w:pStyle w:val="ListBullet"/>
        <w:ind w:left="540" w:hanging="271"/>
      </w:pPr>
      <w:r>
        <w:rPr>
          <w:rFonts w:ascii="Calibri" w:hAnsi="Calibri"/>
          <w:sz w:val="22"/>
        </w:rPr>
        <w:t>Consumo de aire: 10% de 18 = 1.8 de aire por segundo (el bloqueo dura 0.5 segundos, consume 0.9 de aire).</w:t>
      </w:r>
    </w:p>
    <w:p>
      <w:pPr>
        <w:pStyle w:val="ListBullet"/>
        <w:ind w:left="540" w:hanging="271"/>
      </w:pPr>
      <w:r>
        <w:rPr>
          <w:rFonts w:ascii="Calibri" w:hAnsi="Calibri"/>
          <w:sz w:val="22"/>
          <w:highlight w:val="green"/>
        </w:rPr>
        <w:t>Daño bloqueado: 200 × 90% = 180 absorbidos; pasan 20 antes de armadura y Dureza. Los 180 absorbidos dan 18% de perder 1 de durabilidad del escudo.</w:t>
      </w:r>
    </w:p>
    <w:p>
      <w:pPr>
        <w:pStyle w:val="ListBullet"/>
        <w:ind w:left="540" w:hanging="271"/>
      </w:pPr>
      <w:r>
        <w:rPr>
          <w:rFonts w:ascii="Calibri" w:hAnsi="Calibri"/>
          <w:sz w:val="22"/>
        </w:rPr>
        <w:t>El jugador gana +5 de adrenalina por bloquear.</w:t>
      </w:r>
    </w:p>
    <w:p>
      <w:pPr>
        <w:pStyle w:val="Heading4"/>
      </w:pPr>
      <w:r>
        <w:rPr>
          <w:rFonts w:ascii="Calibri" w:hAnsi="Calibri"/>
          <w:sz w:val="22"/>
        </w:rPr>
        <w:t>13.5. Evasión</w:t>
      </w:r>
    </w:p>
    <w:p>
      <w:pPr>
        <w:pStyle w:val="ListBullet"/>
        <w:ind w:left="540" w:hanging="271"/>
      </w:pPr>
      <w:r>
        <w:rPr>
          <w:rFonts w:ascii="Calibri" w:hAnsi="Calibri"/>
          <w:sz w:val="22"/>
        </w:rPr>
        <w:t>El jugador tiene Agilidad 12 (Chance de evasión: 1.54%), y está en estado normal (no "Sin aliento" ni "Cansado").</w:t>
      </w:r>
    </w:p>
    <w:p>
      <w:pPr>
        <w:pStyle w:val="ListBullet"/>
        <w:ind w:left="540" w:hanging="271"/>
      </w:pPr>
      <w:r>
        <w:rPr>
          <w:rFonts w:ascii="Calibri" w:hAnsi="Calibri"/>
          <w:sz w:val="22"/>
        </w:rPr>
        <w:t>Un enemigo lanza un proyectil (ataque evadible). El jugador tiene una probabilidad de evasión del 1.54% (muy baja).</w:t>
      </w:r>
    </w:p>
    <w:p>
      <w:pPr>
        <w:pStyle w:val="ListBullet"/>
        <w:ind w:left="540" w:hanging="271"/>
      </w:pPr>
      <w:r>
        <w:rPr>
          <w:rFonts w:ascii="Calibri" w:hAnsi="Calibri"/>
          <w:sz w:val="22"/>
        </w:rPr>
        <w:t>El jugador tiene suerte y la tirada tiene éxito. Recibe 0 de daño, realiza una animación de esquiva y gana +8 de adrenalina.</w:t>
      </w:r>
    </w:p>
    <w:p>
      <w:pPr>
        <w:pStyle w:val="Heading4"/>
      </w:pPr>
      <w:r>
        <w:rPr>
          <w:rFonts w:ascii="Calibri" w:hAnsi="Calibri"/>
          <w:sz w:val="22"/>
        </w:rPr>
        <w:t>13.6. Dispersión y movimiento</w:t>
      </w:r>
    </w:p>
    <w:p>
      <w:pPr>
        <w:pStyle w:val="ListBullet"/>
        <w:ind w:left="540" w:hanging="271"/>
      </w:pPr>
      <w:r>
        <w:rPr>
          <w:rFonts w:ascii="Calibri" w:hAnsi="Calibri"/>
          <w:sz w:val="22"/>
        </w:rPr>
        <w:t>El jugador tiene Destreza 10 (Precisión: 155%), y un Arco corto (daño base: 160, dispersión: 30° min, 200° max, alcance 15 m).</w:t>
      </w:r>
    </w:p>
    <w:p>
      <w:pPr>
        <w:pStyle w:val="ListBullet"/>
        <w:ind w:left="540" w:hanging="271"/>
      </w:pPr>
      <w:r>
        <w:rPr>
          <w:rFonts w:ascii="Calibri" w:hAnsi="Calibri"/>
          <w:sz w:val="22"/>
        </w:rPr>
        <w:t>Dispersión final (quieto): Mín = 30° / 1.55 = 19.35°, Máx = 200° / 1.55 = 129°.</w:t>
      </w:r>
    </w:p>
    <w:p>
      <w:pPr>
        <w:pStyle w:val="ListBullet"/>
        <w:ind w:left="540" w:hanging="271"/>
      </w:pPr>
      <w:r>
        <w:rPr>
          <w:rFonts w:ascii="Calibri" w:hAnsi="Calibri"/>
          <w:sz w:val="22"/>
        </w:rPr>
        <w:t>El jugador dispara mientras corre (movimiento: penalización del 25% de precisión).</w:t>
      </w:r>
    </w:p>
    <w:p>
      <w:pPr>
        <w:pStyle w:val="ListBullet"/>
        <w:ind w:left="540" w:hanging="271"/>
      </w:pPr>
      <w:r>
        <w:rPr>
          <w:rFonts w:ascii="Calibri" w:hAnsi="Calibri"/>
          <w:sz w:val="22"/>
        </w:rPr>
        <w:t>Precisión efectiva = 155% × 25% = 38.75%.</w:t>
      </w:r>
    </w:p>
    <w:p>
      <w:pPr>
        <w:pStyle w:val="ListBullet"/>
        <w:ind w:left="540" w:hanging="271"/>
      </w:pPr>
      <w:r>
        <w:rPr>
          <w:rFonts w:ascii="Calibri" w:hAnsi="Calibri"/>
          <w:sz w:val="22"/>
        </w:rPr>
        <w:t>Dispersión final (corriendo): Mín = 30° / 0.3875 = 77.4°, Máx = 200° / 0.3875 = 516° (muy alta, el proyectil puede salir en direcciones erráticas).</w:t>
      </w:r>
    </w:p>
    <w:p>
      <w:pPr>
        <w:pStyle w:val="ListBullet"/>
        <w:ind w:left="540" w:hanging="271"/>
      </w:pPr>
      <w:r>
        <w:rPr>
          <w:rFonts w:ascii="Calibri" w:hAnsi="Calibri"/>
          <w:sz w:val="22"/>
        </w:rPr>
        <w:t>El jugador recibe una advertencia de precisión baja (el retículo se vuelve rojo).</w:t>
      </w:r>
    </w:p>
    <w:p>
      <w:pPr>
        <w:pStyle w:val="Heading3"/>
      </w:pPr>
      <w:r>
        <w:rPr>
          <w:rFonts w:ascii="Calibri" w:hAnsi="Calibri"/>
          <w:sz w:val="24"/>
        </w:rPr>
        <w:t>14. INTEGRACIÓN CON EL ESTADO DE LUCIDEZ</w:t>
      </w:r>
    </w:p>
    <w:p>
      <w:pPr>
        <w:pStyle w:val="ListBullet"/>
        <w:ind w:left="540" w:hanging="271"/>
      </w:pPr>
      <w:r>
        <w:rPr>
          <w:rFonts w:ascii="Calibri" w:hAnsi="Calibri"/>
          <w:b/>
          <w:sz w:val="22"/>
        </w:rPr>
        <w:t>Lucidez alta (&gt; 50%):</w:t>
      </w:r>
      <w:r>
        <w:rPr>
          <w:rFonts w:ascii="Calibri" w:hAnsi="Calibri"/>
          <w:sz w:val="22"/>
        </w:rPr>
        <w:t xml:space="preserve"> Sin efectos.</w:t>
      </w:r>
    </w:p>
    <w:p>
      <w:pPr>
        <w:pStyle w:val="ListBullet"/>
        <w:ind w:left="540" w:hanging="271"/>
      </w:pPr>
      <w:r>
        <w:rPr>
          <w:rFonts w:ascii="Calibri" w:hAnsi="Calibri"/>
          <w:b/>
          <w:sz w:val="22"/>
          <w:highlight w:val="green"/>
        </w:rPr>
        <w:t>Mareado (50% - 10%): La precisión física y mágica se multiplica por ×0,50, sin modificar daño ni crítico. La implementación común se aplica ya a la espada provisional: ErrorMáximo = 6° × 100 / PrecisiónEfectiva%, con desvíos horizontal y vertical independientes. La distorsión visual usa un tinte violeta tenue y bordes cian/rojos, manteniendo el HUD legible. La espada aplica luego el factor de movimiento: ×0,25 al correr y ×1 caminando o quieto. Por eso correr Mareado conserva ×0,125 de la precisión derivada del atributo. Agacharse aplica luego ×2 a precisión, chance de crítico y sigilo; por eso el ×0,50 de Mareado y el ×2 de postura se compensan en la precisión.</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Aturdido (≤ 10%): Al cruzar el umbral desde arriba, el jugador no puede moverse ni saltar durante 2 segundos base. Cansado multiplica la duración por ×2 bruto y Exhausto por ×4 bruto; Paciencia Tipo 3 mitiga la parte perjudicial sobre ×1. El temporizador no se reinicia mientras permanezca con lucidez crítica; debe recuperarse por encima del 10% y volver a cruzar.</w:t>
      </w:r>
    </w:p>
    <w:p>
      <w:pPr>
        <w:pStyle w:val="ListBullet"/>
        <w:ind w:left="540" w:hanging="271"/>
      </w:pPr>
      <w:r>
        <w:rPr>
          <w:rFonts w:ascii="Calibri" w:hAnsi="Calibri"/>
          <w:b/>
          <w:sz w:val="22"/>
          <w:highlight w:val="green"/>
        </w:rPr>
        <w:t>Reducción de lucidez localizada: La anatomía natural decide qué regiones son críticas incluso después del refuerzo. Todo golpe que cause daño allí quita 25 × factor crítico efectivo × (1 − defensa%) × resistencia Tipo 3 × factor de sueño. El factor crítico es ×1 en un golpe normal y CríticoEfectivo/NormalEfectivo en un crítico. La defensa absorbe igual porcentaje de daño y lucidez; el refuerzo reduce el factor crítico al cambiar ambos multiplicadores efectivos.</w:t>
      </w:r>
      <w:r>
        <w:rPr>
          <w:rFonts w:ascii="Calibri" w:hAnsi="Calibri"/>
          <w:sz w:val="22"/>
        </w:rPr>
      </w:r>
    </w:p>
    <w:p>
      <w:pPr>
        <w:pStyle w:val="ListBullet"/>
        <w:ind w:left="540" w:hanging="271"/>
      </w:pPr>
      <w:r>
        <w:rPr>
          <w:rFonts w:ascii="Calibri" w:hAnsi="Calibri"/>
          <w:b/>
          <w:sz w:val="22"/>
        </w:rPr>
        <w:t>Aplicación a enemigos:</w:t>
      </w:r>
      <w:r>
        <w:rPr>
          <w:rFonts w:ascii="Calibri" w:hAnsi="Calibri"/>
          <w:sz w:val="22"/>
        </w:rPr>
        <w:t xml:space="preserve"> Los enemigos también tienen lucidez (o un equivalente). Golpear a un enemigo en la cabeza puede aturdirlo, reducir su precisión y, si se acumula suficiente daño, dejarlo aturdido.</w:t>
      </w:r>
    </w:p>
    <w:p>
      <w:pPr>
        <w:pStyle w:val="Heading2"/>
        <w:pageBreakBefore/>
      </w:pPr>
      <w:r>
        <w:rPr/>
        <w:t>📄 DOCUMENTO 12: TCG (TRUCAZO)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TCG es una </w:t>
      </w:r>
      <w:r>
        <w:rPr>
          <w:rFonts w:ascii="Calibri" w:hAnsi="Calibri"/>
          <w:b/>
          <w:sz w:val="22"/>
        </w:rPr>
        <w:t>adaptación del Truco argentino</w:t>
      </w:r>
      <w:r>
        <w:rPr>
          <w:rFonts w:ascii="Calibri" w:hAnsi="Calibri"/>
          <w:sz w:val="22"/>
        </w:rPr>
        <w:t xml:space="preserve"> utilizando la baraja del Tarot, llamado </w:t>
      </w:r>
      <w:r>
        <w:rPr>
          <w:rFonts w:ascii="Calibri" w:hAnsi="Calibri"/>
          <w:b/>
          <w:sz w:val="22"/>
        </w:rPr>
        <w:t>"Trucazo"</w:t>
      </w:r>
      <w:r>
        <w:rPr>
          <w:rFonts w:ascii="Calibri" w:hAnsi="Calibri"/>
          <w:sz w:val="22"/>
        </w:rPr>
        <w:t>.</w:t>
      </w:r>
    </w:p>
    <w:p>
      <w:pPr>
        <w:pStyle w:val="ListBullet"/>
        <w:ind w:left="540" w:hanging="271"/>
      </w:pPr>
      <w:r>
        <w:rPr>
          <w:rFonts w:ascii="Calibri" w:hAnsi="Calibri"/>
          <w:sz w:val="22"/>
        </w:rPr>
        <w:t xml:space="preserve">Los </w:t>
      </w:r>
      <w:r>
        <w:rPr>
          <w:rFonts w:ascii="Calibri" w:hAnsi="Calibri"/>
          <w:b/>
          <w:sz w:val="22"/>
        </w:rPr>
        <w:t>Arcanos Mayores</w:t>
      </w:r>
      <w:r>
        <w:rPr>
          <w:rFonts w:ascii="Calibri" w:hAnsi="Calibri"/>
          <w:sz w:val="22"/>
        </w:rPr>
        <w:t xml:space="preserve"> actúan como </w:t>
      </w:r>
      <w:r>
        <w:rPr>
          <w:rFonts w:ascii="Calibri" w:hAnsi="Calibri"/>
          <w:b/>
          <w:sz w:val="22"/>
        </w:rPr>
        <w:t>modificadores estratégicos</w:t>
      </w:r>
      <w:r>
        <w:rPr>
          <w:rFonts w:ascii="Calibri" w:hAnsi="Calibri"/>
          <w:sz w:val="22"/>
        </w:rPr>
        <w:t xml:space="preserve"> que afectan al desarrollo de la partida (envido, truco, robo de cartas, cálculo de daño, etc.).</w:t>
      </w:r>
    </w:p>
    <w:p>
      <w:pPr>
        <w:pStyle w:val="ListBullet"/>
        <w:ind w:left="540" w:hanging="271"/>
      </w:pPr>
      <w:r>
        <w:rPr>
          <w:rFonts w:ascii="Calibri" w:hAnsi="Calibri"/>
          <w:sz w:val="22"/>
        </w:rPr>
        <w:t xml:space="preserve">Los </w:t>
      </w:r>
      <w:r>
        <w:rPr>
          <w:rFonts w:ascii="Calibri" w:hAnsi="Calibri"/>
          <w:b/>
          <w:sz w:val="22"/>
        </w:rPr>
        <w:t>Arcanos Menores</w:t>
      </w:r>
      <w:r>
        <w:rPr>
          <w:rFonts w:ascii="Calibri" w:hAnsi="Calibri"/>
          <w:sz w:val="22"/>
        </w:rPr>
        <w:t xml:space="preserve"> son el </w:t>
      </w:r>
      <w:r>
        <w:rPr>
          <w:rFonts w:ascii="Calibri" w:hAnsi="Calibri"/>
          <w:b/>
          <w:sz w:val="22"/>
        </w:rPr>
        <w:t>mazo de juego</w:t>
      </w:r>
      <w:r>
        <w:rPr>
          <w:rFonts w:ascii="Calibri" w:hAnsi="Calibri"/>
          <w:sz w:val="22"/>
        </w:rPr>
        <w:t xml:space="preserve"> (56 cartas: 10 numéricas + Sota, Caballero, Reina, Rey por palo).</w:t>
      </w:r>
    </w:p>
    <w:p>
      <w:pPr>
        <w:pStyle w:val="ListBullet"/>
        <w:ind w:left="540" w:hanging="271"/>
      </w:pPr>
      <w:r>
        <w:rPr>
          <w:rFonts w:ascii="Calibri" w:hAnsi="Calibri"/>
          <w:sz w:val="22"/>
        </w:rPr>
        <w:t xml:space="preserve">El sistema está diseñado para ser </w:t>
      </w:r>
      <w:r>
        <w:rPr>
          <w:rFonts w:ascii="Calibri" w:hAnsi="Calibri"/>
          <w:b/>
          <w:sz w:val="22"/>
        </w:rPr>
        <w:t>robusto y fácil de implementar</w:t>
      </w:r>
      <w:r>
        <w:rPr>
          <w:rFonts w:ascii="Calibri" w:hAnsi="Calibri"/>
          <w:sz w:val="22"/>
        </w:rPr>
        <w:t xml:space="preserve"> en GZDoom.</w:t>
      </w:r>
    </w:p>
    <w:p>
      <w:pPr>
        <w:pStyle w:val="ListBullet"/>
        <w:ind w:left="540" w:hanging="271"/>
      </w:pPr>
      <w:r>
        <w:rPr>
          <w:rFonts w:ascii="Calibri" w:hAnsi="Calibri"/>
          <w:b/>
          <w:sz w:val="22"/>
        </w:rPr>
        <w:t>Partidas casuales y ranked:</w:t>
      </w:r>
      <w:r>
        <w:rPr>
          <w:rFonts w:ascii="Calibri" w:hAnsi="Calibri"/>
          <w:sz w:val="22"/>
        </w:rPr>
        <w:t xml:space="preserve"> Las casuales son más comunes entre federales (supervivencia del más fuerte); las ranked entre unitarios (estrategia y control).</w:t>
      </w:r>
    </w:p>
    <w:p>
      <w:pPr>
        <w:pStyle w:val="ListBullet"/>
        <w:ind w:left="540" w:hanging="271"/>
      </w:pPr>
      <w:r>
        <w:rPr>
          <w:rFonts w:ascii="Calibri" w:hAnsi="Calibri"/>
          <w:b/>
          <w:sz w:val="22"/>
        </w:rPr>
        <w:t>Multijugador:</w:t>
      </w:r>
      <w:r>
        <w:rPr>
          <w:rFonts w:ascii="Calibri" w:hAnsi="Calibri"/>
          <w:sz w:val="22"/>
        </w:rPr>
        <w:t xml:space="preserve"> Se puede jugar 1vs1, 2vs2, 3vs3 y 4vs4.</w:t>
      </w:r>
    </w:p>
    <w:p>
      <w:pPr>
        <w:pStyle w:val="ListBullet"/>
        <w:ind w:left="540" w:hanging="271"/>
      </w:pPr>
      <w:r>
        <w:rPr>
          <w:rFonts w:ascii="Calibri" w:hAnsi="Calibri"/>
          <w:b/>
          <w:sz w:val="22"/>
        </w:rPr>
        <w:t>Integración con el lore:</w:t>
      </w:r>
      <w:r>
        <w:rPr>
          <w:rFonts w:ascii="Calibri" w:hAnsi="Calibri"/>
          <w:sz w:val="22"/>
        </w:rPr>
        <w:t xml:space="preserve"> El Trucazo es un juego popular en todo el mundo. Los federales prefieren partidas casuales (apuestas altas, riesgo); los unitarios prefieren ranked (estrategia, cálculo).</w:t>
      </w:r>
    </w:p>
    <w:p>
      <w:pPr>
        <w:pStyle w:val="Heading3"/>
      </w:pPr>
      <w:r>
        <w:rPr>
          <w:rFonts w:ascii="Calibri" w:hAnsi="Calibri"/>
          <w:sz w:val="24"/>
        </w:rPr>
        <w:t>2. COMPOSICIÓN DEL MAZO DE TCG</w:t>
      </w:r>
    </w:p>
    <w:p>
      <w:pPr>
        <w:pStyle w:val="Heading4"/>
      </w:pPr>
      <w:r>
        <w:rPr>
          <w:rFonts w:ascii="Calibri" w:hAnsi="Calibri"/>
          <w:sz w:val="22"/>
        </w:rPr>
        <w:t>2.1. Arcanos Mayores (22 cartas)</w:t>
      </w:r>
    </w:p>
    <w:p>
      <w:pPr>
        <w:pStyle w:val="ListBullet"/>
        <w:ind w:left="540" w:hanging="271"/>
      </w:pPr>
      <w:r>
        <w:rPr>
          <w:rFonts w:ascii="Calibri" w:hAnsi="Calibri"/>
          <w:b/>
          <w:sz w:val="22"/>
        </w:rPr>
        <w:t>Función:</w:t>
      </w:r>
      <w:r>
        <w:rPr>
          <w:rFonts w:ascii="Calibri" w:hAnsi="Calibri"/>
          <w:sz w:val="22"/>
        </w:rPr>
        <w:t xml:space="preserve"> Se utilizan </w:t>
      </w:r>
      <w:r>
        <w:rPr>
          <w:rFonts w:ascii="Calibri" w:hAnsi="Calibri"/>
          <w:b/>
          <w:sz w:val="22"/>
        </w:rPr>
        <w:t>antes de la partida</w:t>
      </w:r>
      <w:r>
        <w:rPr>
          <w:rFonts w:ascii="Calibri" w:hAnsi="Calibri"/>
          <w:sz w:val="22"/>
        </w:rPr>
        <w:t xml:space="preserve"> para establecer modificadores y reglas especiales.</w:t>
      </w:r>
    </w:p>
    <w:p>
      <w:pPr>
        <w:pStyle w:val="ListBullet"/>
        <w:ind w:left="540" w:hanging="271"/>
      </w:pPr>
      <w:r>
        <w:rPr>
          <w:rFonts w:ascii="Calibri" w:hAnsi="Calibri"/>
          <w:b/>
          <w:sz w:val="22"/>
        </w:rPr>
        <w:t>No forman parte del mazo de juego</w:t>
      </w:r>
      <w:r>
        <w:rPr>
          <w:rFonts w:ascii="Calibri" w:hAnsi="Calibri"/>
          <w:sz w:val="22"/>
        </w:rPr>
        <w:t xml:space="preserve"> (no se roban ni se juegan durante el Truco).</w:t>
      </w:r>
    </w:p>
    <w:p>
      <w:pPr>
        <w:pStyle w:val="ListBullet"/>
        <w:ind w:left="540" w:hanging="271"/>
      </w:pPr>
      <w:r>
        <w:rPr>
          <w:rFonts w:ascii="Calibri" w:hAnsi="Calibri"/>
          <w:b/>
          <w:sz w:val="22"/>
        </w:rPr>
        <w:t>Cada jugador elige el orden</w:t>
      </w:r>
      <w:r>
        <w:rPr>
          <w:rFonts w:ascii="Calibri" w:hAnsi="Calibri"/>
          <w:sz w:val="22"/>
        </w:rPr>
        <w:t xml:space="preserve"> de sus Arcanos Mayores equipados (hasta 7, según slots desbloqueados).</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w:t>
      </w:r>
    </w:p>
    <w:p>
      <w:pPr>
        <w:pStyle w:val="Heading4"/>
      </w:pPr>
      <w:r>
        <w:rPr>
          <w:rFonts w:ascii="Calibri" w:hAnsi="Calibri"/>
          <w:sz w:val="22"/>
        </w:rPr>
        <w:t>2.2. Arcanos Menores (56 cartas)</w:t>
      </w:r>
    </w:p>
    <w:p>
      <w:pPr>
        <w:pStyle w:val="ListBullet"/>
        <w:ind w:left="540" w:hanging="271"/>
      </w:pPr>
      <w:r>
        <w:rPr>
          <w:rFonts w:ascii="Calibri" w:hAnsi="Calibri"/>
          <w:b/>
          <w:sz w:val="22"/>
        </w:rPr>
        <w:t>Mazo de juego:</w:t>
      </w:r>
      <w:r>
        <w:rPr>
          <w:rFonts w:ascii="Calibri" w:hAnsi="Calibri"/>
          <w:sz w:val="22"/>
        </w:rPr>
        <w:t xml:space="preserve"> Se usan para jugar al Truco.</w:t>
      </w:r>
    </w:p>
    <w:p>
      <w:pPr>
        <w:pStyle w:val="ListBullet"/>
        <w:ind w:left="540" w:hanging="271"/>
      </w:pPr>
      <w:r>
        <w:rPr>
          <w:rFonts w:ascii="Calibri" w:hAnsi="Calibri"/>
          <w:b/>
          <w:sz w:val="22"/>
        </w:rPr>
        <w:t>Composición:</w:t>
      </w:r>
    </w:p>
    <w:p>
      <w:pPr>
        <w:pStyle w:val="ListBullet"/>
        <w:ind w:left="900" w:hanging="271"/>
      </w:pPr>
      <w:r>
        <w:rPr>
          <w:rFonts w:ascii="Calibri" w:hAnsi="Calibri"/>
          <w:b/>
          <w:sz w:val="22"/>
        </w:rPr>
        <w:t>4 palos:</w:t>
      </w:r>
      <w:r>
        <w:rPr>
          <w:rFonts w:ascii="Calibri" w:hAnsi="Calibri"/>
          <w:sz w:val="22"/>
        </w:rPr>
        <w:t xml:space="preserve"> Bastos (B), Copas (C), Espadas (E), Oros (O).</w:t>
      </w:r>
    </w:p>
    <w:p>
      <w:pPr>
        <w:pStyle w:val="ListBullet"/>
        <w:ind w:left="900" w:hanging="271"/>
      </w:pPr>
      <w:r>
        <w:rPr>
          <w:rFonts w:ascii="Calibri" w:hAnsi="Calibri"/>
          <w:b/>
          <w:sz w:val="22"/>
        </w:rPr>
        <w:t>14 cartas por palo:</w:t>
      </w:r>
    </w:p>
    <w:p>
      <w:pPr>
        <w:pStyle w:val="ListBullet"/>
        <w:ind w:left="1260" w:hanging="271"/>
      </w:pPr>
      <w:r>
        <w:rPr>
          <w:rFonts w:ascii="Calibri" w:hAnsi="Calibri"/>
          <w:b/>
          <w:sz w:val="22"/>
        </w:rPr>
        <w:t>Numéricas:</w:t>
      </w:r>
      <w:r>
        <w:rPr>
          <w:rFonts w:ascii="Calibri" w:hAnsi="Calibri"/>
          <w:sz w:val="22"/>
        </w:rPr>
        <w:t xml:space="preserve"> 1 (As), 2, 3, 4, 5, 6, 7, 8, 9, 10.</w:t>
      </w:r>
    </w:p>
    <w:p>
      <w:pPr>
        <w:pStyle w:val="ListBullet"/>
        <w:ind w:left="1260" w:hanging="271"/>
      </w:pPr>
      <w:r>
        <w:rPr>
          <w:rFonts w:ascii="Calibri" w:hAnsi="Calibri"/>
          <w:b/>
          <w:sz w:val="22"/>
        </w:rPr>
        <w:t>Figuras:</w:t>
      </w:r>
      <w:r>
        <w:rPr>
          <w:rFonts w:ascii="Calibri" w:hAnsi="Calibri"/>
          <w:sz w:val="22"/>
        </w:rPr>
        <w:t xml:space="preserve"> Sota (S), Caballero (Ca), Reina (R), Rey (Re).</w:t>
      </w:r>
    </w:p>
    <w:p>
      <w:pPr>
        <w:pStyle w:val="ListBullet"/>
        <w:ind w:left="900" w:hanging="271"/>
      </w:pPr>
      <w:r>
        <w:rPr>
          <w:rFonts w:ascii="Calibri" w:hAnsi="Calibri"/>
          <w:b/>
          <w:sz w:val="22"/>
        </w:rPr>
        <w:t>Total:</w:t>
      </w:r>
      <w:r>
        <w:rPr>
          <w:rFonts w:ascii="Calibri" w:hAnsi="Calibri"/>
          <w:sz w:val="22"/>
        </w:rPr>
        <w:t xml:space="preserve"> 4 × 14 = </w:t>
      </w:r>
      <w:r>
        <w:rPr>
          <w:rFonts w:ascii="Calibri" w:hAnsi="Calibri"/>
          <w:b/>
          <w:sz w:val="22"/>
        </w:rPr>
        <w:t>56 cartas</w:t>
      </w:r>
      <w:r>
        <w:rPr>
          <w:rFonts w:ascii="Calibri" w:hAnsi="Calibri"/>
          <w:sz w:val="22"/>
        </w:rPr>
        <w:t>.</w:t>
      </w:r>
    </w:p>
    <w:p>
      <w:pPr>
        <w:pStyle w:val="Heading4"/>
      </w:pPr>
      <w:r>
        <w:rPr>
          <w:rFonts w:ascii="Calibri" w:hAnsi="Calibri"/>
          <w:sz w:val="22"/>
        </w:rPr>
        <w:t>2.3. Cartas "no jugables" (separadas antes de la partida)</w:t>
      </w:r>
    </w:p>
    <w:p>
      <w:pPr>
        <w:pStyle w:val="ListBullet"/>
        <w:ind w:left="540" w:hanging="271"/>
      </w:pPr>
      <w:r>
        <w:rPr>
          <w:rFonts w:ascii="Calibri" w:hAnsi="Calibri"/>
          <w:b/>
          <w:sz w:val="22"/>
        </w:rPr>
        <w:t>Definición:</w:t>
      </w:r>
      <w:r>
        <w:rPr>
          <w:rFonts w:ascii="Calibri" w:hAnsi="Calibri"/>
          <w:sz w:val="22"/>
        </w:rPr>
        <w:t xml:space="preserve"> Las cartas que </w:t>
      </w:r>
      <w:r>
        <w:rPr>
          <w:rFonts w:ascii="Calibri" w:hAnsi="Calibri"/>
          <w:b/>
          <w:sz w:val="22"/>
        </w:rPr>
        <w:t>no pueden jugarse</w:t>
      </w:r>
      <w:r>
        <w:rPr>
          <w:rFonts w:ascii="Calibri" w:hAnsi="Calibri"/>
          <w:sz w:val="22"/>
        </w:rPr>
        <w:t xml:space="preserve"> en el Truco.</w:t>
      </w:r>
    </w:p>
    <w:p>
      <w:pPr>
        <w:pStyle w:val="ListBullet"/>
        <w:ind w:left="540" w:hanging="271"/>
      </w:pPr>
      <w:r>
        <w:rPr>
          <w:rFonts w:ascii="Calibri" w:hAnsi="Calibri"/>
          <w:b/>
          <w:sz w:val="22"/>
        </w:rPr>
        <w:t>Cartas separadas:</w:t>
      </w:r>
      <w:r>
        <w:rPr>
          <w:rFonts w:ascii="Calibri" w:hAnsi="Calibri"/>
          <w:sz w:val="22"/>
        </w:rPr>
        <w:t xml:space="preserve"> </w:t>
      </w:r>
      <w:r>
        <w:rPr>
          <w:rFonts w:ascii="Calibri" w:hAnsi="Calibri"/>
          <w:b/>
          <w:sz w:val="22"/>
        </w:rPr>
        <w:t>8, 9, 10 y Reinas</w:t>
      </w:r>
      <w:r>
        <w:rPr>
          <w:rFonts w:ascii="Calibri" w:hAnsi="Calibri"/>
          <w:sz w:val="22"/>
        </w:rPr>
        <w:t xml:space="preserve"> de todos los palos.</w:t>
      </w:r>
    </w:p>
    <w:p>
      <w:pPr>
        <w:pStyle w:val="ListBullet"/>
        <w:ind w:left="900" w:hanging="271"/>
      </w:pPr>
      <w:r>
        <w:rPr>
          <w:rFonts w:ascii="Calibri" w:hAnsi="Calibri"/>
          <w:b/>
          <w:sz w:val="22"/>
        </w:rPr>
        <w:t>Total:</w:t>
      </w:r>
      <w:r>
        <w:rPr>
          <w:rFonts w:ascii="Calibri" w:hAnsi="Calibri"/>
          <w:sz w:val="22"/>
        </w:rPr>
        <w:t xml:space="preserve"> 4 palos × 4 cartas = </w:t>
      </w:r>
      <w:r>
        <w:rPr>
          <w:rFonts w:ascii="Calibri" w:hAnsi="Calibri"/>
          <w:b/>
          <w:sz w:val="22"/>
        </w:rPr>
        <w:t>16 cartas no jugables</w:t>
      </w:r>
      <w:r>
        <w:rPr>
          <w:rFonts w:ascii="Calibri" w:hAnsi="Calibri"/>
          <w:sz w:val="22"/>
        </w:rPr>
        <w:t>.</w:t>
      </w:r>
    </w:p>
    <w:p>
      <w:pPr>
        <w:pStyle w:val="ListBullet"/>
        <w:ind w:left="540" w:hanging="271"/>
      </w:pPr>
      <w:r>
        <w:rPr>
          <w:rFonts w:ascii="Calibri" w:hAnsi="Calibri"/>
          <w:b/>
          <w:sz w:val="22"/>
        </w:rPr>
        <w:t>Mazo de juego efectivo:</w:t>
      </w:r>
      <w:r>
        <w:rPr>
          <w:rFonts w:ascii="Calibri" w:hAnsi="Calibri"/>
          <w:sz w:val="22"/>
        </w:rPr>
        <w:t xml:space="preserve"> 56 - 16 = </w:t>
      </w:r>
      <w:r>
        <w:rPr>
          <w:rFonts w:ascii="Calibri" w:hAnsi="Calibri"/>
          <w:b/>
          <w:sz w:val="22"/>
        </w:rPr>
        <w:t>40 cartas jugables</w:t>
      </w:r>
      <w:r>
        <w:rPr>
          <w:rFonts w:ascii="Calibri" w:hAnsi="Calibri"/>
          <w:sz w:val="22"/>
        </w:rPr>
        <w:t xml:space="preserve"> (las del Truco tradicional).</w:t>
      </w:r>
    </w:p>
    <w:p>
      <w:pPr>
        <w:pStyle w:val="Heading3"/>
      </w:pPr>
      <w:r>
        <w:rPr>
          <w:rFonts w:ascii="Calibri" w:hAnsi="Calibri"/>
          <w:sz w:val="24"/>
        </w:rPr>
        <w:t>3. CONFIGURACIÓN DE LA PARTIDA</w:t>
      </w:r>
    </w:p>
    <w:p>
      <w:pPr>
        <w:pStyle w:val="Heading4"/>
      </w:pPr>
      <w:r>
        <w:rPr>
          <w:rFonts w:ascii="Calibri" w:hAnsi="Calibri"/>
          <w:sz w:val="22"/>
        </w:rPr>
        <w:t>3.1. Selección y orden de Arcanos Mayores</w:t>
      </w:r>
    </w:p>
    <w:p>
      <w:pPr>
        <w:pStyle w:val="ListBullet"/>
        <w:ind w:left="540" w:hanging="271"/>
      </w:pPr>
      <w:r>
        <w:rPr>
          <w:rFonts w:ascii="Calibri" w:hAnsi="Calibri"/>
          <w:b/>
          <w:sz w:val="22"/>
        </w:rPr>
        <w:t>Antes de la partida,</w:t>
      </w:r>
      <w:r>
        <w:rPr>
          <w:rFonts w:ascii="Calibri" w:hAnsi="Calibri"/>
          <w:sz w:val="22"/>
        </w:rPr>
        <w:t xml:space="preserve"> cada jugador selecciona y </w:t>
      </w:r>
      <w:r>
        <w:rPr>
          <w:rFonts w:ascii="Calibri" w:hAnsi="Calibri"/>
          <w:b/>
          <w:sz w:val="22"/>
        </w:rPr>
        <w:t>ordena</w:t>
      </w:r>
      <w:r>
        <w:rPr>
          <w:rFonts w:ascii="Calibri" w:hAnsi="Calibri"/>
          <w:sz w:val="22"/>
        </w:rPr>
        <w:t xml:space="preserve"> sus Arcanos Mayores equipados (de los que tiene en su colección).</w:t>
      </w:r>
    </w:p>
    <w:p>
      <w:pPr>
        <w:pStyle w:val="ListBullet"/>
        <w:ind w:left="540" w:hanging="271"/>
      </w:pPr>
      <w:r>
        <w:rPr>
          <w:rFonts w:ascii="Calibri" w:hAnsi="Calibri"/>
          <w:b/>
          <w:sz w:val="22"/>
        </w:rPr>
        <w:t>Orden:</w:t>
      </w:r>
      <w:r>
        <w:rPr>
          <w:rFonts w:ascii="Calibri" w:hAnsi="Calibri"/>
          <w:sz w:val="22"/>
        </w:rPr>
        <w:t xml:space="preserve"> Los arcanos se colocan en una secuencia lineal (posiciones 1 a N, donde N es el número de arcanos que usa el jugador).</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 Si un jugador tiene más, solo usa los primeros N (los de posición más alta).</w:t>
      </w:r>
    </w:p>
    <w:p>
      <w:pPr>
        <w:pStyle w:val="Heading4"/>
      </w:pPr>
      <w:r>
        <w:rPr>
          <w:rFonts w:ascii="Calibri" w:hAnsi="Calibri"/>
          <w:sz w:val="22"/>
        </w:rPr>
        <w:t>3.2. Preparación del mazo de juego</w:t>
      </w:r>
    </w:p>
    <w:p>
      <w:pPr>
        <w:pStyle w:val="ListNumber"/>
        <w:ind w:left="540" w:hanging="271"/>
      </w:pPr>
      <w:r>
        <w:rPr>
          <w:rFonts w:ascii="Calibri" w:hAnsi="Calibri"/>
          <w:sz w:val="22"/>
        </w:rPr>
        <w:t xml:space="preserve">Se retiran todos los </w:t>
      </w:r>
      <w:r>
        <w:rPr>
          <w:rFonts w:ascii="Calibri" w:hAnsi="Calibri"/>
          <w:b/>
          <w:sz w:val="22"/>
        </w:rPr>
        <w:t>Arcanos Mayores</w:t>
      </w:r>
      <w:r>
        <w:rPr>
          <w:rFonts w:ascii="Calibri" w:hAnsi="Calibri"/>
          <w:sz w:val="22"/>
        </w:rPr>
        <w:t xml:space="preserve"> del mazo (no se usan en el juego).</w:t>
      </w:r>
    </w:p>
    <w:p>
      <w:pPr>
        <w:pStyle w:val="ListNumber"/>
        <w:ind w:left="540" w:hanging="271"/>
      </w:pPr>
      <w:r>
        <w:rPr>
          <w:rFonts w:ascii="Calibri" w:hAnsi="Calibri"/>
          <w:sz w:val="22"/>
        </w:rPr>
        <w:t xml:space="preserve">Se retiran los </w:t>
      </w:r>
      <w:r>
        <w:rPr>
          <w:rFonts w:ascii="Calibri" w:hAnsi="Calibri"/>
          <w:b/>
          <w:sz w:val="22"/>
        </w:rPr>
        <w:t>Arcanos Menores "no jugables"</w:t>
      </w:r>
      <w:r>
        <w:rPr>
          <w:rFonts w:ascii="Calibri" w:hAnsi="Calibri"/>
          <w:sz w:val="22"/>
        </w:rPr>
        <w:t xml:space="preserve"> (8, 9, 10 y Reinas) y se colocan en una </w:t>
      </w:r>
      <w:r>
        <w:rPr>
          <w:rFonts w:ascii="Calibri" w:hAnsi="Calibri"/>
          <w:b/>
          <w:sz w:val="22"/>
        </w:rPr>
        <w:t>fila especial</w:t>
      </w:r>
      <w:r>
        <w:rPr>
          <w:rFonts w:ascii="Calibri" w:hAnsi="Calibri"/>
          <w:sz w:val="22"/>
        </w:rPr>
        <w:t xml:space="preserve"> delante de cada jugador (primera fila).</w:t>
      </w:r>
    </w:p>
    <w:p>
      <w:pPr>
        <w:pStyle w:val="ListNumber"/>
        <w:ind w:left="540" w:hanging="271"/>
      </w:pPr>
      <w:r>
        <w:rPr>
          <w:rFonts w:ascii="Calibri" w:hAnsi="Calibri"/>
          <w:b/>
          <w:sz w:val="22"/>
        </w:rPr>
        <w:t>Mazo de juego resultante:</w:t>
      </w:r>
      <w:r>
        <w:rPr>
          <w:rFonts w:ascii="Calibri" w:hAnsi="Calibri"/>
          <w:sz w:val="22"/>
        </w:rPr>
        <w:t xml:space="preserve"> 40 cartas jugables.</w:t>
      </w:r>
    </w:p>
    <w:p>
      <w:pPr>
        <w:pStyle w:val="Heading4"/>
      </w:pPr>
      <w:r>
        <w:rPr>
          <w:rFonts w:ascii="Calibri" w:hAnsi="Calibri"/>
          <w:sz w:val="22"/>
        </w:rPr>
        <w:t>3.3. Reparto de manos</w:t>
      </w:r>
    </w:p>
    <w:p>
      <w:pPr>
        <w:pStyle w:val="ListBullet"/>
        <w:ind w:left="540" w:hanging="271"/>
      </w:pPr>
      <w:r>
        <w:rPr>
          <w:rFonts w:ascii="Calibri" w:hAnsi="Calibri"/>
          <w:sz w:val="22"/>
        </w:rPr>
        <w:t xml:space="preserve">Cada jugador </w:t>
      </w:r>
      <w:r>
        <w:rPr>
          <w:rFonts w:ascii="Calibri" w:hAnsi="Calibri"/>
          <w:b/>
          <w:sz w:val="22"/>
        </w:rPr>
        <w:t>baraja su mazo</w:t>
      </w:r>
      <w:r>
        <w:rPr>
          <w:rFonts w:ascii="Calibri" w:hAnsi="Calibri"/>
          <w:sz w:val="22"/>
        </w:rPr>
        <w:t xml:space="preserve"> y </w:t>
      </w:r>
      <w:r>
        <w:rPr>
          <w:rFonts w:ascii="Calibri" w:hAnsi="Calibri"/>
          <w:b/>
          <w:sz w:val="22"/>
        </w:rPr>
        <w:t>roba 5 cartas</w:t>
      </w:r>
      <w:r>
        <w:rPr>
          <w:rFonts w:ascii="Calibri" w:hAnsi="Calibri"/>
          <w:sz w:val="22"/>
        </w:rPr>
        <w:t>.</w:t>
      </w:r>
    </w:p>
    <w:p>
      <w:pPr>
        <w:pStyle w:val="ListBullet"/>
        <w:ind w:left="540" w:hanging="271"/>
      </w:pPr>
      <w:r>
        <w:rPr>
          <w:rFonts w:ascii="Calibri" w:hAnsi="Calibri"/>
          <w:sz w:val="22"/>
        </w:rPr>
        <w:t xml:space="preserve">Si un jugador se queda con menos de 3 cartas jugables en la mano (porque ha robado varias no jugables), </w:t>
      </w:r>
      <w:r>
        <w:rPr>
          <w:rFonts w:ascii="Calibri" w:hAnsi="Calibri"/>
          <w:b/>
          <w:sz w:val="22"/>
        </w:rPr>
        <w:t>roba cartas del mazo hasta tener 3 cartas jugables</w:t>
      </w:r>
      <w:r>
        <w:rPr>
          <w:rFonts w:ascii="Calibri" w:hAnsi="Calibri"/>
          <w:sz w:val="22"/>
        </w:rPr>
        <w:t>.</w:t>
      </w:r>
    </w:p>
    <w:p>
      <w:pPr>
        <w:pStyle w:val="ListBullet"/>
        <w:ind w:left="540" w:hanging="271"/>
      </w:pPr>
      <w:r>
        <w:rPr>
          <w:rFonts w:ascii="Calibri" w:hAnsi="Calibri"/>
          <w:sz w:val="22"/>
        </w:rPr>
        <w:t xml:space="preserve">Las cartas robadas que sean no jugables (8, 9, 10, Reinas) se colocan en una </w:t>
      </w:r>
      <w:r>
        <w:rPr>
          <w:rFonts w:ascii="Calibri" w:hAnsi="Calibri"/>
          <w:b/>
          <w:sz w:val="22"/>
        </w:rPr>
        <w:t>segunda fila</w:t>
      </w:r>
      <w:r>
        <w:rPr>
          <w:rFonts w:ascii="Calibri" w:hAnsi="Calibri"/>
          <w:sz w:val="22"/>
        </w:rPr>
        <w:t xml:space="preserve"> detrás de la primera.</w:t>
      </w:r>
    </w:p>
    <w:p>
      <w:pPr>
        <w:pStyle w:val="Heading3"/>
      </w:pPr>
      <w:r>
        <w:rPr>
          <w:rFonts w:ascii="Calibri" w:hAnsi="Calibri"/>
          <w:sz w:val="24"/>
        </w:rPr>
        <w:t>4. REGLAS DEL TRUCO (PARTIDA NORMAL)</w:t>
      </w:r>
    </w:p>
    <w:p>
      <w:pPr>
        <w:pStyle w:val="Heading4"/>
      </w:pPr>
      <w:r>
        <w:rPr>
          <w:rFonts w:ascii="Calibri" w:hAnsi="Calibri"/>
          <w:sz w:val="22"/>
        </w:rPr>
        <w:t>4.1. Estructura de la partida</w:t>
      </w:r>
    </w:p>
    <w:p>
      <w:pPr>
        <w:pStyle w:val="ListBullet"/>
        <w:ind w:left="540" w:hanging="271"/>
      </w:pPr>
      <w:r>
        <w:rPr>
          <w:rFonts w:ascii="Calibri" w:hAnsi="Calibri"/>
          <w:b/>
          <w:sz w:val="22"/>
        </w:rPr>
        <w:t>Partida al mejor de 3 rondas</w:t>
      </w:r>
      <w:r>
        <w:rPr>
          <w:rFonts w:ascii="Calibri" w:hAnsi="Calibri"/>
          <w:sz w:val="22"/>
        </w:rPr>
        <w:t xml:space="preserve"> (como en el Truco tradicional).</w:t>
      </w:r>
    </w:p>
    <w:p>
      <w:pPr>
        <w:pStyle w:val="ListBullet"/>
        <w:ind w:left="540" w:hanging="271"/>
      </w:pPr>
      <w:r>
        <w:rPr>
          <w:rFonts w:ascii="Calibri" w:hAnsi="Calibri"/>
          <w:sz w:val="22"/>
        </w:rPr>
        <w:t>Cada ronda, los jugadores juegan una carta de su mano.</w:t>
      </w:r>
    </w:p>
    <w:p>
      <w:pPr>
        <w:pStyle w:val="ListBullet"/>
        <w:ind w:left="540" w:hanging="271"/>
      </w:pPr>
      <w:r>
        <w:rPr>
          <w:rFonts w:ascii="Calibri" w:hAnsi="Calibri"/>
          <w:sz w:val="22"/>
        </w:rPr>
        <w:t>El jugador con la carta de mayor jerarquía gana la ronda.</w:t>
      </w:r>
    </w:p>
    <w:p>
      <w:pPr>
        <w:pStyle w:val="ListBullet"/>
        <w:ind w:left="540" w:hanging="271"/>
      </w:pPr>
      <w:r>
        <w:rPr>
          <w:rFonts w:ascii="Calibri" w:hAnsi="Calibri"/>
          <w:sz w:val="22"/>
        </w:rPr>
        <w:t>El primero en ganar 2 rondas, gana la partida.</w:t>
      </w:r>
    </w:p>
    <w:p>
      <w:pPr>
        <w:pStyle w:val="Heading4"/>
      </w:pPr>
      <w:r>
        <w:rPr>
          <w:rFonts w:ascii="Calibri" w:hAnsi="Calibri"/>
          <w:sz w:val="22"/>
        </w:rPr>
        <w:t>4.2. Jerarquía de cartas (orden descendente)</w:t>
      </w:r>
    </w:p>
    <w:tbl>
      <w:tblPr>
        <w:tblStyle w:val="TableGrid"/>
        <w:tblW w:type="dxa" w:w="9360"/>
        <w:jc w:val="left"/>
        <w:tblLayout w:type="fixed"/>
        <w:tblLook w:firstColumn="1" w:firstRow="1" w:lastColumn="0" w:lastRow="0" w:noHBand="0" w:noVBand="1" w:val="04A0"/>
        <w:tblInd w:w="120" w:type="dxa"/>
        <w:tblLayout w:type="fixed"/>
      </w:tblPr>
      <w:tblGrid>
        <w:gridCol w:w="1782"/>
        <w:gridCol w:w="4969"/>
        <w:gridCol w:w="2609"/>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Jerarquía</w:t>
            </w:r>
          </w:p>
        </w:tc>
        <w:tc>
          <w:tcPr>
            <w:tcW w:type="dxa" w:w="4969"/>
            <w:tcMar>
              <w:top w:w="80" w:type="dxa"/>
              <w:start w:w="120" w:type="dxa"/>
              <w:bottom w:w="80" w:type="dxa"/>
              <w:end w:w="120" w:type="dxa"/>
            </w:tcMar>
            <w:vAlign w:val="center"/>
            <w:shd w:fill="E8EEF5"/>
          </w:tcPr>
          <w:p>
            <w:pPr>
              <w:spacing w:after="0" w:line="240" w:lineRule="auto"/>
              <w:jc w:val="center"/>
            </w:pPr>
            <w:r>
              <w:rPr>
                <w:rFonts w:ascii="Calibri" w:hAnsi="Calibri"/>
                <w:b/>
                <w:sz w:val="19"/>
              </w:rPr>
              <w:t>Carta</w:t>
            </w:r>
          </w:p>
        </w:tc>
        <w:tc>
          <w:tcPr>
            <w:tcW w:type="dxa" w:w="2609"/>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espada</w:t>
            </w:r>
          </w:p>
        </w:tc>
        <w:tc>
          <w:tcPr>
            <w:tcW w:type="dxa" w:w="2609"/>
            <w:tcMar>
              <w:top w:w="80" w:type="dxa"/>
              <w:start w:w="120" w:type="dxa"/>
              <w:bottom w:w="80" w:type="dxa"/>
              <w:end w:w="120" w:type="dxa"/>
            </w:tcMar>
            <w:vAlign w:val="center"/>
          </w:tcPr>
          <w:p>
            <w:pPr>
              <w:spacing w:after="0" w:line="240" w:lineRule="auto"/>
              <w:jc w:val="center"/>
            </w:pPr>
            <w:r>
              <w:rPr>
                <w:rFonts w:ascii="Calibri" w:hAnsi="Calibri"/>
                <w:sz w:val="19"/>
              </w:rPr>
              <w:t>El más poderoso.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espada</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3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2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Anchos falsos (1 de copa y 1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Reyes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Caballeros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Sotas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7 de copa y 7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6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5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4 (todos los palos)</w:t>
            </w:r>
          </w:p>
        </w:tc>
        <w:tc>
          <w:tcPr>
            <w:tcW w:type="dxa" w:w="2609"/>
            <w:tcMar>
              <w:top w:w="80" w:type="dxa"/>
              <w:start w:w="120" w:type="dxa"/>
              <w:bottom w:w="80" w:type="dxa"/>
              <w:end w:w="120" w:type="dxa"/>
            </w:tcMar>
            <w:vAlign w:val="center"/>
          </w:tcPr>
          <w:p>
            <w:pPr>
              <w:spacing w:after="0" w:line="240" w:lineRule="auto"/>
              <w:jc w:val="center"/>
            </w:pPr>
          </w:p>
        </w:tc>
      </w:tr>
    </w:tbl>
    <w:p>
      <w:pPr>
        <w:spacing w:after="0"/>
      </w:pPr>
    </w:p>
    <w:p>
      <w:pPr>
        <w:pStyle w:val="Heading4"/>
      </w:pPr>
      <w:r>
        <w:rPr>
          <w:rFonts w:ascii="Calibri" w:hAnsi="Calibri"/>
          <w:sz w:val="22"/>
        </w:rPr>
        <w:t>4.3. Desempate con cartas despiertas</w:t>
      </w:r>
    </w:p>
    <w:p>
      <w:pPr>
        <w:pStyle w:val="ListBullet"/>
        <w:ind w:left="540" w:hanging="271"/>
      </w:pPr>
      <w:r>
        <w:rPr>
          <w:rFonts w:ascii="Calibri" w:hAnsi="Calibri"/>
          <w:b/>
          <w:sz w:val="22"/>
        </w:rPr>
        <w:t>Regla:</w:t>
      </w:r>
      <w:r>
        <w:rPr>
          <w:rFonts w:ascii="Calibri" w:hAnsi="Calibri"/>
          <w:sz w:val="22"/>
        </w:rPr>
        <w:t xml:space="preserve"> Si dos cartas tienen el mismo valor, la </w:t>
      </w:r>
      <w:r>
        <w:rPr>
          <w:rFonts w:ascii="Calibri" w:hAnsi="Calibri"/>
          <w:b/>
          <w:sz w:val="22"/>
        </w:rPr>
        <w:t>carta despierta</w:t>
      </w:r>
      <w:r>
        <w:rPr>
          <w:rFonts w:ascii="Calibri" w:hAnsi="Calibri"/>
          <w:sz w:val="22"/>
        </w:rPr>
        <w:t xml:space="preserve"> gana.</w:t>
      </w:r>
    </w:p>
    <w:p>
      <w:pPr>
        <w:pStyle w:val="ListBullet"/>
        <w:ind w:left="900" w:hanging="271"/>
      </w:pPr>
      <w:r>
        <w:rPr>
          <w:rFonts w:ascii="Calibri" w:hAnsi="Calibri"/>
          <w:sz w:val="22"/>
        </w:rPr>
        <w:t>Ejemplo: 6 despierto vs 6 normal → gana el despierto.</w:t>
      </w:r>
    </w:p>
    <w:p>
      <w:pPr>
        <w:pStyle w:val="ListBullet"/>
        <w:ind w:left="540" w:hanging="271"/>
      </w:pPr>
      <w:r>
        <w:rPr>
          <w:rFonts w:ascii="Calibri" w:hAnsi="Calibri"/>
          <w:b/>
          <w:sz w:val="22"/>
        </w:rPr>
        <w:t>Excepción:</w:t>
      </w:r>
      <w:r>
        <w:rPr>
          <w:rFonts w:ascii="Calibri" w:hAnsi="Calibri"/>
          <w:sz w:val="22"/>
        </w:rPr>
        <w:t xml:space="preserve"> La carta despierta no puede superar a una de jerarquía superior.</w:t>
      </w:r>
    </w:p>
    <w:p>
      <w:pPr>
        <w:pStyle w:val="ListBullet"/>
        <w:ind w:left="900" w:hanging="271"/>
      </w:pPr>
      <w:r>
        <w:rPr>
          <w:rFonts w:ascii="Calibri" w:hAnsi="Calibri"/>
          <w:sz w:val="22"/>
        </w:rPr>
        <w:t>Ejemplo: 6 despierto vs 7 normal → gana el 7 normal.</w:t>
      </w:r>
    </w:p>
    <w:p>
      <w:pPr>
        <w:pStyle w:val="Heading3"/>
      </w:pPr>
      <w:r>
        <w:rPr>
          <w:rFonts w:ascii="Calibri" w:hAnsi="Calibri"/>
          <w:sz w:val="24"/>
        </w:rPr>
        <w:t>5. MECÁNICAS DEL TRUCO (ENVIDO Y TRUCO)</w:t>
      </w:r>
    </w:p>
    <w:p>
      <w:pPr>
        <w:pStyle w:val="Heading4"/>
      </w:pPr>
      <w:r>
        <w:rPr>
          <w:rFonts w:ascii="Calibri" w:hAnsi="Calibri"/>
          <w:sz w:val="22"/>
        </w:rPr>
        <w:t>5.1. El Truco</w:t>
      </w:r>
    </w:p>
    <w:p>
      <w:pPr>
        <w:pStyle w:val="ListBullet"/>
        <w:ind w:left="540" w:hanging="271"/>
      </w:pPr>
      <w:r>
        <w:rPr>
          <w:rFonts w:ascii="Calibri" w:hAnsi="Calibri"/>
          <w:b/>
          <w:sz w:val="22"/>
        </w:rPr>
        <w:t>Activación:</w:t>
      </w:r>
      <w:r>
        <w:rPr>
          <w:rFonts w:ascii="Calibri" w:hAnsi="Calibri"/>
          <w:sz w:val="22"/>
        </w:rPr>
        <w:t xml:space="preserve"> Solo durante el turno activo del jugador.</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2</w:t>
      </w:r>
      <w:r>
        <w:rPr>
          <w:rFonts w:ascii="Calibri" w:hAnsi="Calibri"/>
          <w:sz w:val="22"/>
        </w:rPr>
        <w:t xml:space="preserve"> la cantidad de puntos que gana el ganador de la ronda.</w:t>
      </w:r>
    </w:p>
    <w:p>
      <w:pPr>
        <w:pStyle w:val="ListBullet"/>
        <w:ind w:left="540" w:hanging="271"/>
      </w:pPr>
      <w:r>
        <w:rPr>
          <w:rFonts w:ascii="Calibri" w:hAnsi="Calibri"/>
          <w:b/>
          <w:sz w:val="22"/>
        </w:rPr>
        <w:t>Respuesta del oponente:</w:t>
      </w:r>
    </w:p>
    <w:p>
      <w:pPr>
        <w:pStyle w:val="ListBullet"/>
        <w:ind w:left="900" w:hanging="271"/>
      </w:pPr>
      <w:r>
        <w:rPr>
          <w:rFonts w:ascii="Calibri" w:hAnsi="Calibri"/>
          <w:b/>
          <w:sz w:val="22"/>
        </w:rPr>
        <w:t>Quiere:</w:t>
      </w:r>
      <w:r>
        <w:rPr>
          <w:rFonts w:ascii="Calibri" w:hAnsi="Calibri"/>
          <w:sz w:val="22"/>
        </w:rPr>
        <w:t xml:space="preserve"> Se juega la ronda con el truco activo.</w:t>
      </w:r>
    </w:p>
    <w:p>
      <w:pPr>
        <w:pStyle w:val="ListBullet"/>
        <w:ind w:left="900" w:hanging="271"/>
      </w:pPr>
      <w:r>
        <w:rPr>
          <w:rFonts w:ascii="Calibri" w:hAnsi="Calibri"/>
          <w:b/>
          <w:sz w:val="22"/>
        </w:rPr>
        <w:t>No quiere:</w:t>
      </w:r>
      <w:r>
        <w:rPr>
          <w:rFonts w:ascii="Calibri" w:hAnsi="Calibri"/>
          <w:sz w:val="22"/>
        </w:rPr>
        <w:t xml:space="preserve"> El que cantó truco gana </w:t>
      </w:r>
      <w:r>
        <w:rPr>
          <w:rFonts w:ascii="Calibri" w:hAnsi="Calibri"/>
          <w:b/>
          <w:sz w:val="22"/>
        </w:rPr>
        <w:t>1 punto</w:t>
      </w:r>
      <w:r>
        <w:rPr>
          <w:rFonts w:ascii="Calibri" w:hAnsi="Calibri"/>
          <w:sz w:val="22"/>
        </w:rPr>
        <w:t xml:space="preserve"> automáticamente.</w:t>
      </w:r>
    </w:p>
    <w:p>
      <w:r>
        <w:rPr>
          <w:rFonts w:ascii="Calibri" w:hAnsi="Calibri"/>
          <w:b/>
          <w:sz w:val="22"/>
        </w:rPr>
        <w:t>Retruco:</w:t>
      </w:r>
    </w:p>
    <w:p>
      <w:pPr>
        <w:pStyle w:val="ListBullet"/>
        <w:ind w:left="540" w:hanging="271"/>
      </w:pPr>
      <w:r>
        <w:rPr>
          <w:rFonts w:ascii="Calibri" w:hAnsi="Calibri"/>
          <w:b/>
          <w:sz w:val="22"/>
        </w:rPr>
        <w:t>Activación:</w:t>
      </w:r>
      <w:r>
        <w:rPr>
          <w:rFonts w:ascii="Calibri" w:hAnsi="Calibri"/>
          <w:sz w:val="22"/>
        </w:rPr>
        <w:t xml:space="preserve"> Después de un truco querido, el otro jugador puede cantar "retruco".</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3</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retruco gana </w:t>
      </w:r>
      <w:r>
        <w:rPr>
          <w:rFonts w:ascii="Calibri" w:hAnsi="Calibri"/>
          <w:b/>
          <w:sz w:val="22"/>
        </w:rPr>
        <w:t>2 puntos</w:t>
      </w:r>
      <w:r>
        <w:rPr>
          <w:rFonts w:ascii="Calibri" w:hAnsi="Calibri"/>
          <w:sz w:val="22"/>
        </w:rPr>
        <w:t xml:space="preserve"> automáticamente.</w:t>
      </w:r>
    </w:p>
    <w:p>
      <w:r>
        <w:rPr>
          <w:rFonts w:ascii="Calibri" w:hAnsi="Calibri"/>
          <w:b/>
          <w:sz w:val="22"/>
        </w:rPr>
        <w:t>Vale 4:</w:t>
      </w:r>
    </w:p>
    <w:p>
      <w:pPr>
        <w:pStyle w:val="ListBullet"/>
        <w:ind w:left="540" w:hanging="271"/>
      </w:pPr>
      <w:r>
        <w:rPr>
          <w:rFonts w:ascii="Calibri" w:hAnsi="Calibri"/>
          <w:b/>
          <w:sz w:val="22"/>
        </w:rPr>
        <w:t>Activación:</w:t>
      </w:r>
      <w:r>
        <w:rPr>
          <w:rFonts w:ascii="Calibri" w:hAnsi="Calibri"/>
          <w:sz w:val="22"/>
        </w:rPr>
        <w:t xml:space="preserve"> Después de un retruco querido, el otro jugador puede cantar "vale 4".</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4</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vale 4 gana </w:t>
      </w:r>
      <w:r>
        <w:rPr>
          <w:rFonts w:ascii="Calibri" w:hAnsi="Calibri"/>
          <w:b/>
          <w:sz w:val="22"/>
        </w:rPr>
        <w:t>3 puntos</w:t>
      </w:r>
      <w:r>
        <w:rPr>
          <w:rFonts w:ascii="Calibri" w:hAnsi="Calibri"/>
          <w:sz w:val="22"/>
        </w:rPr>
        <w:t xml:space="preserve"> automáticamente.</w:t>
      </w:r>
    </w:p>
    <w:p>
      <w:pPr>
        <w:pStyle w:val="ListBullet"/>
        <w:ind w:left="540" w:hanging="271"/>
      </w:pPr>
      <w:r>
        <w:rPr>
          <w:rFonts w:ascii="Calibri" w:hAnsi="Calibri"/>
          <w:b/>
          <w:sz w:val="22"/>
        </w:rPr>
        <w:t>Querido:</w:t>
      </w:r>
      <w:r>
        <w:rPr>
          <w:rFonts w:ascii="Calibri" w:hAnsi="Calibri"/>
          <w:sz w:val="22"/>
        </w:rPr>
        <w:t xml:space="preserve"> El ganador de la ronda se lleva </w:t>
      </w:r>
      <w:r>
        <w:rPr>
          <w:rFonts w:ascii="Calibri" w:hAnsi="Calibri"/>
          <w:b/>
          <w:sz w:val="22"/>
        </w:rPr>
        <w:t>4 puntos</w:t>
      </w:r>
      <w:r>
        <w:rPr>
          <w:rFonts w:ascii="Calibri" w:hAnsi="Calibri"/>
          <w:sz w:val="22"/>
        </w:rPr>
        <w:t>.</w:t>
      </w:r>
    </w:p>
    <w:p>
      <w:pPr>
        <w:pStyle w:val="Heading4"/>
      </w:pPr>
      <w:r>
        <w:rPr>
          <w:rFonts w:ascii="Calibri" w:hAnsi="Calibri"/>
          <w:sz w:val="22"/>
        </w:rPr>
        <w:t>5.2. El Envido</w:t>
      </w:r>
    </w:p>
    <w:p>
      <w:pPr>
        <w:pStyle w:val="ListBullet"/>
        <w:ind w:left="540" w:hanging="271"/>
      </w:pPr>
      <w:r>
        <w:rPr>
          <w:rFonts w:ascii="Calibri" w:hAnsi="Calibri"/>
          <w:b/>
          <w:sz w:val="22"/>
        </w:rPr>
        <w:t>Activación:</w:t>
      </w:r>
      <w:r>
        <w:rPr>
          <w:rFonts w:ascii="Calibri" w:hAnsi="Calibri"/>
          <w:sz w:val="22"/>
        </w:rPr>
        <w:t xml:space="preserve"> Solo en la </w:t>
      </w:r>
      <w:r>
        <w:rPr>
          <w:rFonts w:ascii="Calibri" w:hAnsi="Calibri"/>
          <w:b/>
          <w:sz w:val="22"/>
        </w:rPr>
        <w:t>primera ronda</w:t>
      </w:r>
      <w:r>
        <w:rPr>
          <w:rFonts w:ascii="Calibri" w:hAnsi="Calibri"/>
          <w:sz w:val="22"/>
        </w:rPr>
        <w:t>.</w:t>
      </w:r>
    </w:p>
    <w:p>
      <w:pPr>
        <w:pStyle w:val="ListBullet"/>
        <w:ind w:left="540" w:hanging="271"/>
      </w:pPr>
      <w:r>
        <w:rPr>
          <w:rFonts w:ascii="Calibri" w:hAnsi="Calibri"/>
          <w:b/>
          <w:sz w:val="22"/>
        </w:rPr>
        <w:t>Mecánica:</w:t>
      </w:r>
      <w:r>
        <w:rPr>
          <w:rFonts w:ascii="Calibri" w:hAnsi="Calibri"/>
          <w:sz w:val="22"/>
        </w:rPr>
        <w:t xml:space="preserve"> Se calcula con </w:t>
      </w:r>
      <w:r>
        <w:rPr>
          <w:rFonts w:ascii="Calibri" w:hAnsi="Calibri"/>
          <w:b/>
          <w:sz w:val="22"/>
        </w:rPr>
        <w:t>dos cartas del mismo palo</w:t>
      </w:r>
      <w:r>
        <w:rPr>
          <w:rFonts w:ascii="Calibri" w:hAnsi="Calibri"/>
          <w:sz w:val="22"/>
        </w:rPr>
        <w:t xml:space="preserve"> en la mano.</w:t>
      </w:r>
    </w:p>
    <w:p>
      <w:pPr>
        <w:pStyle w:val="ListBullet"/>
        <w:ind w:left="900" w:hanging="271"/>
      </w:pPr>
      <w:r>
        <w:rPr>
          <w:rFonts w:ascii="Calibri" w:hAnsi="Calibri"/>
          <w:b/>
          <w:sz w:val="22"/>
        </w:rPr>
        <w:t>Valor:</w:t>
      </w:r>
      <w:r>
        <w:rPr>
          <w:rFonts w:ascii="Calibri" w:hAnsi="Calibri"/>
          <w:sz w:val="22"/>
        </w:rPr>
        <w:t xml:space="preserve"> 20 + suma de los números de las cartas (1,2,3,4,5,6,7). Sota, Caballo y Rey valen </w:t>
      </w:r>
      <w:r>
        <w:rPr>
          <w:rFonts w:ascii="Calibri" w:hAnsi="Calibri"/>
          <w:b/>
          <w:sz w:val="22"/>
        </w:rPr>
        <w:t>0</w:t>
      </w:r>
      <w:r>
        <w:rPr>
          <w:rFonts w:ascii="Calibri" w:hAnsi="Calibri"/>
          <w:sz w:val="22"/>
        </w:rPr>
        <w:t>.</w:t>
      </w:r>
    </w:p>
    <w:p>
      <w:pPr>
        <w:pStyle w:val="ListBullet"/>
        <w:ind w:left="900" w:hanging="271"/>
      </w:pPr>
      <w:r>
        <w:rPr>
          <w:rFonts w:ascii="Calibri" w:hAnsi="Calibri"/>
          <w:b/>
          <w:sz w:val="22"/>
        </w:rPr>
        <w:t>En partidas casuales:</w:t>
      </w:r>
      <w:r>
        <w:rPr>
          <w:rFonts w:ascii="Calibri" w:hAnsi="Calibri"/>
          <w:sz w:val="22"/>
        </w:rPr>
        <w:t xml:space="preserve"> Las cartas despiertas suman </w:t>
      </w:r>
      <w:r>
        <w:rPr>
          <w:rFonts w:ascii="Calibri" w:hAnsi="Calibri"/>
          <w:b/>
          <w:sz w:val="22"/>
        </w:rPr>
        <w:t>el doble</w:t>
      </w:r>
      <w:r>
        <w:rPr>
          <w:rFonts w:ascii="Calibri" w:hAnsi="Calibri"/>
          <w:sz w:val="22"/>
        </w:rPr>
        <w:t>. Las figuras (Sota, Caballo, Rey) suman lo mismo que la carta más baja del envido.</w:t>
      </w:r>
    </w:p>
    <w:p>
      <w:pPr>
        <w:pStyle w:val="ListBullet"/>
        <w:ind w:left="900" w:hanging="271"/>
      </w:pPr>
      <w:r>
        <w:rPr>
          <w:rFonts w:ascii="Calibri" w:hAnsi="Calibri"/>
          <w:b/>
          <w:sz w:val="22"/>
        </w:rPr>
        <w:t>Empate:</w:t>
      </w:r>
      <w:r>
        <w:rPr>
          <w:rFonts w:ascii="Calibri" w:hAnsi="Calibri"/>
          <w:sz w:val="22"/>
        </w:rPr>
        <w:t xml:space="preserve"> Gana el que sea </w:t>
      </w:r>
      <w:r>
        <w:rPr>
          <w:rFonts w:ascii="Calibri" w:hAnsi="Calibri"/>
          <w:b/>
          <w:sz w:val="22"/>
        </w:rPr>
        <w:t>mano</w:t>
      </w:r>
      <w:r>
        <w:rPr>
          <w:rFonts w:ascii="Calibri" w:hAnsi="Calibri"/>
          <w:sz w:val="22"/>
        </w:rPr>
        <w:t xml:space="preserve"> (el que juega primero).</w:t>
      </w:r>
    </w:p>
    <w:p>
      <w:r>
        <w:rPr>
          <w:rFonts w:ascii="Calibri" w:hAnsi="Calibri"/>
          <w:b/>
          <w:sz w:val="22"/>
        </w:rPr>
        <w:t>Envido (primera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w:t>
      </w:r>
      <w:r>
        <w:rPr>
          <w:rFonts w:ascii="Calibri" w:hAnsi="Calibri"/>
          <w:sz w:val="22"/>
        </w:rPr>
        <w:t>.</w:t>
      </w:r>
    </w:p>
    <w:p>
      <w:pPr>
        <w:pStyle w:val="ListBullet"/>
        <w:ind w:left="540" w:hanging="271"/>
      </w:pPr>
      <w:r>
        <w:rPr>
          <w:rFonts w:ascii="Calibri" w:hAnsi="Calibri"/>
          <w:b/>
          <w:sz w:val="22"/>
        </w:rPr>
        <w:t>Quiere:</w:t>
      </w:r>
      <w:r>
        <w:rPr>
          <w:rFonts w:ascii="Calibri" w:hAnsi="Calibri"/>
          <w:sz w:val="22"/>
        </w:rPr>
        <w:t xml:space="preserve"> Se puede cantar nuevamente envido o real envido.</w:t>
      </w:r>
    </w:p>
    <w:p>
      <w:r>
        <w:rPr>
          <w:rFonts w:ascii="Calibri" w:hAnsi="Calibri"/>
          <w:b/>
          <w:sz w:val="22"/>
        </w:rPr>
        <w:t>Envido (segunda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 extra</w:t>
      </w:r>
      <w:r>
        <w:rPr>
          <w:rFonts w:ascii="Calibri" w:hAnsi="Calibri"/>
          <w:sz w:val="22"/>
        </w:rPr>
        <w:t xml:space="preserve"> (sumado al envido anterior).</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+2 puntos</w:t>
      </w:r>
      <w:r>
        <w:rPr>
          <w:rFonts w:ascii="Calibri" w:hAnsi="Calibri"/>
          <w:sz w:val="22"/>
        </w:rPr>
        <w:t>.</w:t>
      </w:r>
    </w:p>
    <w:p>
      <w:r>
        <w:rPr>
          <w:rFonts w:ascii="Calibri" w:hAnsi="Calibri"/>
          <w:b/>
          <w:sz w:val="22"/>
        </w:rPr>
        <w:t>Real Envido (segunda o tercera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real envido gana </w:t>
      </w:r>
      <w:r>
        <w:rPr>
          <w:rFonts w:ascii="Calibri" w:hAnsi="Calibri"/>
          <w:b/>
          <w:sz w:val="22"/>
        </w:rPr>
        <w:t>1 punto extra</w:t>
      </w:r>
      <w:r>
        <w:rPr>
          <w:rFonts w:ascii="Calibri" w:hAnsi="Calibri"/>
          <w:sz w:val="22"/>
        </w:rPr>
        <w:t xml:space="preserve"> (sumado a los envidos anteriores).</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+3 puntos</w:t>
      </w:r>
      <w:r>
        <w:rPr>
          <w:rFonts w:ascii="Calibri" w:hAnsi="Calibri"/>
          <w:sz w:val="22"/>
        </w:rPr>
        <w:t>.</w:t>
      </w:r>
    </w:p>
    <w:p>
      <w:pPr>
        <w:pStyle w:val="Heading4"/>
      </w:pPr>
      <w:r>
        <w:rPr>
          <w:rFonts w:ascii="Calibri" w:hAnsi="Calibri"/>
          <w:sz w:val="22"/>
        </w:rPr>
        <w:t>5.3. Interacción entre Truco y Envido</w:t>
      </w:r>
    </w:p>
    <w:p>
      <w:pPr>
        <w:pStyle w:val="ListBullet"/>
        <w:ind w:left="540" w:hanging="271"/>
      </w:pPr>
      <w:r>
        <w:rPr>
          <w:rFonts w:ascii="Calibri" w:hAnsi="Calibri"/>
          <w:b/>
          <w:sz w:val="22"/>
        </w:rPr>
        <w:t>Ambos pueden ocurrir en la misma ronda.</w:t>
      </w:r>
      <w:r>
        <w:rPr>
          <w:rFonts w:ascii="Calibri" w:hAnsi="Calibri"/>
          <w:sz w:val="22"/>
        </w:rPr>
        <w:t xml:space="preserve"> Un jugador puede ganar el truco y el otro el envido.</w:t>
      </w:r>
    </w:p>
    <w:p>
      <w:pPr>
        <w:pStyle w:val="ListBullet"/>
        <w:ind w:left="540" w:hanging="271"/>
      </w:pPr>
      <w:r>
        <w:rPr>
          <w:rFonts w:ascii="Calibri" w:hAnsi="Calibri"/>
          <w:b/>
          <w:sz w:val="22"/>
        </w:rPr>
        <w:t>Cálculo de daño:</w:t>
      </w:r>
      <w:r>
        <w:rPr>
          <w:rFonts w:ascii="Calibri" w:hAnsi="Calibri"/>
          <w:sz w:val="22"/>
        </w:rPr>
        <w:t xml:space="preserve"> El daño se calcula multiplicando el daño base de la primera fila por los puntos ganados en esa ronda, y luego restando la segunda fila (ver sección 6).</w:t>
      </w:r>
    </w:p>
    <w:p>
      <w:pPr>
        <w:pStyle w:val="ListBullet"/>
        <w:ind w:left="540" w:hanging="271"/>
      </w:pPr>
      <w:r>
        <w:rPr>
          <w:rFonts w:ascii="Calibri" w:hAnsi="Calibri"/>
          <w:b/>
          <w:sz w:val="22"/>
        </w:rPr>
        <w:t>Doble KO:</w:t>
      </w:r>
      <w:r>
        <w:rPr>
          <w:rFonts w:ascii="Calibri" w:hAnsi="Calibri"/>
          <w:sz w:val="22"/>
        </w:rPr>
        <w:t xml:space="preserve"> Si ambos jugadores reciben daño y llegan a 0, gana el que sea </w:t>
      </w:r>
      <w:r>
        <w:rPr>
          <w:rFonts w:ascii="Calibri" w:hAnsi="Calibri"/>
          <w:b/>
          <w:sz w:val="22"/>
        </w:rPr>
        <w:t>mano</w:t>
      </w:r>
      <w:r>
        <w:rPr>
          <w:rFonts w:ascii="Calibri" w:hAnsi="Calibri"/>
          <w:sz w:val="22"/>
        </w:rPr>
        <w:t xml:space="preserve"> (el que jugó primero).</w:t>
      </w:r>
    </w:p>
    <w:p>
      <w:pPr>
        <w:pStyle w:val="Heading3"/>
      </w:pPr>
      <w:r>
        <w:rPr>
          <w:rFonts w:ascii="Calibri" w:hAnsi="Calibri"/>
          <w:sz w:val="24"/>
        </w:rPr>
        <w:t>6. CÁLCULO DE DAÑO</w:t>
      </w:r>
    </w:p>
    <w:p>
      <w:pPr>
        <w:pStyle w:val="Heading4"/>
      </w:pPr>
      <w:r>
        <w:rPr>
          <w:rFonts w:ascii="Calibri" w:hAnsi="Calibri"/>
          <w:sz w:val="22"/>
        </w:rPr>
        <w:t>6.1. Datos base</w:t>
      </w:r>
    </w:p>
    <w:p>
      <w:pPr>
        <w:pStyle w:val="ListBullet"/>
        <w:ind w:left="540" w:hanging="271"/>
      </w:pPr>
      <w:r>
        <w:rPr>
          <w:rFonts w:ascii="Calibri" w:hAnsi="Calibri"/>
          <w:b/>
          <w:sz w:val="22"/>
        </w:rPr>
        <w:t>Cartas no jugables en primera fila:</w:t>
      </w:r>
      <w:r>
        <w:rPr>
          <w:rFonts w:ascii="Calibri" w:hAnsi="Calibri"/>
          <w:sz w:val="22"/>
        </w:rPr>
        <w:t xml:space="preserve"> 8, 9, 10 y Reinas.</w:t>
      </w:r>
    </w:p>
    <w:p>
      <w:pPr>
        <w:pStyle w:val="ListBullet"/>
        <w:ind w:left="540" w:hanging="271"/>
      </w:pPr>
      <w:r>
        <w:rPr>
          <w:rFonts w:ascii="Calibri" w:hAnsi="Calibri"/>
          <w:b/>
          <w:sz w:val="22"/>
        </w:rPr>
        <w:t>Cartas no jugables en segunda fila:</w:t>
      </w:r>
      <w:r>
        <w:rPr>
          <w:rFonts w:ascii="Calibri" w:hAnsi="Calibri"/>
          <w:sz w:val="22"/>
        </w:rPr>
        <w:t xml:space="preserve"> 8, 9, 10 y Reinas robadas después (ver sección 3.3).</w:t>
      </w:r>
    </w:p>
    <w:p>
      <w:pPr>
        <w:pStyle w:val="Heading4"/>
      </w:pPr>
      <w:r>
        <w:rPr>
          <w:rFonts w:ascii="Calibri" w:hAnsi="Calibri"/>
          <w:sz w:val="22"/>
        </w:rPr>
        <w:t>6.2. Fórmula de daño (corregida)</w:t>
      </w:r>
    </w:p>
    <w:p>
      <w:r>
        <w:rPr>
          <w:rFonts w:ascii="Calibri" w:hAnsi="Calibri"/>
          <w:b/>
          <w:sz w:val="22"/>
        </w:rPr>
        <w:t>Paso 1: Suma base</w:t>
      </w:r>
    </w:p>
    <w:p>
      <w:pPr>
        <w:pStyle w:val="CodeBlock"/>
        <w:shd w:fill="F3F5F7"/>
      </w:pPr>
      <w:r>
        <w:rPr>
          <w:rFonts w:ascii="Consolas" w:hAnsi="Consolas"/>
          <w:sz w:val="18"/>
        </w:rPr>
        <w:t>SumaBase = 5 + Suma(8, 9, 10 de la primera fila)</w:t>
      </w:r>
    </w:p>
    <w:p>
      <w:r>
        <w:rPr>
          <w:rFonts w:ascii="Calibri" w:hAnsi="Calibri"/>
          <w:b/>
          <w:sz w:val="22"/>
        </w:rPr>
        <w:t>Paso 2: Multiplicador de reinas (primera fila)</w:t>
      </w:r>
    </w:p>
    <w:p>
      <w:pPr>
        <w:pStyle w:val="CodeBlock"/>
        <w:shd w:fill="F3F5F7"/>
      </w:pPr>
      <w:r>
        <w:rPr>
          <w:rFonts w:ascii="Consolas" w:hAnsi="Consolas"/>
          <w:sz w:val="18"/>
        </w:rPr>
        <w:t>Multiplicador1 = Cantidad de Reinas en la primera fila + 1</w:t>
      </w:r>
    </w:p>
    <w:p>
      <w:pPr>
        <w:pStyle w:val="ListBullet"/>
        <w:ind w:left="540" w:hanging="271"/>
      </w:pPr>
      <w:r>
        <w:rPr>
          <w:rFonts w:ascii="Calibri" w:hAnsi="Calibri"/>
          <w:sz w:val="22"/>
        </w:rPr>
        <w:t>0 Reinas → ×1</w:t>
      </w:r>
    </w:p>
    <w:p>
      <w:pPr>
        <w:pStyle w:val="ListBullet"/>
        <w:ind w:left="540" w:hanging="271"/>
      </w:pPr>
      <w:r>
        <w:rPr>
          <w:rFonts w:ascii="Calibri" w:hAnsi="Calibri"/>
          <w:sz w:val="22"/>
        </w:rPr>
        <w:t>1 Reina → ×2</w:t>
      </w:r>
    </w:p>
    <w:p>
      <w:pPr>
        <w:pStyle w:val="ListBullet"/>
        <w:ind w:left="540" w:hanging="271"/>
      </w:pPr>
      <w:r>
        <w:rPr>
          <w:rFonts w:ascii="Calibri" w:hAnsi="Calibri"/>
          <w:sz w:val="22"/>
        </w:rPr>
        <w:t>2 Reinas → ×3</w:t>
      </w:r>
    </w:p>
    <w:p>
      <w:pPr>
        <w:pStyle w:val="ListBullet"/>
        <w:ind w:left="540" w:hanging="271"/>
      </w:pPr>
      <w:r>
        <w:rPr>
          <w:rFonts w:ascii="Calibri" w:hAnsi="Calibri"/>
          <w:sz w:val="22"/>
        </w:rPr>
        <w:t>... etc.</w:t>
      </w:r>
    </w:p>
    <w:p>
      <w:r>
        <w:rPr>
          <w:rFonts w:ascii="Calibri" w:hAnsi="Calibri"/>
          <w:b/>
          <w:sz w:val="22"/>
        </w:rPr>
        <w:t>Paso 3: Daño de la primera fila</w:t>
      </w:r>
    </w:p>
    <w:p>
      <w:pPr>
        <w:pStyle w:val="CodeBlock"/>
        <w:shd w:fill="F3F5F7"/>
      </w:pPr>
      <w:r>
        <w:rPr>
          <w:rFonts w:ascii="Consolas" w:hAnsi="Consolas"/>
          <w:sz w:val="18"/>
        </w:rPr>
        <w:t>Daño1 = SumaBase × Multiplicador1</w:t>
      </w:r>
    </w:p>
    <w:p>
      <w:r>
        <w:rPr>
          <w:rFonts w:ascii="Calibri" w:hAnsi="Calibri"/>
          <w:b/>
          <w:sz w:val="22"/>
        </w:rPr>
        <w:t>Paso 4: Multiplicador de reinas (segunda fila)</w:t>
      </w:r>
    </w:p>
    <w:p>
      <w:pPr>
        <w:pStyle w:val="CodeBlock"/>
        <w:shd w:fill="F3F5F7"/>
      </w:pPr>
      <w:r>
        <w:rPr>
          <w:rFonts w:ascii="Consolas" w:hAnsi="Consolas"/>
          <w:sz w:val="18"/>
        </w:rPr>
        <w:t>Multiplicador2 = Cantidad de Reinas en la segunda fila + 1</w:t>
      </w:r>
    </w:p>
    <w:p>
      <w:r>
        <w:rPr>
          <w:rFonts w:ascii="Calibri" w:hAnsi="Calibri"/>
          <w:b/>
          <w:sz w:val="22"/>
        </w:rPr>
        <w:t>Paso 5: Daño de la segunda fila</w:t>
      </w:r>
    </w:p>
    <w:p>
      <w:pPr>
        <w:pStyle w:val="CodeBlock"/>
        <w:shd w:fill="F3F5F7"/>
      </w:pPr>
      <w:r>
        <w:rPr>
          <w:rFonts w:ascii="Consolas" w:hAnsi="Consolas"/>
          <w:sz w:val="18"/>
        </w:rPr>
        <w:t>Daño2 = (5 + Suma(8, 9, 10 de la segunda fila)) × Multiplicador2</w:t>
      </w:r>
    </w:p>
    <w:p>
      <w:r>
        <w:rPr>
          <w:rFonts w:ascii="Calibri" w:hAnsi="Calibri"/>
          <w:b/>
          <w:sz w:val="22"/>
        </w:rPr>
        <w:t>Paso 6: Daño base final</w:t>
      </w:r>
    </w:p>
    <w:p>
      <w:pPr>
        <w:pStyle w:val="CodeBlock"/>
        <w:shd w:fill="F3F5F7"/>
      </w:pPr>
      <w:r>
        <w:rPr>
          <w:rFonts w:ascii="Consolas" w:hAnsi="Consolas"/>
          <w:sz w:val="18"/>
        </w:rPr>
        <w:t>DañoBase = (Daño1 × PuntosGanadosEnRonda) - Daño2</w:t>
      </w:r>
    </w:p>
    <w:p>
      <w:pPr>
        <w:pStyle w:val="ListBullet"/>
        <w:ind w:left="540" w:hanging="271"/>
      </w:pPr>
      <w:r>
        <w:rPr>
          <w:rFonts w:ascii="Calibri" w:hAnsi="Calibri"/>
          <w:sz w:val="22"/>
        </w:rPr>
        <w:t>Si el jugador ganó el truco y el envido, se suman los puntos de ambos (ej. 2 puntos de truco + 2 puntos de envido = 4 puntos).</w:t>
      </w:r>
    </w:p>
    <w:p>
      <w:pPr>
        <w:pStyle w:val="ListBullet"/>
        <w:ind w:left="540" w:hanging="271"/>
      </w:pPr>
      <w:r>
        <w:rPr>
          <w:rFonts w:ascii="Calibri" w:hAnsi="Calibri"/>
          <w:sz w:val="22"/>
        </w:rPr>
        <w:t xml:space="preserve">Si </w:t>
      </w:r>
      <w:r>
        <w:rPr>
          <w:rFonts w:ascii="Consolas" w:hAnsi="Consolas"/>
          <w:sz w:val="20"/>
        </w:rPr>
        <w:t>DañoBase</w:t>
      </w:r>
      <w:r>
        <w:rPr>
          <w:rFonts w:ascii="Calibri" w:hAnsi="Calibri"/>
          <w:sz w:val="22"/>
        </w:rPr>
        <w:t xml:space="preserve"> es negativo, se convierte en 0 (no hay daño).</w:t>
      </w:r>
    </w:p>
    <w:p>
      <w:r>
        <w:rPr>
          <w:rFonts w:ascii="Calibri" w:hAnsi="Calibri"/>
          <w:b/>
          <w:sz w:val="22"/>
        </w:rPr>
        <w:t>Paso 7: Modificador de Inteligencia</w:t>
      </w:r>
    </w:p>
    <w:p>
      <w:pPr>
        <w:pStyle w:val="CodeBlock"/>
        <w:shd w:fill="F3F5F7"/>
      </w:pPr>
      <w:r>
        <w:rPr>
          <w:rFonts w:ascii="Consolas" w:hAnsi="Consolas"/>
          <w:sz w:val="18"/>
        </w:rPr>
        <w:t>DañoFinal = DañoBase × (Inteligencia del jugador atacante / 100 + 1)</w:t>
      </w:r>
    </w:p>
    <w:p>
      <w:pPr>
        <w:pStyle w:val="ListBullet"/>
        <w:ind w:left="540" w:hanging="271"/>
      </w:pPr>
      <w:r>
        <w:rPr>
          <w:rFonts w:ascii="Calibri" w:hAnsi="Calibri"/>
          <w:sz w:val="22"/>
        </w:rPr>
        <w:t xml:space="preserve">En ranked: la Inteligencia se ajusta al </w:t>
      </w:r>
      <w:r>
        <w:rPr>
          <w:rFonts w:ascii="Calibri" w:hAnsi="Calibri"/>
          <w:b/>
          <w:sz w:val="22"/>
        </w:rPr>
        <w:t>valor más bajo entre los participantes</w:t>
      </w:r>
      <w:r>
        <w:rPr>
          <w:rFonts w:ascii="Calibri" w:hAnsi="Calibri"/>
          <w:sz w:val="22"/>
        </w:rPr>
        <w:t>.</w:t>
      </w:r>
    </w:p>
    <w:p>
      <w:pPr>
        <w:pStyle w:val="Heading4"/>
      </w:pPr>
      <w:r>
        <w:rPr>
          <w:rFonts w:ascii="Calibri" w:hAnsi="Calibri"/>
          <w:sz w:val="22"/>
        </w:rPr>
        <w:t>6.3. Ejemplo de cálculo</w:t>
      </w:r>
    </w:p>
    <w:p>
      <w:r>
        <w:rPr>
          <w:rFonts w:ascii="Calibri" w:hAnsi="Calibri"/>
          <w:b/>
          <w:sz w:val="22"/>
        </w:rPr>
        <w:t>Primera fila:</w:t>
      </w:r>
      <w:r>
        <w:rPr>
          <w:rFonts w:ascii="Calibri" w:hAnsi="Calibri"/>
          <w:sz w:val="22"/>
        </w:rPr>
        <w:t xml:space="preserve"> 8, 9, 10, Reina (de distintos palos)</w:t>
      </w:r>
    </w:p>
    <w:p>
      <w:pPr>
        <w:pStyle w:val="ListBullet"/>
        <w:ind w:left="540" w:hanging="271"/>
      </w:pPr>
      <w:r>
        <w:rPr>
          <w:rFonts w:ascii="Calibri" w:hAnsi="Calibri"/>
          <w:sz w:val="22"/>
        </w:rPr>
        <w:t>SumaBase = 5 + 8 + 9 + 10 = 32</w:t>
      </w:r>
    </w:p>
    <w:p>
      <w:pPr>
        <w:pStyle w:val="ListBullet"/>
        <w:ind w:left="540" w:hanging="271"/>
      </w:pPr>
      <w:r>
        <w:rPr>
          <w:rFonts w:ascii="Calibri" w:hAnsi="Calibri"/>
          <w:sz w:val="22"/>
        </w:rPr>
        <w:t>Multiplicador1 = 1 (Reina) + 1 = 2</w:t>
      </w:r>
    </w:p>
    <w:p>
      <w:pPr>
        <w:pStyle w:val="ListBullet"/>
        <w:ind w:left="540" w:hanging="271"/>
      </w:pPr>
      <w:r>
        <w:rPr>
          <w:rFonts w:ascii="Calibri" w:hAnsi="Calibri"/>
          <w:sz w:val="22"/>
        </w:rPr>
        <w:t>Daño1 = 32 × 2 = 64</w:t>
      </w:r>
    </w:p>
    <w:p>
      <w:r>
        <w:rPr>
          <w:rFonts w:ascii="Calibri" w:hAnsi="Calibri"/>
          <w:b/>
          <w:sz w:val="22"/>
        </w:rPr>
        <w:t>Segunda fila:</w:t>
      </w:r>
      <w:r>
        <w:rPr>
          <w:rFonts w:ascii="Calibri" w:hAnsi="Calibri"/>
          <w:sz w:val="22"/>
        </w:rPr>
        <w:t xml:space="preserve"> 8, 10</w:t>
      </w:r>
    </w:p>
    <w:p>
      <w:pPr>
        <w:pStyle w:val="ListBullet"/>
        <w:ind w:left="540" w:hanging="271"/>
      </w:pPr>
      <w:r>
        <w:rPr>
          <w:rFonts w:ascii="Calibri" w:hAnsi="Calibri"/>
          <w:sz w:val="22"/>
        </w:rPr>
        <w:t>SumaBase2 = 5 + 8 + 10 = 23</w:t>
      </w:r>
    </w:p>
    <w:p>
      <w:pPr>
        <w:pStyle w:val="ListBullet"/>
        <w:ind w:left="540" w:hanging="271"/>
      </w:pPr>
      <w:r>
        <w:rPr>
          <w:rFonts w:ascii="Calibri" w:hAnsi="Calibri"/>
          <w:sz w:val="22"/>
        </w:rPr>
        <w:t>Multiplicador2 = 0 (Reinas) + 1 = 1</w:t>
      </w:r>
    </w:p>
    <w:p>
      <w:pPr>
        <w:pStyle w:val="ListBullet"/>
        <w:ind w:left="540" w:hanging="271"/>
      </w:pPr>
      <w:r>
        <w:rPr>
          <w:rFonts w:ascii="Calibri" w:hAnsi="Calibri"/>
          <w:sz w:val="22"/>
        </w:rPr>
        <w:t>Daño2 = 23 × 1 = 23</w:t>
      </w:r>
    </w:p>
    <w:p>
      <w:r>
        <w:rPr>
          <w:rFonts w:ascii="Calibri" w:hAnsi="Calibri"/>
          <w:b/>
          <w:sz w:val="22"/>
        </w:rPr>
        <w:t>Puntos ganados en ronda:</w:t>
      </w:r>
      <w:r>
        <w:rPr>
          <w:rFonts w:ascii="Calibri" w:hAnsi="Calibri"/>
          <w:sz w:val="22"/>
        </w:rPr>
        <w:t xml:space="preserve"> 2 (truco)</w:t>
      </w:r>
    </w:p>
    <w:p>
      <w:pPr>
        <w:pStyle w:val="ListBullet"/>
        <w:ind w:left="540" w:hanging="271"/>
      </w:pPr>
      <w:r>
        <w:rPr>
          <w:rFonts w:ascii="Calibri" w:hAnsi="Calibri"/>
          <w:sz w:val="22"/>
        </w:rPr>
        <w:t>DañoBase = (64 × 2) - 23 = 128 - 23 = 105</w:t>
      </w:r>
    </w:p>
    <w:p>
      <w:r>
        <w:rPr>
          <w:rFonts w:ascii="Calibri" w:hAnsi="Calibri"/>
          <w:b/>
          <w:sz w:val="22"/>
        </w:rPr>
        <w:t>Inteligencia del atacante:</w:t>
      </w:r>
      <w:r>
        <w:rPr>
          <w:rFonts w:ascii="Calibri" w:hAnsi="Calibri"/>
          <w:sz w:val="22"/>
        </w:rPr>
        <w:t xml:space="preserve"> 10 → 155% → 1.55</w:t>
      </w:r>
    </w:p>
    <w:p>
      <w:pPr>
        <w:pStyle w:val="ListBullet"/>
        <w:ind w:left="540" w:hanging="271"/>
      </w:pPr>
      <w:r>
        <w:rPr>
          <w:rFonts w:ascii="Calibri" w:hAnsi="Calibri"/>
          <w:sz w:val="22"/>
        </w:rPr>
        <w:t>DañoFinal = 105 × 1.55 = 162.75 → redondeado a 163.</w:t>
      </w:r>
    </w:p>
    <w:p>
      <w:pPr>
        <w:pStyle w:val="Heading4"/>
      </w:pPr>
      <w:r>
        <w:rPr>
          <w:rFonts w:ascii="Calibri" w:hAnsi="Calibri"/>
          <w:sz w:val="22"/>
        </w:rPr>
        <w:t>6.4. Partidas casuales vs ranked</w:t>
      </w:r>
    </w:p>
    <w:p>
      <w:pPr>
        <w:pStyle w:val="ListBullet"/>
        <w:ind w:left="540" w:hanging="271"/>
      </w:pPr>
      <w:r>
        <w:rPr>
          <w:rFonts w:ascii="Calibri" w:hAnsi="Calibri"/>
          <w:b/>
          <w:sz w:val="22"/>
        </w:rPr>
        <w:t>Casual:</w:t>
      </w:r>
      <w:r>
        <w:rPr>
          <w:rFonts w:ascii="Calibri" w:hAnsi="Calibri"/>
          <w:sz w:val="22"/>
        </w:rPr>
        <w:t xml:space="preserve"> Las cartas despiertas cuentan </w:t>
      </w:r>
      <w:r>
        <w:rPr>
          <w:rFonts w:ascii="Calibri" w:hAnsi="Calibri"/>
          <w:b/>
          <w:sz w:val="22"/>
        </w:rPr>
        <w:t>como si estuvieran 2 veces</w:t>
      </w:r>
      <w:r>
        <w:rPr>
          <w:rFonts w:ascii="Calibri" w:hAnsi="Calibri"/>
          <w:sz w:val="22"/>
        </w:rPr>
        <w:t xml:space="preserve"> para sumas, restas y multiplicaciones.</w:t>
      </w:r>
    </w:p>
    <w:p>
      <w:pPr>
        <w:pStyle w:val="ListBullet"/>
        <w:ind w:left="900" w:hanging="271"/>
      </w:pPr>
      <w:r>
        <w:rPr>
          <w:rFonts w:ascii="Calibri" w:hAnsi="Calibri"/>
          <w:sz w:val="22"/>
        </w:rPr>
        <w:t>Ejemplo: Un 8 despierto en la primera fila cuenta como 16 para la SumaBase.</w:t>
      </w:r>
    </w:p>
    <w:p>
      <w:pPr>
        <w:pStyle w:val="ListBullet"/>
        <w:ind w:left="900" w:hanging="271"/>
      </w:pPr>
      <w:r>
        <w:rPr>
          <w:rFonts w:ascii="Calibri" w:hAnsi="Calibri"/>
          <w:sz w:val="22"/>
        </w:rPr>
        <w:t>Una Reina despierta en la primera fila cuenta como 2 Reinas para el multiplicador.</w:t>
      </w:r>
    </w:p>
    <w:p>
      <w:pPr>
        <w:pStyle w:val="ListBullet"/>
        <w:ind w:left="540" w:hanging="271"/>
      </w:pPr>
      <w:r>
        <w:rPr>
          <w:rFonts w:ascii="Calibri" w:hAnsi="Calibri"/>
          <w:b/>
          <w:sz w:val="22"/>
        </w:rPr>
        <w:t>Ranked:</w:t>
      </w:r>
      <w:r>
        <w:rPr>
          <w:rFonts w:ascii="Calibri" w:hAnsi="Calibri"/>
          <w:sz w:val="22"/>
        </w:rPr>
        <w:t xml:space="preserve"> Las cartas despiertas </w:t>
      </w:r>
      <w:r>
        <w:rPr>
          <w:rFonts w:ascii="Calibri" w:hAnsi="Calibri"/>
          <w:b/>
          <w:sz w:val="22"/>
        </w:rPr>
        <w:t>no</w:t>
      </w:r>
      <w:r>
        <w:rPr>
          <w:rFonts w:ascii="Calibri" w:hAnsi="Calibri"/>
          <w:sz w:val="22"/>
        </w:rPr>
        <w:t xml:space="preserve"> tienen bonificación en el cálculo de daño (solo afectan a la jerarquía durante el juego, como se definió en 4.3).</w:t>
      </w:r>
    </w:p>
    <w:p>
      <w:pPr>
        <w:pStyle w:val="Heading3"/>
      </w:pPr>
      <w:r>
        <w:rPr>
          <w:rFonts w:ascii="Calibri" w:hAnsi="Calibri"/>
          <w:sz w:val="24"/>
        </w:rPr>
        <w:t>7. SENTIDOS MÁGICOS EN EL TCG</w:t>
      </w:r>
    </w:p>
    <w:p>
      <w:pPr>
        <w:pStyle w:val="Heading4"/>
      </w:pPr>
      <w:r>
        <w:rPr>
          <w:rFonts w:ascii="Calibri" w:hAnsi="Calibri"/>
          <w:sz w:val="22"/>
        </w:rPr>
        <w:t>7.1. Uso</w:t>
      </w:r>
    </w:p>
    <w:p>
      <w:pPr>
        <w:pStyle w:val="ListBullet"/>
        <w:ind w:left="540" w:hanging="271"/>
      </w:pPr>
      <w:r>
        <w:rPr>
          <w:rFonts w:ascii="Calibri" w:hAnsi="Calibri"/>
          <w:b/>
          <w:sz w:val="22"/>
        </w:rPr>
        <w:t>Una vez por ronda,</w:t>
      </w:r>
      <w:r>
        <w:rPr>
          <w:rFonts w:ascii="Calibri" w:hAnsi="Calibri"/>
          <w:sz w:val="22"/>
        </w:rPr>
        <w:t xml:space="preserve"> el jugador puede preguntar si el oponente tiene una carta específica en la mano.</w:t>
      </w:r>
    </w:p>
    <w:p>
      <w:pPr>
        <w:pStyle w:val="ListBullet"/>
        <w:ind w:left="540" w:hanging="271"/>
      </w:pPr>
      <w:r>
        <w:rPr>
          <w:rFonts w:ascii="Calibri" w:hAnsi="Calibri"/>
          <w:sz w:val="22"/>
        </w:rPr>
        <w:t xml:space="preserve">El oponente debe responder </w:t>
      </w:r>
      <w:r>
        <w:rPr>
          <w:rFonts w:ascii="Calibri" w:hAnsi="Calibri"/>
          <w:b/>
          <w:sz w:val="22"/>
        </w:rPr>
        <w:t>"sí"</w:t>
      </w:r>
      <w:r>
        <w:rPr>
          <w:rFonts w:ascii="Calibri" w:hAnsi="Calibri"/>
          <w:sz w:val="22"/>
        </w:rPr>
        <w:t xml:space="preserve"> o </w:t>
      </w:r>
      <w:r>
        <w:rPr>
          <w:rFonts w:ascii="Calibri" w:hAnsi="Calibri"/>
          <w:b/>
          <w:sz w:val="22"/>
        </w:rPr>
        <w:t>"no"</w:t>
      </w:r>
      <w:r>
        <w:rPr>
          <w:rFonts w:ascii="Calibri" w:hAnsi="Calibri"/>
          <w:sz w:val="22"/>
        </w:rPr>
        <w:t>.</w:t>
      </w:r>
    </w:p>
    <w:p>
      <w:pPr>
        <w:pStyle w:val="Heading4"/>
      </w:pPr>
      <w:r>
        <w:rPr>
          <w:rFonts w:ascii="Calibri" w:hAnsi="Calibri"/>
          <w:sz w:val="22"/>
        </w:rPr>
        <w:t>7.2. Probabilidad de detectar mentira</w:t>
      </w:r>
    </w:p>
    <w:p>
      <w:pPr>
        <w:pStyle w:val="CodeBlock"/>
        <w:shd w:fill="F3F5F7"/>
      </w:pPr>
      <w:r>
        <w:rPr>
          <w:rFonts w:ascii="Consolas" w:hAnsi="Consolas"/>
          <w:sz w:val="18"/>
        </w:rPr>
        <w:t>Probabilidad = 50% × (SentidosMágicos del que pregunta / SentidosMágicos del preguntado)</w:t>
      </w:r>
    </w:p>
    <w:p>
      <w:pPr>
        <w:pStyle w:val="ListBullet"/>
        <w:ind w:left="540" w:hanging="271"/>
      </w:pPr>
      <w:r>
        <w:rPr>
          <w:rFonts w:ascii="Calibri" w:hAnsi="Calibri"/>
          <w:sz w:val="22"/>
        </w:rPr>
        <w:t>Si el que pregunta tiene Sentidos mágicos más altos, la probabilidad aumenta.</w:t>
      </w:r>
    </w:p>
    <w:p>
      <w:pPr>
        <w:pStyle w:val="ListBullet"/>
        <w:ind w:left="540" w:hanging="271"/>
      </w:pPr>
      <w:r>
        <w:rPr>
          <w:rFonts w:ascii="Calibri" w:hAnsi="Calibri"/>
          <w:sz w:val="22"/>
        </w:rPr>
        <w:t>Si el preguntado tiene Sentidos mágicos más altos, la probabilidad disminuye.</w:t>
      </w:r>
    </w:p>
    <w:p>
      <w:pPr>
        <w:pStyle w:val="ListBullet"/>
        <w:ind w:left="540" w:hanging="271"/>
      </w:pPr>
      <w:r>
        <w:rPr>
          <w:rFonts w:ascii="Calibri" w:hAnsi="Calibri"/>
          <w:b/>
          <w:sz w:val="22"/>
        </w:rPr>
        <w:t>En ranked:</w:t>
      </w:r>
      <w:r>
        <w:rPr>
          <w:rFonts w:ascii="Calibri" w:hAnsi="Calibri"/>
          <w:sz w:val="22"/>
        </w:rPr>
        <w:t xml:space="preserve"> Los Sentidos mágicos se ajustan al </w:t>
      </w:r>
      <w:r>
        <w:rPr>
          <w:rFonts w:ascii="Calibri" w:hAnsi="Calibri"/>
          <w:b/>
          <w:sz w:val="22"/>
        </w:rPr>
        <w:t>valor más bajo entre los participantes</w:t>
      </w:r>
      <w:r>
        <w:rPr>
          <w:rFonts w:ascii="Calibri" w:hAnsi="Calibri"/>
          <w:sz w:val="22"/>
        </w:rPr>
        <w:t xml:space="preserve">, por lo que la probabilidad es siempre del </w:t>
      </w:r>
      <w:r>
        <w:rPr>
          <w:rFonts w:ascii="Calibri" w:hAnsi="Calibri"/>
          <w:b/>
          <w:sz w:val="22"/>
        </w:rPr>
        <w:t>50%</w:t>
      </w:r>
      <w:r>
        <w:rPr>
          <w:rFonts w:ascii="Calibri" w:hAnsi="Calibri"/>
          <w:sz w:val="22"/>
        </w:rPr>
        <w:t>.</w:t>
      </w:r>
    </w:p>
    <w:p>
      <w:pPr>
        <w:pStyle w:val="Heading4"/>
      </w:pPr>
      <w:r>
        <w:rPr>
          <w:rFonts w:ascii="Calibri" w:hAnsi="Calibri"/>
          <w:sz w:val="22"/>
        </w:rPr>
        <w:t>7.3. Efecto</w:t>
      </w:r>
    </w:p>
    <w:p>
      <w:pPr>
        <w:pStyle w:val="ListBullet"/>
        <w:ind w:left="540" w:hanging="271"/>
      </w:pPr>
      <w:r>
        <w:rPr>
          <w:rFonts w:ascii="Calibri" w:hAnsi="Calibri"/>
          <w:sz w:val="22"/>
        </w:rPr>
        <w:t xml:space="preserve">Si el jugador detecta que el oponente está mintiendo, puede </w:t>
      </w:r>
      <w:r>
        <w:rPr>
          <w:rFonts w:ascii="Calibri" w:hAnsi="Calibri"/>
          <w:b/>
          <w:sz w:val="22"/>
        </w:rPr>
        <w:t>usar esa información</w:t>
      </w:r>
      <w:r>
        <w:rPr>
          <w:rFonts w:ascii="Calibri" w:hAnsi="Calibri"/>
          <w:sz w:val="22"/>
        </w:rPr>
        <w:t xml:space="preserve"> para su estrategia (ej. si el oponente dijo que no tiene una carta, pero el jugador sabe que sí, puede jugar en consecuencia).</w:t>
      </w:r>
    </w:p>
    <w:p>
      <w:pPr>
        <w:pStyle w:val="Heading3"/>
      </w:pPr>
      <w:r>
        <w:rPr>
          <w:rFonts w:ascii="Calibri" w:hAnsi="Calibri"/>
          <w:sz w:val="24"/>
        </w:rPr>
        <w:t>8. PUNTOS DE VIDA Y MUERTE</w:t>
      </w:r>
    </w:p>
    <w:p>
      <w:pPr>
        <w:pStyle w:val="Heading4"/>
      </w:pPr>
      <w:r>
        <w:rPr>
          <w:rFonts w:ascii="Calibri" w:hAnsi="Calibri"/>
          <w:sz w:val="22"/>
        </w:rPr>
        <w:t>8.1. Cálculo de vida</w:t>
      </w:r>
    </w:p>
    <w:p>
      <w:pPr>
        <w:pStyle w:val="CodeBlock"/>
        <w:shd w:fill="F3F5F7"/>
      </w:pPr>
      <w:r>
        <w:rPr>
          <w:rFonts w:ascii="Consolas" w:hAnsi="Consolas"/>
          <w:sz w:val="18"/>
        </w:rPr>
        <w:t>Vida del jugador = Paciencia^2</w:t>
      </w:r>
    </w:p>
    <w:p>
      <w:pPr>
        <w:pStyle w:val="ListBullet"/>
        <w:ind w:left="540" w:hanging="271"/>
      </w:pPr>
      <w:r>
        <w:rPr>
          <w:rFonts w:ascii="Calibri" w:hAnsi="Calibri"/>
          <w:sz w:val="22"/>
        </w:rPr>
        <w:t>Paciencia 10 → 100 PV</w:t>
      </w:r>
    </w:p>
    <w:p>
      <w:pPr>
        <w:pStyle w:val="ListBullet"/>
        <w:ind w:left="540" w:hanging="271"/>
      </w:pPr>
      <w:r>
        <w:rPr>
          <w:rFonts w:ascii="Calibri" w:hAnsi="Calibri"/>
          <w:sz w:val="22"/>
        </w:rPr>
        <w:t>Paciencia 20 → 400 PV</w:t>
      </w:r>
    </w:p>
    <w:p>
      <w:pPr>
        <w:pStyle w:val="ListBullet"/>
        <w:ind w:left="540" w:hanging="271"/>
      </w:pPr>
      <w:r>
        <w:rPr>
          <w:rFonts w:ascii="Calibri" w:hAnsi="Calibri"/>
          <w:sz w:val="22"/>
        </w:rPr>
        <w:t>Paciencia 100 → 10000 PV</w:t>
      </w:r>
    </w:p>
    <w:p>
      <w:pPr>
        <w:pStyle w:val="Heading4"/>
      </w:pPr>
      <w:r>
        <w:rPr>
          <w:rFonts w:ascii="Calibri" w:hAnsi="Calibri"/>
          <w:sz w:val="22"/>
        </w:rPr>
        <w:t>8.2. Muerte en TCG</w:t>
      </w:r>
    </w:p>
    <w:p>
      <w:pPr>
        <w:pStyle w:val="ListBullet"/>
        <w:ind w:left="540" w:hanging="271"/>
      </w:pPr>
      <w:r>
        <w:rPr>
          <w:rFonts w:ascii="Calibri" w:hAnsi="Calibri"/>
          <w:sz w:val="22"/>
        </w:rPr>
        <w:t>Si la vida del jugador llega a 0, pierde la partida.</w:t>
      </w:r>
    </w:p>
    <w:p>
      <w:pPr>
        <w:pStyle w:val="ListBullet"/>
        <w:ind w:left="540" w:hanging="271"/>
      </w:pPr>
      <w:r>
        <w:rPr>
          <w:rFonts w:ascii="Calibri" w:hAnsi="Calibri"/>
          <w:sz w:val="22"/>
        </w:rPr>
        <w:t xml:space="preserve">Si se está jugando con apuesta de </w:t>
      </w:r>
      <w:r>
        <w:rPr>
          <w:rFonts w:ascii="Calibri" w:hAnsi="Calibri"/>
          <w:b/>
          <w:sz w:val="22"/>
        </w:rPr>
        <w:t>vida</w:t>
      </w:r>
      <w:r>
        <w:rPr>
          <w:rFonts w:ascii="Calibri" w:hAnsi="Calibri"/>
          <w:sz w:val="22"/>
        </w:rPr>
        <w:t>, el perdedor muere (aplica la mecánica de alma inmortal).</w:t>
      </w:r>
    </w:p>
    <w:p>
      <w:pPr>
        <w:pStyle w:val="Heading3"/>
      </w:pPr>
      <w:r>
        <w:rPr>
          <w:rFonts w:ascii="Calibri" w:hAnsi="Calibri"/>
          <w:sz w:val="24"/>
        </w:rPr>
        <w:t>9. APUESTAS Y CONTEXTO EN EL JUEGO</w:t>
      </w:r>
    </w:p>
    <w:p>
      <w:pPr>
        <w:pStyle w:val="Heading4"/>
      </w:pPr>
      <w:r>
        <w:rPr>
          <w:rFonts w:ascii="Calibri" w:hAnsi="Calibri"/>
          <w:sz w:val="22"/>
        </w:rPr>
        <w:t>9.1. Tipos de apuestas</w:t>
      </w:r>
    </w:p>
    <w:tbl>
      <w:tblPr>
        <w:tblStyle w:val="TableGrid"/>
        <w:tblW w:type="dxa" w:w="9360"/>
        <w:jc w:val="left"/>
        <w:tblLayout w:type="fixed"/>
        <w:tblLook w:firstColumn="1" w:firstRow="1" w:lastColumn="0" w:lastRow="0" w:noHBand="0" w:noVBand="1" w:val="04A0"/>
        <w:tblInd w:w="120" w:type="dxa"/>
        <w:tblLayout w:type="fixed"/>
      </w:tblPr>
      <w:tblGrid>
        <w:gridCol w:w="1920"/>
        <w:gridCol w:w="3720"/>
        <w:gridCol w:w="372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9"/>
              </w:rPr>
              <w:t>Apuesta</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ganador</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perdedor</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Gana monedas.</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monedas.</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Objeto</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 objeto específico.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el objeto.</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9"/>
              </w:rPr>
              <w:t>Carta de Tarot</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una carta de la colección del perdedor.</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Pierde una carta de su colección.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Obtiene información privilegiada (ubicación de carta, secreto, etc.).</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No obtiene nada (o pierde reputación).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Vida</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El perdedor muere (aplica alma inmortal).</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Muere y debe ser revivido por un aliado o en un santuario.</w:t>
            </w:r>
          </w:p>
        </w:tc>
      </w:tr>
    </w:tbl>
    <w:p>
      <w:pPr>
        <w:spacing w:after="0"/>
      </w:pPr>
    </w:p>
    <w:p>
      <w:pPr>
        <w:pStyle w:val="Heading4"/>
      </w:pPr>
      <w:r>
        <w:rPr>
          <w:rFonts w:ascii="Calibri" w:hAnsi="Calibri"/>
          <w:sz w:val="22"/>
        </w:rPr>
        <w:t>9.2. Cómo se inicia una partida</w:t>
      </w:r>
    </w:p>
    <w:p>
      <w:pPr>
        <w:pStyle w:val="ListBullet"/>
        <w:ind w:left="540" w:hanging="271"/>
      </w:pPr>
      <w:r>
        <w:rPr>
          <w:rFonts w:ascii="Calibri" w:hAnsi="Calibri"/>
          <w:b/>
          <w:sz w:val="22"/>
        </w:rPr>
        <w:t>Desafío:</w:t>
      </w:r>
      <w:r>
        <w:rPr>
          <w:rFonts w:ascii="Calibri" w:hAnsi="Calibri"/>
          <w:sz w:val="22"/>
        </w:rPr>
        <w:t xml:space="preserve"> El jugador habla con un NPC y elige "Jugar al Trucazo".</w:t>
      </w:r>
    </w:p>
    <w:p>
      <w:pPr>
        <w:pStyle w:val="ListBullet"/>
        <w:ind w:left="540" w:hanging="271"/>
      </w:pPr>
      <w:r>
        <w:rPr>
          <w:rFonts w:ascii="Calibri" w:hAnsi="Calibri"/>
          <w:b/>
          <w:sz w:val="22"/>
        </w:rPr>
        <w:t>Torneo:</w:t>
      </w:r>
      <w:r>
        <w:rPr>
          <w:rFonts w:ascii="Calibri" w:hAnsi="Calibri"/>
          <w:sz w:val="22"/>
        </w:rPr>
        <w:t xml:space="preserve"> El jugador se inscribe en un torneo en una ciudad.</w:t>
      </w:r>
    </w:p>
    <w:p>
      <w:pPr>
        <w:pStyle w:val="ListBullet"/>
        <w:ind w:left="540" w:hanging="271"/>
      </w:pPr>
      <w:r>
        <w:rPr>
          <w:rFonts w:ascii="Calibri" w:hAnsi="Calibri"/>
          <w:b/>
          <w:sz w:val="22"/>
        </w:rPr>
        <w:t>Misión:</w:t>
      </w:r>
      <w:r>
        <w:rPr>
          <w:rFonts w:ascii="Calibri" w:hAnsi="Calibri"/>
          <w:sz w:val="22"/>
        </w:rPr>
        <w:t xml:space="preserve"> Algunas misiones requieren ganar una partida.</w:t>
      </w:r>
    </w:p>
    <w:p>
      <w:pPr>
        <w:pStyle w:val="Heading4"/>
      </w:pPr>
      <w:r>
        <w:rPr>
          <w:rFonts w:ascii="Calibri" w:hAnsi="Calibri"/>
          <w:sz w:val="22"/>
        </w:rPr>
        <w:t>9.3. Tipos de partidas</w:t>
      </w:r>
    </w:p>
    <w:p>
      <w:pPr>
        <w:pStyle w:val="ListBullet"/>
        <w:ind w:left="540" w:hanging="271"/>
      </w:pPr>
      <w:r>
        <w:rPr>
          <w:rFonts w:ascii="Calibri" w:hAnsi="Calibri"/>
          <w:b/>
          <w:sz w:val="22"/>
        </w:rPr>
        <w:t>Casual:</w:t>
      </w:r>
      <w:r>
        <w:rPr>
          <w:rFonts w:ascii="Calibri" w:hAnsi="Calibri"/>
          <w:sz w:val="22"/>
        </w:rPr>
        <w:t xml:space="preserve"> Común entre federales (supervivencia del más fuerte). Las cartas despiertas tienen bonificación. Apuestas más altas y riesgo.</w:t>
      </w:r>
    </w:p>
    <w:p>
      <w:pPr>
        <w:pStyle w:val="ListBullet"/>
        <w:ind w:left="540" w:hanging="271"/>
      </w:pPr>
      <w:r>
        <w:rPr>
          <w:rFonts w:ascii="Calibri" w:hAnsi="Calibri"/>
          <w:b/>
          <w:sz w:val="22"/>
        </w:rPr>
        <w:t>Ranked:</w:t>
      </w:r>
      <w:r>
        <w:rPr>
          <w:rFonts w:ascii="Calibri" w:hAnsi="Calibri"/>
          <w:sz w:val="22"/>
        </w:rPr>
        <w:t xml:space="preserve"> Común entre unitarios (estrategia y control). Se ajustan los atributos al valor más bajo. Se usa el mismo número de arcanos. Apuestas más moderadas, pero con más prestigio y recompensas (ej. puntos de clasificación, objetos raros).</w:t>
      </w:r>
    </w:p>
    <w:p>
      <w:pPr>
        <w:pStyle w:val="Heading3"/>
      </w:pPr>
      <w:r>
        <w:rPr>
          <w:rFonts w:ascii="Calibri" w:hAnsi="Calibri"/>
          <w:sz w:val="24"/>
        </w:rPr>
        <w:t>10. INTERFAZ DE TCG</w:t>
      </w:r>
    </w:p>
    <w:p>
      <w:pPr>
        <w:pStyle w:val="Heading4"/>
      </w:pPr>
      <w:r>
        <w:rPr>
          <w:rFonts w:ascii="Calibri" w:hAnsi="Calibri"/>
          <w:sz w:val="22"/>
        </w:rPr>
        <w:t>10.1. Visualización</w:t>
      </w:r>
    </w:p>
    <w:p>
      <w:pPr>
        <w:pStyle w:val="ListBullet"/>
        <w:ind w:left="540" w:hanging="271"/>
      </w:pPr>
      <w:r>
        <w:rPr>
          <w:rFonts w:ascii="Calibri" w:hAnsi="Calibri"/>
          <w:b/>
          <w:sz w:val="22"/>
        </w:rPr>
        <w:t>Pantalla dedicada:</w:t>
      </w:r>
      <w:r>
        <w:rPr>
          <w:rFonts w:ascii="Calibri" w:hAnsi="Calibri"/>
          <w:sz w:val="22"/>
        </w:rPr>
        <w:t xml:space="preserve"> Se abre una interfaz separada (como un menú). El juego se pausa durante la partida.</w:t>
      </w:r>
    </w:p>
    <w:p>
      <w:pPr>
        <w:pStyle w:val="ListBullet"/>
        <w:ind w:left="540" w:hanging="271"/>
      </w:pPr>
      <w:r>
        <w:rPr>
          <w:rFonts w:ascii="Calibri" w:hAnsi="Calibri"/>
          <w:b/>
          <w:sz w:val="22"/>
        </w:rPr>
        <w:t>Elementos:</w:t>
      </w:r>
    </w:p>
    <w:p>
      <w:pPr>
        <w:pStyle w:val="ListBullet"/>
        <w:ind w:left="900" w:hanging="271"/>
      </w:pPr>
      <w:r>
        <w:rPr>
          <w:rFonts w:ascii="Calibri" w:hAnsi="Calibri"/>
          <w:b/>
          <w:sz w:val="22"/>
        </w:rPr>
        <w:t>Mazo de juego:</w:t>
      </w:r>
      <w:r>
        <w:rPr>
          <w:rFonts w:ascii="Calibri" w:hAnsi="Calibri"/>
          <w:sz w:val="22"/>
        </w:rPr>
        <w:t xml:space="preserve"> Cartas restantes (40 - lo robado).</w:t>
      </w:r>
    </w:p>
    <w:p>
      <w:pPr>
        <w:pStyle w:val="ListBullet"/>
        <w:ind w:left="900" w:hanging="271"/>
      </w:pPr>
      <w:r>
        <w:rPr>
          <w:rFonts w:ascii="Calibri" w:hAnsi="Calibri"/>
          <w:b/>
          <w:sz w:val="22"/>
        </w:rPr>
        <w:t>Mano del jugador:</w:t>
      </w:r>
      <w:r>
        <w:rPr>
          <w:rFonts w:ascii="Calibri" w:hAnsi="Calibri"/>
          <w:sz w:val="22"/>
        </w:rPr>
        <w:t xml:space="preserve"> 5 cartas (o menos si se han jugado).</w:t>
      </w:r>
    </w:p>
    <w:p>
      <w:pPr>
        <w:pStyle w:val="ListBullet"/>
        <w:ind w:left="900" w:hanging="271"/>
      </w:pPr>
      <w:r>
        <w:rPr>
          <w:rFonts w:ascii="Calibri" w:hAnsi="Calibri"/>
          <w:b/>
          <w:sz w:val="22"/>
        </w:rPr>
        <w:t>Fila de no jugables (1ª y 2ª):</w:t>
      </w:r>
      <w:r>
        <w:rPr>
          <w:rFonts w:ascii="Calibri" w:hAnsi="Calibri"/>
          <w:sz w:val="22"/>
        </w:rPr>
        <w:t xml:space="preserve"> Cartas 8,9,10 y Reinas separadas.</w:t>
      </w:r>
    </w:p>
    <w:p>
      <w:pPr>
        <w:pStyle w:val="ListBullet"/>
        <w:ind w:left="900" w:hanging="271"/>
      </w:pPr>
      <w:r>
        <w:rPr>
          <w:rFonts w:ascii="Calibri" w:hAnsi="Calibri"/>
          <w:b/>
          <w:sz w:val="22"/>
        </w:rPr>
        <w:t>Arcanos Mayores en orden:</w:t>
      </w:r>
      <w:r>
        <w:rPr>
          <w:rFonts w:ascii="Calibri" w:hAnsi="Calibri"/>
          <w:sz w:val="22"/>
        </w:rPr>
        <w:t xml:space="preserve"> Se muestran en la parte superior, indicando su efecto (si lo tienen).</w:t>
      </w:r>
    </w:p>
    <w:p>
      <w:pPr>
        <w:pStyle w:val="ListBullet"/>
        <w:ind w:left="900" w:hanging="271"/>
      </w:pPr>
      <w:r>
        <w:rPr>
          <w:rFonts w:ascii="Calibri" w:hAnsi="Calibri"/>
          <w:b/>
          <w:sz w:val="22"/>
        </w:rPr>
        <w:t>Puntos de vida:</w:t>
      </w:r>
      <w:r>
        <w:rPr>
          <w:rFonts w:ascii="Calibri" w:hAnsi="Calibri"/>
          <w:sz w:val="22"/>
        </w:rPr>
        <w:t xml:space="preserve"> Se muestra la vida actual de ambos jugadores.</w:t>
      </w:r>
    </w:p>
    <w:p>
      <w:pPr>
        <w:pStyle w:val="ListBullet"/>
        <w:ind w:left="900" w:hanging="271"/>
      </w:pPr>
      <w:r>
        <w:rPr>
          <w:rFonts w:ascii="Calibri" w:hAnsi="Calibri"/>
          <w:b/>
          <w:sz w:val="22"/>
        </w:rPr>
        <w:t>Resultado de rondas:</w:t>
      </w:r>
      <w:r>
        <w:rPr>
          <w:rFonts w:ascii="Calibri" w:hAnsi="Calibri"/>
          <w:sz w:val="22"/>
        </w:rPr>
        <w:t xml:space="preserve"> Se muestra quién ganó cada ronda y los puntos acumulados.</w:t>
      </w:r>
    </w:p>
    <w:p>
      <w:pPr>
        <w:pStyle w:val="ListBullet"/>
        <w:ind w:left="900" w:hanging="271"/>
      </w:pPr>
      <w:r>
        <w:rPr>
          <w:rFonts w:ascii="Calibri" w:hAnsi="Calibri"/>
          <w:b/>
          <w:sz w:val="22"/>
        </w:rPr>
        <w:t>Puntos de truco/envido:</w:t>
      </w:r>
      <w:r>
        <w:rPr>
          <w:rFonts w:ascii="Calibri" w:hAnsi="Calibri"/>
          <w:sz w:val="22"/>
        </w:rPr>
        <w:t xml:space="preserve"> Se muestra el estado actual de la ronda (truco activo, envido activo).</w:t>
      </w:r>
    </w:p>
    <w:p>
      <w:pPr>
        <w:pStyle w:val="ListBullet"/>
        <w:ind w:left="900" w:hanging="271"/>
      </w:pPr>
      <w:r>
        <w:rPr>
          <w:rFonts w:ascii="Calibri" w:hAnsi="Calibri"/>
          <w:b/>
          <w:sz w:val="22"/>
        </w:rPr>
        <w:t>Botones de Truco/Envido:</w:t>
      </w:r>
      <w:r>
        <w:rPr>
          <w:rFonts w:ascii="Calibri" w:hAnsi="Calibri"/>
          <w:sz w:val="22"/>
        </w:rPr>
        <w:t xml:space="preserve"> Para cantar durante el turno.</w:t>
      </w:r>
    </w:p>
    <w:p>
      <w:pPr>
        <w:pStyle w:val="Heading4"/>
      </w:pPr>
      <w:r>
        <w:rPr>
          <w:rFonts w:ascii="Calibri" w:hAnsi="Calibri"/>
          <w:sz w:val="22"/>
        </w:rPr>
        <w:t>10.2. Interacción</w:t>
      </w:r>
    </w:p>
    <w:p>
      <w:pPr>
        <w:pStyle w:val="ListBullet"/>
        <w:ind w:left="540" w:hanging="271"/>
      </w:pPr>
      <w:r>
        <w:rPr>
          <w:rFonts w:ascii="Calibri" w:hAnsi="Calibri"/>
          <w:b/>
          <w:sz w:val="22"/>
        </w:rPr>
        <w:t>Jugar carta:</w:t>
      </w:r>
      <w:r>
        <w:rPr>
          <w:rFonts w:ascii="Calibri" w:hAnsi="Calibri"/>
          <w:sz w:val="22"/>
        </w:rPr>
        <w:t xml:space="preserve"> Seleccionar una carta de la mano y pulsar "Jugar".</w:t>
      </w:r>
    </w:p>
    <w:p>
      <w:pPr>
        <w:pStyle w:val="ListBullet"/>
        <w:ind w:left="540" w:hanging="271"/>
      </w:pPr>
      <w:r>
        <w:rPr>
          <w:rFonts w:ascii="Calibri" w:hAnsi="Calibri"/>
          <w:b/>
          <w:sz w:val="22"/>
        </w:rPr>
        <w:t>Cantar truco/retruco/vale 4:</w:t>
      </w:r>
      <w:r>
        <w:rPr>
          <w:rFonts w:ascii="Calibri" w:hAnsi="Calibri"/>
          <w:sz w:val="22"/>
        </w:rPr>
        <w:t xml:space="preserve"> Botones específicos durante el turno.</w:t>
      </w:r>
    </w:p>
    <w:p>
      <w:pPr>
        <w:pStyle w:val="ListBullet"/>
        <w:ind w:left="540" w:hanging="271"/>
      </w:pPr>
      <w:r>
        <w:rPr>
          <w:rFonts w:ascii="Calibri" w:hAnsi="Calibri"/>
          <w:b/>
          <w:sz w:val="22"/>
        </w:rPr>
        <w:t>Cantar envido/real envido:</w:t>
      </w:r>
      <w:r>
        <w:rPr>
          <w:rFonts w:ascii="Calibri" w:hAnsi="Calibri"/>
          <w:sz w:val="22"/>
        </w:rPr>
        <w:t xml:space="preserve"> Botones específicos durante la primera ronda.</w:t>
      </w:r>
    </w:p>
    <w:p>
      <w:pPr>
        <w:pStyle w:val="ListBullet"/>
        <w:ind w:left="540" w:hanging="271"/>
      </w:pPr>
      <w:r>
        <w:rPr>
          <w:rFonts w:ascii="Calibri" w:hAnsi="Calibri"/>
          <w:b/>
          <w:sz w:val="22"/>
        </w:rPr>
        <w:t>Usar Sentidos mágicos:</w:t>
      </w:r>
      <w:r>
        <w:rPr>
          <w:rFonts w:ascii="Calibri" w:hAnsi="Calibri"/>
          <w:sz w:val="22"/>
        </w:rPr>
        <w:t xml:space="preserve"> Botón para preguntar por una carta.</w:t>
      </w:r>
    </w:p>
    <w:p>
      <w:pPr>
        <w:pStyle w:val="ListBullet"/>
        <w:ind w:left="540" w:hanging="271"/>
      </w:pPr>
      <w:r>
        <w:rPr>
          <w:rFonts w:ascii="Calibri" w:hAnsi="Calibri"/>
          <w:b/>
          <w:sz w:val="22"/>
        </w:rPr>
        <w:t>Pasar:</w:t>
      </w:r>
      <w:r>
        <w:rPr>
          <w:rFonts w:ascii="Calibri" w:hAnsi="Calibri"/>
          <w:sz w:val="22"/>
        </w:rPr>
        <w:t xml:space="preserve"> No se puede pasar en el Truco (siempre se juega una carta por turno).</w:t>
      </w:r>
    </w:p>
    <w:p>
      <w:pPr>
        <w:pStyle w:val="ListBullet"/>
        <w:ind w:left="540" w:hanging="271"/>
      </w:pPr>
      <w:r>
        <w:rPr>
          <w:rFonts w:ascii="Calibri" w:hAnsi="Calibri"/>
          <w:b/>
          <w:sz w:val="22"/>
        </w:rPr>
        <w:t>Rendirse:</w:t>
      </w:r>
      <w:r>
        <w:rPr>
          <w:rFonts w:ascii="Calibri" w:hAnsi="Calibri"/>
          <w:sz w:val="22"/>
        </w:rPr>
        <w:t xml:space="preserve"> El jugador puede rendirse (pierde la partida y la apuesta).</w:t>
      </w:r>
    </w:p>
    <w:p>
      <w:pPr>
        <w:pStyle w:val="Heading3"/>
      </w:pPr>
      <w:r>
        <w:rPr>
          <w:rFonts w:ascii="Calibri" w:hAnsi="Calibri"/>
          <w:sz w:val="24"/>
        </w:rPr>
        <w:t>11. INTELIGENCIA ARTIFICIAL DEL NPC</w:t>
      </w:r>
    </w:p>
    <w:p>
      <w:pPr>
        <w:pStyle w:val="Heading4"/>
      </w:pPr>
      <w:r>
        <w:rPr>
          <w:rFonts w:ascii="Calibri" w:hAnsi="Calibri"/>
          <w:sz w:val="22"/>
        </w:rPr>
        <w:t>11.1. Comportamiento básico</w:t>
      </w:r>
    </w:p>
    <w:p>
      <w:pPr>
        <w:pStyle w:val="ListBullet"/>
        <w:ind w:left="540" w:hanging="271"/>
      </w:pPr>
      <w:r>
        <w:rPr>
          <w:rFonts w:ascii="Calibri" w:hAnsi="Calibri"/>
          <w:b/>
          <w:sz w:val="22"/>
        </w:rPr>
        <w:t>Prioridad 1:</w:t>
      </w:r>
      <w:r>
        <w:rPr>
          <w:rFonts w:ascii="Calibri" w:hAnsi="Calibri"/>
          <w:sz w:val="22"/>
        </w:rPr>
        <w:t xml:space="preserve"> Jugar la carta de mayor jerarquía disponible.</w:t>
      </w:r>
    </w:p>
    <w:p>
      <w:pPr>
        <w:pStyle w:val="ListBullet"/>
        <w:ind w:left="540" w:hanging="271"/>
      </w:pPr>
      <w:r>
        <w:rPr>
          <w:rFonts w:ascii="Calibri" w:hAnsi="Calibri"/>
          <w:b/>
          <w:sz w:val="22"/>
        </w:rPr>
        <w:t>Prioridad 2:</w:t>
      </w:r>
      <w:r>
        <w:rPr>
          <w:rFonts w:ascii="Calibri" w:hAnsi="Calibri"/>
          <w:sz w:val="22"/>
        </w:rPr>
        <w:t xml:space="preserve"> Si tiene una carta que puede ganar la ronda, la juega.</w:t>
      </w:r>
    </w:p>
    <w:p>
      <w:pPr>
        <w:pStyle w:val="ListBullet"/>
        <w:ind w:left="540" w:hanging="271"/>
      </w:pPr>
      <w:r>
        <w:rPr>
          <w:rFonts w:ascii="Calibri" w:hAnsi="Calibri"/>
          <w:b/>
          <w:sz w:val="22"/>
        </w:rPr>
        <w:t>Prioridad 3:</w:t>
      </w:r>
      <w:r>
        <w:rPr>
          <w:rFonts w:ascii="Calibri" w:hAnsi="Calibri"/>
          <w:sz w:val="22"/>
        </w:rPr>
        <w:t xml:space="preserve"> Si no puede ganar, juega la carta de menor jerarquía para "sacrificarla" y guardar las buenas para rondas futuras.</w:t>
      </w:r>
    </w:p>
    <w:p>
      <w:pPr>
        <w:pStyle w:val="Heading4"/>
      </w:pPr>
      <w:r>
        <w:rPr>
          <w:rFonts w:ascii="Calibri" w:hAnsi="Calibri"/>
          <w:sz w:val="22"/>
        </w:rPr>
        <w:t>11.2. Uso de Truco/Envido</w:t>
      </w:r>
    </w:p>
    <w:p>
      <w:pPr>
        <w:pStyle w:val="ListBullet"/>
        <w:ind w:left="540" w:hanging="271"/>
      </w:pPr>
      <w:r>
        <w:rPr>
          <w:rFonts w:ascii="Calibri" w:hAnsi="Calibri"/>
          <w:b/>
          <w:sz w:val="22"/>
        </w:rPr>
        <w:t>Truco:</w:t>
      </w:r>
      <w:r>
        <w:rPr>
          <w:rFonts w:ascii="Calibri" w:hAnsi="Calibri"/>
          <w:sz w:val="22"/>
        </w:rPr>
        <w:t xml:space="preserve"> El NPC canta truco si tiene una carta muy alta (Ancho, 7, etc.) y la probabilidad de ganar es alta.</w:t>
      </w:r>
    </w:p>
    <w:p>
      <w:pPr>
        <w:pStyle w:val="ListBullet"/>
        <w:ind w:left="540" w:hanging="271"/>
      </w:pPr>
      <w:r>
        <w:rPr>
          <w:rFonts w:ascii="Calibri" w:hAnsi="Calibri"/>
          <w:b/>
          <w:sz w:val="22"/>
        </w:rPr>
        <w:t>Envido:</w:t>
      </w:r>
      <w:r>
        <w:rPr>
          <w:rFonts w:ascii="Calibri" w:hAnsi="Calibri"/>
          <w:sz w:val="22"/>
        </w:rPr>
        <w:t xml:space="preserve"> El NPC canta envido si tiene dos cartas del mismo palo con valores altos (suma &gt; 25).</w:t>
      </w:r>
    </w:p>
    <w:p>
      <w:pPr>
        <w:pStyle w:val="Heading4"/>
      </w:pPr>
      <w:r>
        <w:rPr>
          <w:rFonts w:ascii="Calibri" w:hAnsi="Calibri"/>
          <w:sz w:val="22"/>
        </w:rPr>
        <w:t>11.3. Arquetipos de IA</w:t>
      </w:r>
    </w:p>
    <w:tbl>
      <w:tblPr>
        <w:tblStyle w:val="TableGrid"/>
        <w:tblW w:type="dxa" w:w="9360"/>
        <w:jc w:val="left"/>
        <w:tblLayout w:type="fixed"/>
        <w:tblLook w:firstColumn="1" w:firstRow="1" w:lastColumn="0" w:lastRow="0" w:noHBand="0" w:noVBand="1" w:val="04A0"/>
        <w:tblInd w:w="120" w:type="dxa"/>
        <w:tblLayout w:type="fixed"/>
      </w:tblPr>
      <w:tblGrid>
        <w:gridCol w:w="1890"/>
        <w:gridCol w:w="4770"/>
        <w:gridCol w:w="2700"/>
      </w:tblGrid>
      <w:tr>
        <w:trPr>
          <w:tblHeader w:val="true"/>
          <w:cantSplit/>
        </w:trPr>
        <w:tc>
          <w:tcPr>
            <w:tcW w:type="dxa" w:w="1890"/>
            <w:tcMar>
              <w:top w:w="80" w:type="dxa"/>
              <w:start w:w="120" w:type="dxa"/>
              <w:bottom w:w="80" w:type="dxa"/>
              <w:end w:w="120" w:type="dxa"/>
            </w:tcMar>
            <w:vAlign w:val="center"/>
            <w:shd w:fill="E8EEF5"/>
          </w:tcPr>
          <w:p>
            <w:pPr>
              <w:spacing w:after="0" w:line="240" w:lineRule="auto"/>
              <w:jc w:val="center"/>
            </w:pPr>
            <w:r>
              <w:rPr>
                <w:rFonts w:ascii="Calibri" w:hAnsi="Calibri"/>
                <w:b/>
                <w:sz w:val="19"/>
              </w:rPr>
              <w:t>Arquetipo</w:t>
            </w:r>
          </w:p>
        </w:tc>
        <w:tc>
          <w:tcPr>
            <w:tcW w:type="dxa" w:w="4770"/>
            <w:tcMar>
              <w:top w:w="80" w:type="dxa"/>
              <w:start w:w="120" w:type="dxa"/>
              <w:bottom w:w="80" w:type="dxa"/>
              <w:end w:w="120" w:type="dxa"/>
            </w:tcMar>
            <w:vAlign w:val="center"/>
            <w:shd w:fill="E8EEF5"/>
          </w:tcPr>
          <w:p>
            <w:pPr>
              <w:spacing w:after="0" w:line="240" w:lineRule="auto"/>
              <w:jc w:val="center"/>
            </w:pPr>
            <w:r>
              <w:rPr>
                <w:rFonts w:ascii="Calibri" w:hAnsi="Calibri"/>
                <w:b/>
                <w:sz w:val="19"/>
              </w:rPr>
              <w:t>Comportamiento</w:t>
            </w:r>
          </w:p>
        </w:tc>
        <w:tc>
          <w:tcPr>
            <w:tcW w:type="dxa" w:w="2700"/>
            <w:tcMar>
              <w:top w:w="80" w:type="dxa"/>
              <w:start w:w="120" w:type="dxa"/>
              <w:bottom w:w="80" w:type="dxa"/>
              <w:end w:w="120" w:type="dxa"/>
            </w:tcMar>
            <w:vAlign w:val="center"/>
            <w:shd w:fill="E8EEF5"/>
          </w:tcPr>
          <w:p>
            <w:pPr>
              <w:spacing w:after="0" w:line="240" w:lineRule="auto"/>
              <w:jc w:val="left"/>
            </w:pPr>
            <w:r>
              <w:rPr>
                <w:rFonts w:ascii="Calibri" w:hAnsi="Calibri"/>
                <w:b/>
                <w:sz w:val="19"/>
              </w:rPr>
              <w:t>Preferencia de partida</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Agresivo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altas siempre, canta truco a menudo, arriesga.</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Defensivo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bajas para guardar las altas para rondas decisivas.</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Estratega</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según el contexto y las cartas del oponente.</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Federal</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casuales, más agresivo y arriesgado.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Unitario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ranked, más calculador y estratégico.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bl>
    <w:p>
      <w:pPr>
        <w:spacing w:after="0"/>
      </w:pPr>
    </w:p>
    <w:p>
      <w:pPr>
        <w:pStyle w:val="Heading3"/>
      </w:pPr>
      <w:r>
        <w:rPr>
          <w:rFonts w:ascii="Calibri" w:hAnsi="Calibri"/>
          <w:sz w:val="24"/>
        </w:rPr>
        <w:t>12. EFECTOS DE ARCANOS MAYORES EN EL TCG</w:t>
      </w:r>
    </w:p>
    <w:tbl>
      <w:tblPr>
        <w:tblStyle w:val="TableGrid"/>
        <w:tblW w:type="dxa" w:w="9360"/>
        <w:jc w:val="left"/>
        <w:tblLayout w:type="fixed"/>
        <w:tblLook w:firstColumn="1" w:firstRow="1" w:lastColumn="0" w:lastRow="0" w:noHBand="0" w:noVBand="1" w:val="04A0"/>
        <w:tblInd w:w="120" w:type="dxa"/>
        <w:tblLayout w:type="fixed"/>
      </w:tblPr>
      <w:tblGrid>
        <w:gridCol w:w="1280"/>
        <w:gridCol w:w="2090"/>
        <w:gridCol w:w="3523"/>
        <w:gridCol w:w="2467"/>
      </w:tblGrid>
      <w:tr>
        <w:trPr>
          <w:tblHeader w:val="true"/>
          <w:cantSplit/>
        </w:trPr>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2090"/>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52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en TCG</w:t>
            </w:r>
          </w:p>
        </w:tc>
        <w:tc>
          <w:tcPr>
            <w:tcW w:type="dxa" w:w="2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efecto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0</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Loco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"Locura":</w:t>
            </w:r>
            <w:r>
              <w:rPr>
                <w:rFonts w:ascii="Calibri" w:hAnsi="Calibri"/>
                <w:sz w:val="19"/>
              </w:rPr>
              <w:t xml:space="preserve"> Al inicio de la partida, roba 2 cartas adicionales. Si tienes esta carta en la posición 1, roba 3.</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Mago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"Manipulación":</w:t>
            </w:r>
            <w:r>
              <w:rPr>
                <w:rFonts w:ascii="Calibri" w:hAnsi="Calibri"/>
                <w:sz w:val="19"/>
              </w:rPr>
              <w:t xml:space="preserve"> Una vez por partida, puedes intercambiar una carta de tu mano por una de tu mazo (robas una y descartas la que quieras).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Manipulación de mano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Sacerdotisa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"Sabiduría oculta":</w:t>
            </w:r>
            <w:r>
              <w:rPr>
                <w:rFonts w:ascii="Calibri" w:hAnsi="Calibri"/>
                <w:sz w:val="19"/>
              </w:rPr>
              <w:t xml:space="preserve"> El oponente no puede usar Sentidos mágicos contra ti mientras esta carta esté activa.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Bloqueo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Emperatriz</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"Fertilidad":</w:t>
            </w:r>
            <w:r>
              <w:rPr>
                <w:rFonts w:ascii="Calibri" w:hAnsi="Calibri"/>
                <w:sz w:val="19"/>
              </w:rPr>
              <w:t xml:space="preserve"> Si ganas una ronda, ganas 1 punto extra (además de los del truco/envido).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Emperador</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"Autoridad":</w:t>
            </w:r>
            <w:r>
              <w:rPr>
                <w:rFonts w:ascii="Calibri" w:hAnsi="Calibri"/>
                <w:sz w:val="19"/>
              </w:rPr>
              <w:t xml:space="preserve"> Tus cartas de jerarquía 5, 6, 7 y 8 (3, 2, 7 de espada, 7 de oro) tienen +1 de jerarquía (ej. un 3 pasa a ser jerarquía 4).</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jerarquía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Sumo Sacerdote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"Tradición":</w:t>
            </w:r>
            <w:r>
              <w:rPr>
                <w:rFonts w:ascii="Calibri" w:hAnsi="Calibri"/>
                <w:sz w:val="19"/>
              </w:rPr>
              <w:t xml:space="preserve"> Puedes usar el envido dos veces en la misma ronda (si la primera es querida).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Los Enamorados</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"Unión":</w:t>
            </w:r>
            <w:r>
              <w:rPr>
                <w:rFonts w:ascii="Calibri" w:hAnsi="Calibri"/>
                <w:sz w:val="19"/>
              </w:rPr>
              <w:t xml:space="preserve"> Si juegas una carta del mismo palo que la carta del oponente, ganas el envido automáticamente (sin necesidad de sumar puntos).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automático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Carro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"Conquista":</w:t>
            </w:r>
            <w:r>
              <w:rPr>
                <w:rFonts w:ascii="Calibri" w:hAnsi="Calibri"/>
                <w:sz w:val="19"/>
              </w:rPr>
              <w:t xml:space="preserve"> Si ganas una ronda con truco, ganas 1 punto extra (además de los del truco).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Justicia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gana el envido, solo recibe la mitad de los puntos (redondeado hacia abajo).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Reducción de puntos enemigos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Ermitaño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"Reflexión":</w:t>
            </w:r>
            <w:r>
              <w:rPr>
                <w:rFonts w:ascii="Calibri" w:hAnsi="Calibri"/>
                <w:sz w:val="19"/>
              </w:rPr>
              <w:t xml:space="preserve"> Puedes ver una carta de la mano del oponente al inicio de la ronda (si tienes esta carta en la posición 1, ves dos).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w:t>
            </w:r>
          </w:p>
        </w:tc>
        <w:tc>
          <w:tcPr>
            <w:tcW w:type="dxa" w:w="2090"/>
            <w:tcMar>
              <w:top w:w="80" w:type="dxa"/>
              <w:start w:w="120" w:type="dxa"/>
              <w:bottom w:w="80" w:type="dxa"/>
              <w:end w:w="120" w:type="dxa"/>
            </w:tcMar>
            <w:vAlign w:val="center"/>
          </w:tcPr>
          <w:p>
            <w:pPr>
              <w:spacing w:after="0" w:line="240" w:lineRule="auto"/>
              <w:jc w:val="left"/>
            </w:pPr>
            <w:r>
              <w:rPr>
                <w:rFonts w:ascii="Calibri" w:hAnsi="Calibri"/>
                <w:sz w:val="19"/>
              </w:rPr>
              <w:t>La Rueda de la Fortuna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"Azar":</w:t>
            </w:r>
            <w:r>
              <w:rPr>
                <w:rFonts w:ascii="Calibri" w:hAnsi="Calibri"/>
                <w:sz w:val="19"/>
              </w:rPr>
              <w:t xml:space="preserve"> Una vez por partida, puedes robar una carta del mazo del oponente (y él roba una de tu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Fuerza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"Dominio":</w:t>
            </w:r>
            <w:r>
              <w:rPr>
                <w:rFonts w:ascii="Calibri" w:hAnsi="Calibri"/>
                <w:sz w:val="19"/>
              </w:rPr>
              <w:t xml:space="preserve"> Si tienes esta carta en la posición 1, tus cartas despiertas cuentan como ×3 en el cálculo de daño (en casual).</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Multiplicador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Colgado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"Sacrificio":</w:t>
            </w:r>
            <w:r>
              <w:rPr>
                <w:rFonts w:ascii="Calibri" w:hAnsi="Calibri"/>
                <w:sz w:val="19"/>
              </w:rPr>
              <w:t xml:space="preserve"> Puedes descartar una carta de tu mano para robar dos cartas nuevas (una vez por ronda).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Muerte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"Transformación":</w:t>
            </w:r>
            <w:r>
              <w:rPr>
                <w:rFonts w:ascii="Calibri" w:hAnsi="Calibri"/>
                <w:sz w:val="19"/>
              </w:rPr>
              <w:t xml:space="preserve"> Si pierdes una ronda, puedes convertir una carta no jugable (8,9,10, Reina) de tu primera fila en una carta jugable (a tu elección) para la siguiente ronda.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Transformación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Templanza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canta truco, puedes pagar 1 punto para reducirlo a envido (anular el truco).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Anulación de truco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Diablo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"Corrupción":</w:t>
            </w:r>
            <w:r>
              <w:rPr>
                <w:rFonts w:ascii="Calibri" w:hAnsi="Calibri"/>
                <w:sz w:val="19"/>
              </w:rPr>
              <w:t xml:space="preserve"> Una vez por partida, puedes forzar al oponente a descartar una carta de su mano (a su elección).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Descarte forzado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Torre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"Derrumbe":</w:t>
            </w:r>
            <w:r>
              <w:rPr>
                <w:rFonts w:ascii="Calibri" w:hAnsi="Calibri"/>
                <w:sz w:val="19"/>
              </w:rPr>
              <w:t xml:space="preserve"> Si tienes esta carta en la última posición, tus 8, 9 y 10 de la primera fila cuentan como si fueran Reinas para el multiplicador.</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Estrella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"Esperanza":</w:t>
            </w:r>
            <w:r>
              <w:rPr>
                <w:rFonts w:ascii="Calibri" w:hAnsi="Calibri"/>
                <w:sz w:val="19"/>
              </w:rPr>
              <w:t xml:space="preserve"> Al inicio de cada ronda, ganas 1 punto de vida (si tienes esta carta en la posición 1, ganas 2).</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Curación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Luna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"Ilusión":</w:t>
            </w:r>
            <w:r>
              <w:rPr>
                <w:rFonts w:ascii="Calibri" w:hAnsi="Calibri"/>
                <w:sz w:val="19"/>
              </w:rPr>
              <w:t xml:space="preserve"> El oponente no puede ver cuántas cartas tienes en la mano (se ocultan).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Ocultación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Sol</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"Brillo":</w:t>
            </w:r>
            <w:r>
              <w:rPr>
                <w:rFonts w:ascii="Calibri" w:hAnsi="Calibri"/>
                <w:sz w:val="19"/>
              </w:rPr>
              <w:t xml:space="preserve"> Si ganas el envido, ganas 1 punto extra (además de los del 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Juicio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"Revelación":</w:t>
            </w:r>
            <w:r>
              <w:rPr>
                <w:rFonts w:ascii="Calibri" w:hAnsi="Calibri"/>
                <w:sz w:val="19"/>
              </w:rPr>
              <w:t xml:space="preserve"> El oponente debe mostrarte todas las cartas de su mano al inicio de la ronda (si tienes esta carta en la posición 1, también ves su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 total</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Mundo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"Plenitud":</w:t>
            </w:r>
            <w:r>
              <w:rPr>
                <w:rFonts w:ascii="Calibri" w:hAnsi="Calibri"/>
                <w:sz w:val="19"/>
              </w:rPr>
              <w:t xml:space="preserve"> Si ganas la partida, el daño se duplica. Si la pierdes, el daño que recibes se reduce a la mitad.</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 final</w:t>
            </w:r>
          </w:p>
        </w:tc>
      </w:tr>
    </w:tbl>
    <w:p>
      <w:pPr>
        <w:spacing w:after="0"/>
      </w:pPr>
    </w:p>
    <w:p>
      <w:r>
        <w:rPr>
          <w:rFonts w:ascii="Calibri" w:hAnsi="Calibri"/>
          <w:b/>
          <w:sz w:val="22"/>
        </w:rPr>
        <w:t>Notas sobre los efectos:</w:t>
      </w:r>
    </w:p>
    <w:p>
      <w:pPr>
        <w:pStyle w:val="ListBullet"/>
        <w:ind w:left="540" w:hanging="271"/>
      </w:pPr>
      <w:r>
        <w:rPr>
          <w:rFonts w:ascii="Calibri" w:hAnsi="Calibri"/>
          <w:b/>
          <w:sz w:val="22"/>
        </w:rPr>
        <w:t>Posición importa:</w:t>
      </w:r>
      <w:r>
        <w:rPr>
          <w:rFonts w:ascii="Calibri" w:hAnsi="Calibri"/>
          <w:sz w:val="22"/>
        </w:rPr>
        <w:t xml:space="preserve"> Algunos efectos se potencian si el Arcano está en la </w:t>
      </w:r>
      <w:r>
        <w:rPr>
          <w:rFonts w:ascii="Calibri" w:hAnsi="Calibri"/>
          <w:b/>
          <w:sz w:val="22"/>
        </w:rPr>
        <w:t>posición 1</w:t>
      </w:r>
      <w:r>
        <w:rPr>
          <w:rFonts w:ascii="Calibri" w:hAnsi="Calibri"/>
          <w:sz w:val="22"/>
        </w:rPr>
        <w:t xml:space="preserve"> (primera carta) o en la </w:t>
      </w:r>
      <w:r>
        <w:rPr>
          <w:rFonts w:ascii="Calibri" w:hAnsi="Calibri"/>
          <w:b/>
          <w:sz w:val="22"/>
        </w:rPr>
        <w:t>última posición</w:t>
      </w:r>
      <w:r>
        <w:rPr>
          <w:rFonts w:ascii="Calibri" w:hAnsi="Calibri"/>
          <w:sz w:val="22"/>
        </w:rPr>
        <w:t>.</w:t>
      </w:r>
    </w:p>
    <w:p>
      <w:pPr>
        <w:pStyle w:val="ListBullet"/>
        <w:ind w:left="540" w:hanging="271"/>
      </w:pPr>
      <w:r>
        <w:rPr>
          <w:rFonts w:ascii="Calibri" w:hAnsi="Calibri"/>
          <w:b/>
          <w:sz w:val="22"/>
        </w:rPr>
        <w:t>Casual vs Ranked:</w:t>
      </w:r>
      <w:r>
        <w:rPr>
          <w:rFonts w:ascii="Calibri" w:hAnsi="Calibri"/>
          <w:sz w:val="22"/>
        </w:rPr>
        <w:t xml:space="preserve"> En ranked, los efectos que dependen de cartas despiertas o multiplicadores se ajustan al valor más bajo entre los participantes.</w:t>
      </w:r>
    </w:p>
    <w:p>
      <w:pPr>
        <w:pStyle w:val="ListBullet"/>
        <w:ind w:left="540" w:hanging="271"/>
      </w:pPr>
      <w:r>
        <w:rPr>
          <w:rFonts w:ascii="Calibri" w:hAnsi="Calibri"/>
          <w:b/>
          <w:sz w:val="22"/>
        </w:rPr>
        <w:t>Una vez por partida:</w:t>
      </w:r>
      <w:r>
        <w:rPr>
          <w:rFonts w:ascii="Calibri" w:hAnsi="Calibri"/>
          <w:sz w:val="22"/>
        </w:rPr>
        <w:t xml:space="preserve"> Los efectos con esta restricción solo se pueden usar una vez en toda la partida.</w:t>
      </w:r>
    </w:p>
    <w:p>
      <w:pPr>
        <w:pStyle w:val="ListBullet"/>
        <w:ind w:left="540" w:hanging="271"/>
      </w:pPr>
      <w:r>
        <w:rPr>
          <w:rFonts w:ascii="Calibri" w:hAnsi="Calibri"/>
          <w:b/>
          <w:sz w:val="22"/>
        </w:rPr>
        <w:t>Una vez por ronda:</w:t>
      </w:r>
      <w:r>
        <w:rPr>
          <w:rFonts w:ascii="Calibri" w:hAnsi="Calibri"/>
          <w:sz w:val="22"/>
        </w:rPr>
        <w:t xml:space="preserve"> Los efectos con esta restricción se pueden usar una vez por ronda.</w:t>
      </w:r>
    </w:p>
    <w:p>
      <w:pPr>
        <w:pStyle w:val="Heading3"/>
      </w:pPr>
      <w:r>
        <w:rPr>
          <w:rFonts w:ascii="Calibri" w:hAnsi="Calibri"/>
          <w:sz w:val="24"/>
        </w:rPr>
        <w:t>13. MULTIJUGADOR</w:t>
      </w:r>
    </w:p>
    <w:p>
      <w:pPr>
        <w:pStyle w:val="ListBullet"/>
        <w:ind w:left="540" w:hanging="271"/>
      </w:pPr>
      <w:r>
        <w:rPr>
          <w:rFonts w:ascii="Calibri" w:hAnsi="Calibri"/>
          <w:b/>
          <w:sz w:val="22"/>
        </w:rPr>
        <w:t>Modalidades:</w:t>
      </w:r>
      <w:r>
        <w:rPr>
          <w:rFonts w:ascii="Calibri" w:hAnsi="Calibri"/>
          <w:sz w:val="22"/>
        </w:rPr>
        <w:t xml:space="preserve"> 1vs1, 2vs2, 3vs3, 4vs4.</w:t>
      </w:r>
    </w:p>
    <w:p>
      <w:pPr>
        <w:pStyle w:val="ListBullet"/>
        <w:ind w:left="540" w:hanging="271"/>
      </w:pPr>
      <w:r>
        <w:rPr>
          <w:rFonts w:ascii="Calibri" w:hAnsi="Calibri"/>
          <w:b/>
          <w:sz w:val="22"/>
        </w:rPr>
        <w:t>Partidas casuales y ranked:</w:t>
      </w:r>
      <w:r>
        <w:rPr>
          <w:rFonts w:ascii="Calibri" w:hAnsi="Calibri"/>
          <w:sz w:val="22"/>
        </w:rPr>
        <w:t xml:space="preserve"> Mismas reglas.</w:t>
      </w:r>
    </w:p>
    <w:p>
      <w:pPr>
        <w:pStyle w:val="ListBullet"/>
        <w:ind w:left="540" w:hanging="271"/>
      </w:pPr>
      <w:r>
        <w:rPr>
          <w:rFonts w:ascii="Calibri" w:hAnsi="Calibri"/>
          <w:b/>
          <w:sz w:val="22"/>
        </w:rPr>
        <w:t>En ranked:</w:t>
      </w:r>
      <w:r>
        <w:rPr>
          <w:rFonts w:ascii="Calibri" w:hAnsi="Calibri"/>
          <w:sz w:val="22"/>
        </w:rPr>
        <w:t xml:space="preserve"> Los atributos (Inteligencia, Paciencia, Sentidos mágicos) se ajustan al </w:t>
      </w:r>
      <w:r>
        <w:rPr>
          <w:rFonts w:ascii="Calibri" w:hAnsi="Calibri"/>
          <w:b/>
          <w:sz w:val="22"/>
        </w:rPr>
        <w:t>valor más bajo entre todos los participantes</w:t>
      </w:r>
      <w:r>
        <w:rPr>
          <w:rFonts w:ascii="Calibri" w:hAnsi="Calibri"/>
          <w:sz w:val="22"/>
        </w:rPr>
        <w:t xml:space="preserve"> de cada equipo.</w:t>
      </w:r>
    </w:p>
    <w:p>
      <w:pPr>
        <w:pStyle w:val="ListBullet"/>
        <w:ind w:left="540" w:hanging="271"/>
      </w:pPr>
      <w:r>
        <w:rPr>
          <w:rFonts w:ascii="Calibri" w:hAnsi="Calibri"/>
          <w:b/>
          <w:sz w:val="22"/>
        </w:rPr>
        <w:t>Sincronización:</w:t>
      </w:r>
      <w:r>
        <w:rPr>
          <w:rFonts w:ascii="Calibri" w:hAnsi="Calibri"/>
          <w:sz w:val="22"/>
        </w:rPr>
        <w:t xml:space="preserve"> El estado de la partida (cartas jugadas, puntos, daño) se sincroniza entre todos los jugadores. Cada jugador ve su propia mano y las cartas de su equipo.</w:t>
      </w:r>
    </w:p>
    <w:p>
      <w:pPr>
        <w:pStyle w:val="Heading3"/>
      </w:pPr>
      <w:r>
        <w:rPr>
          <w:rFonts w:ascii="Calibri" w:hAnsi="Calibri"/>
          <w:sz w:val="24"/>
        </w:rPr>
        <w:t>14.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TCG</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Las cartas de Tarot coleccionadas en el juego se usan en el Trucazo. Las cartas despiertas tienen bonificaciones (en casual).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Inteligencia afecta al daño; Paciencia a la vida; Sentidos mágicos a la detección de mentiras. En ranked, se ajustan al valor más bajo.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Algunas misiones requieren ganar partidas de Trucazo. Los torneos pueden ser misiones.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federales prefieren partidas casuales; los unitarios prefieren ranked. La reputación puede verse afectada por ganar o perder partidas.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NPCs pueden desafiar al jugador a una partida. Las opciones de diálogo pueden cambiar según el resultado.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Trucazo se puede jugar entre jugadores. Las partidas ranked tienen clasificaciones.</w:t>
            </w:r>
          </w:p>
        </w:tc>
      </w:tr>
    </w:tbl>
    <w:p>
      <w:pPr>
        <w:spacing w:after="0"/>
      </w:pPr>
    </w:p>
    <w:p>
      <w:pPr>
        <w:pStyle w:val="Heading3"/>
      </w:pPr>
      <w:r>
        <w:rPr>
          <w:rFonts w:ascii="Calibri" w:hAnsi="Calibri"/>
          <w:sz w:val="24"/>
        </w:rPr>
        <w:t>15. RESUMEN DE FÓRMULAS CLAVE</w:t>
      </w:r>
    </w:p>
    <w:tbl>
      <w:tblPr>
        <w:tblStyle w:val="TableGrid"/>
        <w:tblW w:type="dxa" w:w="9360"/>
        <w:jc w:val="left"/>
        <w:tblLayout w:type="fixed"/>
        <w:tblLook w:firstColumn="1" w:firstRow="1" w:lastColumn="0" w:lastRow="0" w:noHBand="0" w:noVBand="1" w:val="04A0"/>
        <w:tblInd w:w="120" w:type="dxa"/>
        <w:tblLayout w:type="fixed"/>
      </w:tblPr>
      <w:tblGrid>
        <w:gridCol w:w="4240"/>
        <w:gridCol w:w="5120"/>
      </w:tblGrid>
      <w:tr>
        <w:trPr>
          <w:tblHeader w:val="true"/>
          <w:cantSplit/>
        </w:trPr>
        <w:tc>
          <w:tcPr>
            <w:tcW w:type="dxa" w:w="4240"/>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120"/>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Vida del jugador</w:t>
            </w:r>
          </w:p>
        </w:tc>
        <w:tc>
          <w:tcPr>
            <w:tcW w:type="dxa" w:w="5120"/>
            <w:tcMar>
              <w:top w:w="80" w:type="dxa"/>
              <w:start w:w="120" w:type="dxa"/>
              <w:bottom w:w="80" w:type="dxa"/>
              <w:end w:w="120" w:type="dxa"/>
            </w:tcMar>
            <w:vAlign w:val="center"/>
          </w:tcPr>
          <w:p>
            <w:pPr>
              <w:spacing w:after="0" w:line="240" w:lineRule="auto"/>
              <w:jc w:val="center"/>
            </w:pPr>
            <w:r>
              <w:rPr>
                <w:rFonts w:ascii="Consolas" w:hAnsi="Consolas"/>
                <w:sz w:val="17"/>
              </w:rPr>
              <w:t>Paciencia^2</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Suma base (daño)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primera fila)</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Daño1</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SumaBase × (Reinas1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Daño2</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segunda fila)) × (Reinas2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DañoBase</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(Daño1 × PuntosGanados) - Daño2</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DañoFinal</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DañoBase × (Inteligencia / 100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Envido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20 + Suma(1,2,3,4,5,6,7 del mismo palo)</w:t>
            </w:r>
            <w:r>
              <w:rPr>
                <w:rFonts w:ascii="Calibri" w:hAnsi="Calibri"/>
                <w:sz w:val="19"/>
              </w:rPr>
              <w:t xml:space="preserve"> (figuras valen 0)</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Probabilidad de detectar mentira</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50% × (SentidosMágicos_pregunta / SentidosMágicos_preguntado)</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truco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Truco: +2; Retruco: +3; Vale 4: +4</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envido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Envido: +2; Real envido: +3</w:t>
            </w:r>
          </w:p>
        </w:tc>
      </w:tr>
    </w:tbl>
    <w:p>
      <w:pPr>
        <w:spacing w:after="0"/>
      </w:pPr>
    </w:p>
    <w:p>
      <w:pPr>
        <w:pStyle w:val="Heading3"/>
      </w:pPr>
      <w:r>
        <w:rPr>
          <w:rFonts w:ascii="Calibri" w:hAnsi="Calibri"/>
          <w:sz w:val="24"/>
        </w:rPr>
        <w:t>16. EJEMPLO DE PARTIDA (RESUMEN)</w:t>
      </w:r>
    </w:p>
    <w:p>
      <w:pPr>
        <w:pStyle w:val="ListNumber"/>
        <w:ind w:left="540" w:hanging="271"/>
      </w:pPr>
      <w:r>
        <w:rPr>
          <w:rFonts w:ascii="Calibri" w:hAnsi="Calibri"/>
          <w:b/>
          <w:sz w:val="22"/>
        </w:rPr>
        <w:t>Configuración:</w:t>
      </w:r>
      <w:r>
        <w:rPr>
          <w:rFonts w:ascii="Calibri" w:hAnsi="Calibri"/>
          <w:sz w:val="22"/>
        </w:rPr>
        <w:t xml:space="preserve"> Jugador A (federal, casual) y Jugador B (unitario, ranked). Ambos eligen sus arcanos. Jugador A tiene 5 arcanos, Jugador B tiene 3. En casual, usan todos; en ranked, usan 3.</w:t>
      </w:r>
    </w:p>
    <w:p>
      <w:pPr>
        <w:pStyle w:val="ListNumber"/>
        <w:ind w:left="540" w:hanging="271"/>
      </w:pPr>
      <w:r>
        <w:rPr>
          <w:rFonts w:ascii="Calibri" w:hAnsi="Calibri"/>
          <w:b/>
          <w:sz w:val="22"/>
        </w:rPr>
        <w:t>Preparación del mazo:</w:t>
      </w:r>
      <w:r>
        <w:rPr>
          <w:rFonts w:ascii="Calibri" w:hAnsi="Calibri"/>
          <w:sz w:val="22"/>
        </w:rPr>
        <w:t xml:space="preserve"> Se separan los 8,9,10 y Reinas. Jugador A tiene 8,9,10, Reina (primera fila). Jugador B tiene 8,9,10 (primera fila).</w:t>
      </w:r>
    </w:p>
    <w:p>
      <w:pPr>
        <w:pStyle w:val="ListNumber"/>
        <w:ind w:left="540" w:hanging="271"/>
      </w:pPr>
      <w:r>
        <w:rPr>
          <w:rFonts w:ascii="Calibri" w:hAnsi="Calibri"/>
          <w:b/>
          <w:sz w:val="22"/>
        </w:rPr>
        <w:t>Reparto:</w:t>
      </w:r>
      <w:r>
        <w:rPr>
          <w:rFonts w:ascii="Calibri" w:hAnsi="Calibri"/>
          <w:sz w:val="22"/>
        </w:rPr>
        <w:t xml:space="preserve"> Cada uno roba 5 cartas. Jugador A tiene 3 jugables + 2 no jugables (que van a segunda fila).</w:t>
      </w:r>
    </w:p>
    <w:p>
      <w:pPr>
        <w:pStyle w:val="ListNumber"/>
        <w:ind w:left="540" w:hanging="271"/>
      </w:pPr>
      <w:r>
        <w:rPr>
          <w:rFonts w:ascii="Calibri" w:hAnsi="Calibri"/>
          <w:b/>
          <w:sz w:val="22"/>
        </w:rPr>
        <w:t>Ronda 1:</w:t>
      </w:r>
      <w:r>
        <w:rPr>
          <w:rFonts w:ascii="Calibri" w:hAnsi="Calibri"/>
          <w:sz w:val="22"/>
        </w:rPr>
        <w:t xml:space="preserve"> Jugador A canta envido (20 + 4 + 5 = 29). Jugador B quiere, pero tiene 20 + 3 + 6 = 29. Empate, gana Jugador A (mano). Jugador A gana +2 puntos.</w:t>
      </w:r>
    </w:p>
    <w:p>
      <w:pPr>
        <w:pStyle w:val="ListNumber"/>
        <w:ind w:left="540" w:hanging="271"/>
      </w:pPr>
      <w:r>
        <w:rPr>
          <w:rFonts w:ascii="Calibri" w:hAnsi="Calibri"/>
          <w:b/>
          <w:sz w:val="22"/>
        </w:rPr>
        <w:t>Ronda 1 (truco):</w:t>
      </w:r>
      <w:r>
        <w:rPr>
          <w:rFonts w:ascii="Calibri" w:hAnsi="Calibri"/>
          <w:sz w:val="22"/>
        </w:rPr>
        <w:t xml:space="preserve"> Jugador A canta truco. Jugador B quiere. Jugador A juega un 7 de espada (jerarquía 3). Jugador B juega un 7 de oro (jerarquía 4). Gana Jugador A. Puntos: 2 (truco) + 2 (envido) = 4 puntos.</w:t>
      </w:r>
    </w:p>
    <w:p>
      <w:pPr>
        <w:pStyle w:val="ListNumber"/>
        <w:ind w:left="540" w:hanging="271"/>
      </w:pPr>
      <w:r>
        <w:rPr>
          <w:rFonts w:ascii="Calibri" w:hAnsi="Calibri"/>
          <w:b/>
          <w:sz w:val="22"/>
        </w:rPr>
        <w:t>Cálculo de daño (Jugador A ataca a B):</w:t>
      </w:r>
    </w:p>
    <w:p>
      <w:pPr>
        <w:pStyle w:val="ListBullet"/>
        <w:ind w:left="900" w:hanging="271"/>
      </w:pPr>
      <w:r>
        <w:rPr>
          <w:rFonts w:ascii="Calibri" w:hAnsi="Calibri"/>
          <w:sz w:val="22"/>
        </w:rPr>
        <w:t>Daño1 (A): SumaBase = 5 + 8 + 9 + 10 = 32; Reinas = 1 → ×2 → Daño1 = 64.</w:t>
      </w:r>
    </w:p>
    <w:p>
      <w:pPr>
        <w:pStyle w:val="ListBullet"/>
        <w:ind w:left="900" w:hanging="271"/>
      </w:pPr>
      <w:r>
        <w:rPr>
          <w:rFonts w:ascii="Calibri" w:hAnsi="Calibri"/>
          <w:sz w:val="22"/>
        </w:rPr>
        <w:t>Daño2 (B): SumaBase2 = 5 + 8 + 9 = 22; Reinas = 0 → ×1 → Daño2 = 22.</w:t>
      </w:r>
    </w:p>
    <w:p>
      <w:pPr>
        <w:pStyle w:val="ListBullet"/>
        <w:ind w:left="900" w:hanging="271"/>
      </w:pPr>
      <w:r>
        <w:rPr>
          <w:rFonts w:ascii="Calibri" w:hAnsi="Calibri"/>
          <w:sz w:val="22"/>
        </w:rPr>
        <w:t>DañoBase = (64 × 4) - 22 = 256 - 22 = 234.</w:t>
      </w:r>
    </w:p>
    <w:p>
      <w:pPr>
        <w:pStyle w:val="ListBullet"/>
        <w:ind w:left="900" w:hanging="271"/>
      </w:pPr>
      <w:r>
        <w:rPr>
          <w:rFonts w:ascii="Calibri" w:hAnsi="Calibri"/>
          <w:sz w:val="22"/>
        </w:rPr>
        <w:t>Inteligencia de A = 10 → ×1.55 → DañoFinal = 234 × 1.55 = 362.7 → 363 de daño.</w:t>
      </w:r>
    </w:p>
    <w:p>
      <w:pPr>
        <w:pStyle w:val="ListBullet"/>
        <w:ind w:left="900" w:hanging="271"/>
      </w:pPr>
      <w:r>
        <w:rPr>
          <w:rFonts w:ascii="Calibri" w:hAnsi="Calibri"/>
          <w:sz w:val="22"/>
        </w:rPr>
        <w:t>Vida de B = Paciencia^2 (Paciencia 10 → 100). B pierde 100 de vida y muere. A gana la partida.</w:t>
      </w:r>
    </w:p>
    <w:p>
      <w:pPr>
        <w:pStyle w:val="ListNumber"/>
        <w:ind w:left="540" w:hanging="271"/>
      </w:pPr>
      <w:r>
        <w:rPr>
          <w:rFonts w:ascii="Calibri" w:hAnsi="Calibri"/>
          <w:b/>
          <w:sz w:val="22"/>
        </w:rPr>
        <w:t>Apuesta:</w:t>
      </w:r>
      <w:r>
        <w:rPr>
          <w:rFonts w:ascii="Calibri" w:hAnsi="Calibri"/>
          <w:sz w:val="22"/>
        </w:rPr>
        <w:t xml:space="preserve"> A gana 100 monedas (si apostaron dinero) y +10 reputación con los federales.</w:t>
      </w:r>
    </w:p>
    <w:p>
      <w:pPr>
        <w:pStyle w:val="Heading2"/>
        <w:pageBreakBefore/>
      </w:pPr>
      <w:r>
        <w:rPr/>
        <w:t>📄 DOCUMENTO 13: VALORES BASE DE ARMAS Y ARMADURAS — VERSIÓN 3.0</w:t>
      </w:r>
    </w:p>
    <w:p>
      <w:pPr>
        <w:pStyle w:val="Heading3"/>
      </w:pPr>
      <w:r>
        <w:rPr>
          <w:rFonts w:ascii="Calibri" w:hAnsi="Calibri"/>
          <w:sz w:val="24"/>
        </w:rPr>
        <w:t>1. FILOSOFÍA GENERAL</w:t>
      </w:r>
    </w:p>
    <w:p>
      <w:pPr>
        <w:pStyle w:val="ListBullet"/>
        <w:ind w:left="540" w:hanging="271"/>
      </w:pPr>
      <w:r>
        <w:rPr>
          <w:rFonts w:ascii="Calibri" w:hAnsi="Calibri"/>
          <w:sz w:val="22"/>
        </w:rPr>
        <w:t>Los valores base son el punto de partida para todas las armas y armaduras del juego.</w:t>
      </w:r>
    </w:p>
    <w:p>
      <w:pPr>
        <w:pStyle w:val="ListBullet"/>
        <w:ind w:left="540" w:hanging="271"/>
      </w:pPr>
      <w:r>
        <w:rPr>
          <w:rFonts w:ascii="Calibri" w:hAnsi="Calibri"/>
          <w:b/>
          <w:sz w:val="22"/>
        </w:rPr>
        <w:t>Armas livianas (familia 2):</w:t>
      </w:r>
      <w:r>
        <w:rPr>
          <w:rFonts w:ascii="Calibri" w:hAnsi="Calibri"/>
          <w:sz w:val="22"/>
        </w:rPr>
        <w:t xml:space="preserve"> Más veloces, mayor chance de crítico, pero menos daño y alcance. Ideales para jugadores ágiles.</w:t>
      </w:r>
    </w:p>
    <w:p>
      <w:pPr>
        <w:pStyle w:val="ListBullet"/>
        <w:ind w:left="540" w:hanging="271"/>
      </w:pPr>
      <w:r>
        <w:rPr>
          <w:rFonts w:ascii="Calibri" w:hAnsi="Calibri"/>
          <w:b/>
          <w:sz w:val="22"/>
        </w:rPr>
        <w:t>Armas medianas (familia 3):</w:t>
      </w:r>
      <w:r>
        <w:rPr>
          <w:rFonts w:ascii="Calibri" w:hAnsi="Calibri"/>
          <w:sz w:val="22"/>
        </w:rPr>
        <w:t xml:space="preserve"> Equilibrio entre daño, velocidad y alcance. Versátiles.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Más daño y precisión (mayor tamaño = más fácil golpear), pero más lentas y con mayor consumo de aire. Ideales para guerreros con alta Fuerza y Resiliencia.</w:t>
      </w:r>
    </w:p>
    <w:p>
      <w:pPr>
        <w:pStyle w:val="ListBullet"/>
        <w:ind w:left="540" w:hanging="271"/>
      </w:pPr>
      <w:r>
        <w:rPr>
          <w:rFonts w:ascii="Calibri" w:hAnsi="Calibri"/>
          <w:b/>
          <w:sz w:val="22"/>
        </w:rPr>
        <w:t>Armas a distancia (familia 5):</w:t>
      </w:r>
      <w:r>
        <w:rPr>
          <w:rFonts w:ascii="Calibri" w:hAnsi="Calibri"/>
          <w:sz w:val="22"/>
        </w:rPr>
        <w:t xml:space="preserve"> Valores semejantes a las melee, con la ventaja de atacar a distancia (lo que ya es una ventaja táctica).</w:t>
      </w:r>
    </w:p>
    <w:p>
      <w:pPr>
        <w:pStyle w:val="ListBullet"/>
        <w:ind w:left="540" w:hanging="271"/>
      </w:pPr>
      <w:r>
        <w:rPr>
          <w:rFonts w:ascii="Calibri" w:hAnsi="Calibri"/>
          <w:b/>
          <w:sz w:val="22"/>
        </w:rPr>
        <w:t>Armas mágicas (familias 6-10):</w:t>
      </w:r>
      <w:r>
        <w:rPr>
          <w:rFonts w:ascii="Calibri" w:hAnsi="Calibri"/>
          <w:sz w:val="22"/>
          <w:highlight w:val="yellow"/>
        </w:rPr>
        <w:t xml:space="preserve"> Valores semejantes a las melee, con la ventaja de atacar a distancia y efectos elementales adicionales. Consumen Ánima.</w:t>
      </w:r>
    </w:p>
    <w:p>
      <w:pPr>
        <w:pStyle w:val="ListBullet"/>
        <w:ind w:left="540" w:hanging="271"/>
      </w:pPr>
      <w:r>
        <w:rPr>
          <w:rFonts w:ascii="Calibri" w:hAnsi="Calibri"/>
          <w:b/>
          <w:sz w:val="22"/>
          <w:highlight w:val="green"/>
        </w:rPr>
        <w:t>Armaduras: Todas las piezas del mismo tipo y tier comparten defensa. Los slots se diferencian por refuerzo o bonus; la defensa usa valores específicos y la durabilidad conserva ×3 por tier.</w:t>
      </w:r>
      <w:r>
        <w:rPr>
          <w:rFonts w:ascii="Calibri" w:hAnsi="Calibri"/>
          <w:sz w:val="22"/>
        </w:rPr>
      </w:r>
    </w:p>
    <w:p>
      <w:pPr>
        <w:pStyle w:val="ListBullet"/>
        <w:ind w:left="540" w:hanging="271"/>
      </w:pPr>
      <w:r>
        <w:rPr>
          <w:rFonts w:ascii="Calibri" w:hAnsi="Calibri"/>
          <w:b/>
          <w:sz w:val="22"/>
        </w:rPr>
        <w:t>Disponibilidad:</w:t>
      </w:r>
      <w:r>
        <w:rPr>
          <w:rFonts w:ascii="Calibri" w:hAnsi="Calibri"/>
          <w:sz w:val="22"/>
        </w:rPr>
        <w:t xml:space="preserve"> Las armas y armaduras de tiers más altos (Hierro, Acero) son más difíciles de encontrar y requieren materiales más raros para craftear.</w:t>
      </w:r>
    </w:p>
    <w:p>
      <w:pPr>
        <w:pStyle w:val="Heading3"/>
      </w:pPr>
      <w:r>
        <w:rPr>
          <w:rFonts w:ascii="Calibri" w:hAnsi="Calibri"/>
          <w:sz w:val="24"/>
        </w:rPr>
        <w:t>2. VALORES BASE DE ARMAS (POR FAMILIA)</w:t>
      </w:r>
    </w:p>
    <w:p>
      <w:pPr>
        <w:pStyle w:val="Heading4"/>
      </w:pPr>
      <w:r>
        <w:rPr>
          <w:rFonts w:ascii="Calibri" w:hAnsi="Calibri"/>
          <w:sz w:val="22"/>
        </w:rPr>
        <w:t>2.1. Armas livianas (Familia 2)</w:t>
      </w:r>
    </w:p>
    <w:tbl>
      <w:tblPr>
        <w:tblStyle w:val="TableGrid"/>
        <w:tblW w:type="dxa" w:w="9360"/>
        <w:jc w:val="left"/>
        <w:tblLayout w:type="fixed"/>
        <w:tblLook w:firstColumn="1" w:firstRow="1" w:lastColumn="0" w:lastRow="0" w:noHBand="0" w:noVBand="1" w:val="04A0"/>
        <w:tblInd w:w="120" w:type="dxa"/>
        <w:tblLayout w:type="fixed"/>
      </w:tblPr>
      <w:tblGrid>
        <w:gridCol w:w="972"/>
        <w:gridCol w:w="900"/>
        <w:gridCol w:w="1188"/>
        <w:gridCol w:w="1080"/>
        <w:gridCol w:w="1188"/>
        <w:gridCol w:w="972"/>
        <w:gridCol w:w="900"/>
        <w:gridCol w:w="2160"/>
      </w:tblGrid>
      <w:tr>
        <w:trPr>
          <w:tblHeader w:val="true"/>
          <w:cantSplit/>
        </w:trPr>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6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Daga</w:t>
            </w:r>
          </w:p>
        </w:tc>
        <w:tc>
          <w:tcPr>
            <w:tcW w:type="dxa" w:w="900"/>
            <w:tcMar>
              <w:top w:w="80" w:type="dxa"/>
              <w:start w:w="120" w:type="dxa"/>
              <w:bottom w:w="80" w:type="dxa"/>
              <w:end w:w="120" w:type="dxa"/>
            </w:tcMar>
            <w:vAlign w:val="center"/>
          </w:tcPr>
          <w:p>
            <w:r>
              <w:rPr/>
              <w:t>60 / 80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10°-90°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-2 / -3</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(estocada rápida). Secundario: Cortante (corte horizontal, menos alcance, más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Hachuela</w:t>
            </w:r>
          </w:p>
        </w:tc>
        <w:tc>
          <w:tcPr>
            <w:tcW w:type="dxa" w:w="900"/>
            <w:tcMar>
              <w:top w:w="80" w:type="dxa"/>
              <w:start w:w="120" w:type="dxa"/>
              <w:bottom w:w="80" w:type="dxa"/>
              <w:end w:w="120" w:type="dxa"/>
            </w:tcMar>
            <w:vAlign w:val="center"/>
          </w:tcPr>
          <w:p>
            <w:r>
              <w:rPr/>
              <w:t>80 / 100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-4</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con la parte trasera, como martillo).</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Machete</w:t>
            </w:r>
          </w:p>
        </w:tc>
        <w:tc>
          <w:tcPr>
            <w:tcW w:type="dxa" w:w="900"/>
            <w:tcMar>
              <w:top w:w="80" w:type="dxa"/>
              <w:start w:w="120" w:type="dxa"/>
              <w:bottom w:w="80" w:type="dxa"/>
              <w:end w:w="120" w:type="dxa"/>
            </w:tcMar>
            <w:vAlign w:val="center"/>
          </w:tcPr>
          <w:p>
            <w:r>
              <w:rPr/>
              <w:t>90 / 110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52 / 58</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-5</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más alcance, menos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Jabalina</w:t>
            </w:r>
          </w:p>
        </w:tc>
        <w:tc>
          <w:tcPr>
            <w:tcW w:type="dxa" w:w="900"/>
            <w:tcMar>
              <w:top w:w="80" w:type="dxa"/>
              <w:start w:w="120" w:type="dxa"/>
              <w:bottom w:w="80" w:type="dxa"/>
              <w:end w:w="120" w:type="dxa"/>
            </w:tcMar>
            <w:vAlign w:val="center"/>
          </w:tcPr>
          <w:p>
            <w:r>
              <w:rPr/>
              <w:t>100 / 120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56 / -</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-4 / -6</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(apuñalar). Secundario: Arrojar (si se usa en melee, se convierte automáticamente en apuñalamiento si el objetivo está cerca).</w:t>
            </w:r>
          </w:p>
        </w:tc>
      </w:tr>
    </w:tbl>
    <w:p>
      <w:pPr>
        <w:spacing w:after="0"/>
      </w:pPr>
    </w:p>
    <w:p>
      <w:r>
        <w:rPr>
          <w:rFonts w:ascii="Calibri" w:hAnsi="Calibri"/>
          <w:b/>
          <w:sz w:val="22"/>
        </w:rPr>
        <w:t>Notas:</w:t>
      </w:r>
    </w:p>
    <w:p>
      <w:pPr>
        <w:pStyle w:val="ListBullet"/>
        <w:ind w:left="540" w:hanging="271"/>
      </w:pPr>
      <w:r>
        <w:rPr>
          <w:rFonts w:ascii="Calibri" w:hAnsi="Calibri"/>
          <w:b/>
          <w:sz w:val="22"/>
        </w:rPr>
        <w:t>Daga:</w:t>
      </w:r>
      <w:r>
        <w:rPr>
          <w:rFonts w:ascii="Calibri" w:hAnsi="Calibri"/>
          <w:sz w:val="22"/>
        </w:rPr>
        <w:t xml:space="preserve"> Rápida, precisa, poco daño. Ideal para ataques rápidos y críticos.</w:t>
      </w:r>
    </w:p>
    <w:p>
      <w:pPr>
        <w:pStyle w:val="ListBullet"/>
        <w:ind w:left="540" w:hanging="271"/>
      </w:pPr>
      <w:r>
        <w:rPr>
          <w:rFonts w:ascii="Calibri" w:hAnsi="Calibri"/>
          <w:b/>
          <w:sz w:val="22"/>
        </w:rPr>
        <w:t>Hachuela:</w:t>
      </w:r>
      <w:r>
        <w:rPr>
          <w:rFonts w:ascii="Calibri" w:hAnsi="Calibri"/>
          <w:sz w:val="22"/>
        </w:rPr>
        <w:t xml:space="preserve"> Algo más de daño que la daga, con un secundario contundente útil contra armaduras.</w:t>
      </w:r>
    </w:p>
    <w:p>
      <w:pPr>
        <w:pStyle w:val="ListBullet"/>
        <w:ind w:left="540" w:hanging="271"/>
      </w:pPr>
      <w:r>
        <w:rPr>
          <w:rFonts w:ascii="Calibri" w:hAnsi="Calibri"/>
          <w:b/>
          <w:sz w:val="22"/>
        </w:rPr>
        <w:t>Machete:</w:t>
      </w:r>
      <w:r>
        <w:rPr>
          <w:rFonts w:ascii="Calibri" w:hAnsi="Calibri"/>
          <w:sz w:val="22"/>
        </w:rPr>
        <w:t xml:space="preserve"> Similar a la hachuela, pero con una estocada (secundario) que ofrece más alcance.</w:t>
      </w:r>
    </w:p>
    <w:p>
      <w:pPr>
        <w:pStyle w:val="ListBullet"/>
        <w:ind w:left="540" w:hanging="271"/>
      </w:pPr>
      <w:r>
        <w:rPr>
          <w:rFonts w:ascii="Calibri" w:hAnsi="Calibri"/>
          <w:b/>
          <w:sz w:val="22"/>
        </w:rPr>
        <w:t>Jabalina:</w:t>
      </w:r>
      <w:r>
        <w:rPr>
          <w:rFonts w:ascii="Calibri" w:hAnsi="Calibri"/>
          <w:sz w:val="22"/>
        </w:rPr>
        <w:t xml:space="preserve"> Versátil, puede usarse en melee o arrojarse. El secundario es automático según la distancia al objetivo.</w:t>
      </w:r>
    </w:p>
    <w:p>
      <w:pPr>
        <w:pStyle w:val="Heading4"/>
      </w:pPr>
      <w:r>
        <w:rPr>
          <w:rFonts w:ascii="Calibri" w:hAnsi="Calibri"/>
          <w:sz w:val="22"/>
        </w:rPr>
        <w:t>2.2. Armas medianas (Familia 3)</w:t>
      </w:r>
    </w:p>
    <w:tbl>
      <w:tblPr>
        <w:tblStyle w:val="TableGrid"/>
        <w:tblW w:type="dxa" w:w="9360"/>
        <w:jc w:val="left"/>
        <w:tblLayout w:type="fixed"/>
        <w:tblLook w:firstColumn="1" w:firstRow="1" w:lastColumn="0" w:lastRow="0" w:noHBand="0" w:noVBand="1" w:val="04A0"/>
        <w:tblInd w:w="120" w:type="dxa"/>
        <w:tblLayout w:type="fixed"/>
      </w:tblPr>
      <w:tblGrid>
        <w:gridCol w:w="938"/>
        <w:gridCol w:w="902"/>
        <w:gridCol w:w="1192"/>
        <w:gridCol w:w="1083"/>
        <w:gridCol w:w="1192"/>
        <w:gridCol w:w="975"/>
        <w:gridCol w:w="902"/>
        <w:gridCol w:w="2176"/>
      </w:tblGrid>
      <w:tr>
        <w:trPr>
          <w:tblHeader w:val="true"/>
          <w:cantSplit/>
        </w:trPr>
        <w:tc>
          <w:tcPr>
            <w:tcW w:type="dxa" w:w="938"/>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3"/>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76"/>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Espada</w:t>
            </w:r>
          </w:p>
        </w:tc>
        <w:tc>
          <w:tcPr>
            <w:tcW w:type="dxa" w:w="902"/>
            <w:tcMar>
              <w:top w:w="80" w:type="dxa"/>
              <w:start w:w="120" w:type="dxa"/>
              <w:bottom w:w="80" w:type="dxa"/>
              <w:end w:w="120" w:type="dxa"/>
            </w:tcMar>
            <w:vAlign w:val="center"/>
          </w:tcPr>
          <w:p>
            <w:r>
              <w:rPr/>
              <w:t>120 / 140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64 / 72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-5 / -8</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+25% alcance, -25% precisión).</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Hacha</w:t>
            </w:r>
          </w:p>
        </w:tc>
        <w:tc>
          <w:tcPr>
            <w:tcW w:type="dxa" w:w="902"/>
            <w:tcMar>
              <w:top w:w="80" w:type="dxa"/>
              <w:start w:w="120" w:type="dxa"/>
              <w:bottom w:w="80" w:type="dxa"/>
              <w:end w:w="120" w:type="dxa"/>
            </w:tcMar>
            <w:vAlign w:val="center"/>
          </w:tcPr>
          <w:p>
            <w:r>
              <w:rPr/>
              <w:t>140 / 160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60 / 50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-9</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Mangual</w:t>
            </w:r>
          </w:p>
        </w:tc>
        <w:tc>
          <w:tcPr>
            <w:tcW w:type="dxa" w:w="902"/>
            <w:tcMar>
              <w:top w:w="80" w:type="dxa"/>
              <w:start w:w="120" w:type="dxa"/>
              <w:bottom w:w="80" w:type="dxa"/>
              <w:end w:w="120" w:type="dxa"/>
            </w:tcMar>
            <w:vAlign w:val="center"/>
          </w:tcPr>
          <w:p>
            <w:r>
              <w:rPr/>
              <w:t>130 / 180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62 / 62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-10</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Contundente. Secundario: Contundente (golpe cargado, gira el mangual, consume más aire,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Lanza</w:t>
            </w:r>
          </w:p>
        </w:tc>
        <w:tc>
          <w:tcPr>
            <w:tcW w:type="dxa" w:w="902"/>
            <w:tcMar>
              <w:top w:w="80" w:type="dxa"/>
              <w:start w:w="120" w:type="dxa"/>
              <w:bottom w:w="80" w:type="dxa"/>
              <w:end w:w="120" w:type="dxa"/>
            </w:tcMar>
            <w:vAlign w:val="center"/>
          </w:tcPr>
          <w:p>
            <w:r>
              <w:rPr/>
              <w:t>150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72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-7 / -</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Solo primario: Perforante. Efecto especial: con escudo, se puede atacar mientras se bloquea. Sin escudo, +10% de daño.</w:t>
            </w:r>
          </w:p>
        </w:tc>
      </w:tr>
    </w:tbl>
    <w:p>
      <w:pPr>
        <w:spacing w:after="0"/>
      </w:pPr>
    </w:p>
    <w:p>
      <w:r>
        <w:rPr>
          <w:rFonts w:ascii="Calibri" w:hAnsi="Calibri"/>
          <w:b/>
          <w:sz w:val="22"/>
        </w:rPr>
        <w:t>Notas:</w:t>
      </w:r>
    </w:p>
    <w:p>
      <w:pPr>
        <w:pStyle w:val="ListBullet"/>
        <w:ind w:left="540" w:hanging="271"/>
      </w:pPr>
      <w:r>
        <w:rPr>
          <w:rFonts w:ascii="Calibri" w:hAnsi="Calibri"/>
          <w:b/>
          <w:sz w:val="22"/>
        </w:rPr>
        <w:t>Espada:</w:t>
      </w:r>
      <w:r>
        <w:rPr>
          <w:rFonts w:ascii="Calibri" w:hAnsi="Calibri"/>
          <w:sz w:val="22"/>
        </w:rPr>
        <w:t xml:space="preserve"> Versátil, equilibrada. La estocada (secundario) ofrece más alcance a costa de precisión.</w:t>
      </w:r>
    </w:p>
    <w:p>
      <w:pPr>
        <w:pStyle w:val="ListBullet"/>
        <w:ind w:left="540" w:hanging="271"/>
      </w:pPr>
      <w:r>
        <w:rPr>
          <w:rFonts w:ascii="Calibri" w:hAnsi="Calibri"/>
          <w:b/>
          <w:sz w:val="22"/>
        </w:rPr>
        <w:t>Hacha:</w:t>
      </w:r>
      <w:r>
        <w:rPr>
          <w:rFonts w:ascii="Calibri" w:hAnsi="Calibri"/>
          <w:sz w:val="22"/>
        </w:rPr>
        <w:t xml:space="preserve"> Más daño que la espada, menos precisión. El secundario contundente es útil contra armaduras.</w:t>
      </w:r>
    </w:p>
    <w:p>
      <w:pPr>
        <w:pStyle w:val="ListBullet"/>
        <w:ind w:left="540" w:hanging="271"/>
      </w:pPr>
      <w:r>
        <w:rPr>
          <w:rFonts w:ascii="Calibri" w:hAnsi="Calibri"/>
          <w:b/>
          <w:sz w:val="22"/>
        </w:rPr>
        <w:t>Mangual:</w:t>
      </w:r>
      <w:r>
        <w:rPr>
          <w:rFonts w:ascii="Calibri" w:hAnsi="Calibri"/>
          <w:sz w:val="22"/>
        </w:rPr>
        <w:t xml:space="preserve"> Contundente puro. El secundario cargado hace mucho daño, pero consume más aire.</w:t>
      </w:r>
    </w:p>
    <w:p>
      <w:pPr>
        <w:pStyle w:val="ListBullet"/>
        <w:ind w:left="540" w:hanging="271"/>
      </w:pPr>
      <w:r>
        <w:rPr>
          <w:rFonts w:ascii="Calibri" w:hAnsi="Calibri"/>
          <w:b/>
          <w:sz w:val="22"/>
        </w:rPr>
        <w:t>Lanza:</w:t>
      </w:r>
      <w:r>
        <w:rPr>
          <w:rFonts w:ascii="Calibri" w:hAnsi="Calibri"/>
          <w:sz w:val="22"/>
        </w:rPr>
        <w:t xml:space="preserve"> Solo primario, pero con la ventaja de poder atacar mientras se bloquea con escudo. Sin escudo, hace más daño.</w:t>
      </w:r>
    </w:p>
    <w:p>
      <w:pPr>
        <w:pStyle w:val="Heading4"/>
      </w:pPr>
      <w:r>
        <w:rPr>
          <w:rFonts w:ascii="Calibri" w:hAnsi="Calibri"/>
          <w:sz w:val="22"/>
        </w:rPr>
        <w:t>2.3. Armas largas (Familia 4 — dos manos)</w:t>
      </w:r>
    </w:p>
    <w:tbl>
      <w:tblPr>
        <w:tblStyle w:val="TableGrid"/>
        <w:tblW w:type="dxa" w:w="9360"/>
        <w:jc w:val="left"/>
        <w:tblLayout w:type="fixed"/>
        <w:tblLook w:firstColumn="1" w:firstRow="1" w:lastColumn="0" w:lastRow="0" w:noHBand="0" w:noVBand="1" w:val="04A0"/>
        <w:tblInd w:w="120" w:type="dxa"/>
        <w:tblLayout w:type="fixed"/>
      </w:tblPr>
      <w:tblGrid>
        <w:gridCol w:w="1335"/>
        <w:gridCol w:w="871"/>
        <w:gridCol w:w="1136"/>
        <w:gridCol w:w="1037"/>
        <w:gridCol w:w="1136"/>
        <w:gridCol w:w="937"/>
        <w:gridCol w:w="871"/>
        <w:gridCol w:w="2037"/>
      </w:tblGrid>
      <w:tr>
        <w:trPr>
          <w:tblHeader w:val="true"/>
          <w:cantSplit/>
        </w:trPr>
        <w:tc>
          <w:tcPr>
            <w:tcW w:type="dxa" w:w="1335"/>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37"/>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37"/>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037"/>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Espadón</w:t>
            </w:r>
          </w:p>
        </w:tc>
        <w:tc>
          <w:tcPr>
            <w:tcW w:type="dxa" w:w="871"/>
            <w:tcMar>
              <w:top w:w="80" w:type="dxa"/>
              <w:start w:w="120" w:type="dxa"/>
              <w:bottom w:w="80" w:type="dxa"/>
              <w:end w:w="120" w:type="dxa"/>
            </w:tcMar>
            <w:vAlign w:val="center"/>
          </w:tcPr>
          <w:p>
            <w:r>
              <w:rPr/>
              <w:t>200 / 240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80 / 90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-12 / -18</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larga,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Hacha de guerra</w:t>
            </w:r>
          </w:p>
        </w:tc>
        <w:tc>
          <w:tcPr>
            <w:tcW w:type="dxa" w:w="871"/>
            <w:tcMar>
              <w:top w:w="80" w:type="dxa"/>
              <w:start w:w="120" w:type="dxa"/>
              <w:bottom w:w="80" w:type="dxa"/>
              <w:end w:w="120" w:type="dxa"/>
            </w:tcMar>
            <w:vAlign w:val="center"/>
          </w:tcPr>
          <w:p>
            <w:r>
              <w:rPr/>
              <w:t>220 / 260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76 / 64</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-14 / -20</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Alabarda</w:t>
            </w:r>
          </w:p>
        </w:tc>
        <w:tc>
          <w:tcPr>
            <w:tcW w:type="dxa" w:w="871"/>
            <w:tcMar>
              <w:top w:w="80" w:type="dxa"/>
              <w:start w:w="120" w:type="dxa"/>
              <w:bottom w:w="80" w:type="dxa"/>
              <w:end w:w="120" w:type="dxa"/>
            </w:tcMar>
            <w:vAlign w:val="center"/>
          </w:tcPr>
          <w:p>
            <w:r>
              <w:rPr/>
              <w:t>180 / 200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84 / 92</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-10 / -15</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(corte amplio). Secundario: Perforante (estocada larga y precisa,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Guanteletes gigantes</w:t>
            </w:r>
          </w:p>
        </w:tc>
        <w:tc>
          <w:tcPr>
            <w:tcW w:type="dxa" w:w="871"/>
            <w:tcMar>
              <w:top w:w="80" w:type="dxa"/>
              <w:start w:w="120" w:type="dxa"/>
              <w:bottom w:w="80" w:type="dxa"/>
              <w:end w:w="120" w:type="dxa"/>
            </w:tcMar>
            <w:vAlign w:val="center"/>
          </w:tcPr>
          <w:p>
            <w:r>
              <w:rPr/>
              <w:t>240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26</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60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30°-160°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-15 / -</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Contundente (puñetazo potente, mucho daño y empuje). Secundario: Bloquear (cubre el antebrazo, similar a un escudo pero con menos efectividad; no requiere escudo externo).</w:t>
            </w:r>
          </w:p>
        </w:tc>
      </w:tr>
    </w:tbl>
    <w:p>
      <w:pPr>
        <w:spacing w:after="0"/>
      </w:pPr>
    </w:p>
    <w:p>
      <w:r>
        <w:rPr>
          <w:rFonts w:ascii="Calibri" w:hAnsi="Calibri"/>
          <w:b/>
          <w:sz w:val="22"/>
        </w:rPr>
        <w:t>Notas:</w:t>
      </w:r>
    </w:p>
    <w:p>
      <w:pPr>
        <w:pStyle w:val="ListBullet"/>
        <w:ind w:left="540" w:hanging="271"/>
      </w:pPr>
      <w:r>
        <w:rPr>
          <w:rFonts w:ascii="Calibri" w:hAnsi="Calibri"/>
          <w:b/>
          <w:sz w:val="22"/>
        </w:rPr>
        <w:t>Espadón:</w:t>
      </w:r>
      <w:r>
        <w:rPr>
          <w:rFonts w:ascii="Calibri" w:hAnsi="Calibri"/>
          <w:sz w:val="22"/>
        </w:rPr>
        <w:t xml:space="preserve"> Máximo daño y alcance. La estocada (secundario) es muy efectiva contra enemigos a distancia.</w:t>
      </w:r>
    </w:p>
    <w:p>
      <w:pPr>
        <w:pStyle w:val="ListBullet"/>
        <w:ind w:left="540" w:hanging="271"/>
      </w:pPr>
      <w:r>
        <w:rPr>
          <w:rFonts w:ascii="Calibri" w:hAnsi="Calibri"/>
          <w:b/>
          <w:sz w:val="22"/>
        </w:rPr>
        <w:t>Hacha de guerra:</w:t>
      </w:r>
      <w:r>
        <w:rPr>
          <w:rFonts w:ascii="Calibri" w:hAnsi="Calibri"/>
          <w:sz w:val="22"/>
        </w:rPr>
        <w:t xml:space="preserve"> Más daño que el espadón, pero menos precisión. El secundario contundente es letal.</w:t>
      </w:r>
    </w:p>
    <w:p>
      <w:pPr>
        <w:pStyle w:val="ListBullet"/>
        <w:ind w:left="540" w:hanging="271"/>
      </w:pPr>
      <w:r>
        <w:rPr>
          <w:rFonts w:ascii="Calibri" w:hAnsi="Calibri"/>
          <w:b/>
          <w:sz w:val="22"/>
        </w:rPr>
        <w:t>Alabarda:</w:t>
      </w:r>
      <w:r>
        <w:rPr>
          <w:rFonts w:ascii="Calibri" w:hAnsi="Calibri"/>
          <w:sz w:val="22"/>
        </w:rPr>
        <w:t xml:space="preserve"> Mayor alcance de todas. Versátil con cortes y estocadas.</w:t>
      </w:r>
    </w:p>
    <w:p>
      <w:pPr>
        <w:pStyle w:val="ListBullet"/>
        <w:ind w:left="540" w:hanging="271"/>
      </w:pPr>
      <w:r>
        <w:rPr>
          <w:rFonts w:ascii="Calibri" w:hAnsi="Calibri"/>
          <w:b/>
          <w:sz w:val="22"/>
        </w:rPr>
        <w:t>Guanteletes gigantes:</w:t>
      </w:r>
      <w:r>
        <w:rPr>
          <w:rFonts w:ascii="Calibri" w:hAnsi="Calibri"/>
          <w:sz w:val="22"/>
        </w:rPr>
        <w:t xml:space="preserve"> Únicos en esta familia. Hacen mucho daño contundente y permiten bloquear sin escudo. Son lentos y pesados.</w:t>
      </w:r>
    </w:p>
    <w:p>
      <w:pPr>
        <w:pStyle w:val="Heading4"/>
      </w:pPr>
      <w:r>
        <w:rPr>
          <w:rFonts w:ascii="Calibri" w:hAnsi="Calibri"/>
          <w:sz w:val="22"/>
        </w:rPr>
        <w:t>2.4. Armas a distancia (Familia 5)</w:t>
      </w:r>
    </w:p>
    <w:tbl>
      <w:tblPr>
        <w:tblStyle w:val="TableGrid"/>
        <w:tblW w:type="dxa" w:w="9360"/>
        <w:jc w:val="left"/>
        <w:tblLayout w:type="fixed"/>
        <w:tblLook w:firstColumn="1" w:firstRow="1" w:lastColumn="0" w:lastRow="0" w:noHBand="0" w:noVBand="1" w:val="04A0"/>
        <w:tblInd w:w="120" w:type="dxa"/>
        <w:tblLayout w:type="fixed"/>
      </w:tblPr>
      <w:tblGrid>
        <w:gridCol w:w="1143"/>
        <w:gridCol w:w="752"/>
        <w:gridCol w:w="1214"/>
        <w:gridCol w:w="930"/>
        <w:gridCol w:w="1178"/>
        <w:gridCol w:w="965"/>
        <w:gridCol w:w="1036"/>
        <w:gridCol w:w="2142"/>
      </w:tblGrid>
      <w:tr>
        <w:trPr>
          <w:tblHeader w:val="true"/>
          <w:cantSplit/>
        </w:trPr>
        <w:tc>
          <w:tcPr>
            <w:tcW w:type="dxa" w:w="1143"/>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752"/>
            <w:tcMar>
              <w:top w:w="80" w:type="dxa"/>
              <w:start w:w="120" w:type="dxa"/>
              <w:bottom w:w="80" w:type="dxa"/>
              <w:end w:w="120" w:type="dxa"/>
            </w:tcMar>
            <w:vAlign w:val="center"/>
            <w:shd w:fill="E8EEF5"/>
          </w:tcPr>
          <w:p>
            <w:pPr>
              <w:spacing w:after="0" w:line="240" w:lineRule="auto"/>
              <w:jc w:val="center"/>
            </w:pPr>
            <w:r>
              <w:rPr>
                <w:rFonts w:ascii="Calibri" w:hAnsi="Calibri"/>
                <w:b/>
                <w:sz w:val="16"/>
              </w:rPr>
              <w:t>Daño</w:t>
            </w:r>
          </w:p>
        </w:tc>
        <w:tc>
          <w:tcPr>
            <w:tcW w:type="dxa" w:w="1214"/>
            <w:tcMar>
              <w:top w:w="80" w:type="dxa"/>
              <w:start w:w="120" w:type="dxa"/>
              <w:bottom w:w="80" w:type="dxa"/>
              <w:end w:w="120" w:type="dxa"/>
            </w:tcMar>
            <w:vAlign w:val="center"/>
            <w:shd w:fill="E8EEF5"/>
          </w:tcPr>
          <w:p>
            <w:pPr>
              <w:spacing w:after="0" w:line="240" w:lineRule="auto"/>
              <w:jc w:val="left"/>
            </w:pPr>
            <w:r>
              <w:rPr>
                <w:rFonts w:ascii="Calibri" w:hAnsi="Calibri"/>
                <w:b/>
                <w:sz w:val="16"/>
              </w:rPr>
              <w:t>Vel. disparo (tics)</w:t>
            </w:r>
          </w:p>
        </w:tc>
        <w:tc>
          <w:tcPr>
            <w:tcW w:type="dxa" w:w="93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(m)</w:t>
            </w:r>
          </w:p>
        </w:tc>
        <w:tc>
          <w:tcPr>
            <w:tcW w:type="dxa" w:w="117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6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1036"/>
            <w:tcMar>
              <w:top w:w="80" w:type="dxa"/>
              <w:start w:w="120" w:type="dxa"/>
              <w:bottom w:w="80" w:type="dxa"/>
              <w:end w:w="120" w:type="dxa"/>
            </w:tcMar>
            <w:vAlign w:val="center"/>
            <w:shd w:fill="E8EEF5"/>
          </w:tcPr>
          <w:p>
            <w:pPr>
              <w:spacing w:after="0" w:line="240" w:lineRule="auto"/>
              <w:jc w:val="center"/>
            </w:pPr>
            <w:r>
              <w:rPr>
                <w:rFonts w:ascii="Calibri" w:hAnsi="Calibri"/>
                <w:b/>
                <w:sz w:val="16"/>
              </w:rPr>
              <w:t>Aire (recarga)</w:t>
            </w:r>
          </w:p>
        </w:tc>
        <w:tc>
          <w:tcPr>
            <w:tcW w:type="dxa" w:w="2142"/>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estándar</w:t>
            </w:r>
          </w:p>
        </w:tc>
        <w:tc>
          <w:tcPr>
            <w:tcW w:type="dxa" w:w="752"/>
            <w:tcMar>
              <w:top w:w="80" w:type="dxa"/>
              <w:start w:w="120" w:type="dxa"/>
              <w:bottom w:w="80" w:type="dxa"/>
              <w:end w:w="120" w:type="dxa"/>
            </w:tcMar>
            <w:vAlign w:val="center"/>
          </w:tcPr>
          <w:p>
            <w:r>
              <w:rPr/>
              <w:t>120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20°-180°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-3</w:t>
            </w:r>
          </w:p>
        </w:tc>
        <w:tc>
          <w:tcPr>
            <w:tcW w:type="dxa" w:w="2142"/>
            <w:tcMar>
              <w:top w:w="80" w:type="dxa"/>
              <w:start w:w="120" w:type="dxa"/>
              <w:bottom w:w="80" w:type="dxa"/>
              <w:end w:w="120" w:type="dxa"/>
            </w:tcMar>
            <w:vAlign w:val="center"/>
          </w:tcPr>
          <w:p>
            <w:pPr>
              <w:spacing w:after="0" w:line="240" w:lineRule="auto"/>
              <w:jc w:val="center"/>
            </w:pPr>
            <w:r>
              <w:rPr>
                <w:rFonts w:ascii="Calibri" w:hAnsi="Calibri"/>
                <w:sz w:val="16"/>
              </w:rPr>
              <w:t>Equilibrado.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corto</w:t>
            </w:r>
          </w:p>
        </w:tc>
        <w:tc>
          <w:tcPr>
            <w:tcW w:type="dxa" w:w="752"/>
            <w:tcMar>
              <w:top w:w="80" w:type="dxa"/>
              <w:start w:w="120" w:type="dxa"/>
              <w:bottom w:w="80" w:type="dxa"/>
              <w:end w:w="120" w:type="dxa"/>
            </w:tcMar>
            <w:vAlign w:val="center"/>
          </w:tcPr>
          <w:p>
            <w:r>
              <w:rPr/>
              <w:t>160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30°-200°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-4</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Más daño, más dispersión, menos alcance.</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largo</w:t>
            </w:r>
          </w:p>
        </w:tc>
        <w:tc>
          <w:tcPr>
            <w:tcW w:type="dxa" w:w="752"/>
            <w:tcMar>
              <w:top w:w="80" w:type="dxa"/>
              <w:start w:w="120" w:type="dxa"/>
              <w:bottom w:w="80" w:type="dxa"/>
              <w:end w:w="120" w:type="dxa"/>
            </w:tcMar>
            <w:vAlign w:val="center"/>
          </w:tcPr>
          <w:p>
            <w:r>
              <w:rPr/>
              <w:t>180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10°-120°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Preciso, largo alcance, caro.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Ballesta</w:t>
            </w:r>
          </w:p>
        </w:tc>
        <w:tc>
          <w:tcPr>
            <w:tcW w:type="dxa" w:w="752"/>
            <w:tcMar>
              <w:top w:w="80" w:type="dxa"/>
              <w:start w:w="120" w:type="dxa"/>
              <w:bottom w:w="80" w:type="dxa"/>
              <w:end w:w="120" w:type="dxa"/>
            </w:tcMar>
            <w:vAlign w:val="center"/>
          </w:tcPr>
          <w:p>
            <w:r>
              <w:rPr/>
              <w:t>140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15°-150°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Punto medio entre arco estándar y largo. Lenta de recargar.</w:t>
            </w:r>
          </w:p>
        </w:tc>
      </w:tr>
    </w:tbl>
    <w:p>
      <w:pPr>
        <w:spacing w:after="0"/>
      </w:pPr>
    </w:p>
    <w:p>
      <w:r>
        <w:rPr>
          <w:rFonts w:ascii="Calibri" w:hAnsi="Calibri"/>
          <w:b/>
          <w:sz w:val="22"/>
        </w:rPr>
        <w:t>Notas:</w:t>
      </w:r>
    </w:p>
    <w:p>
      <w:pPr>
        <w:pStyle w:val="ListBullet"/>
        <w:ind w:left="540" w:hanging="271"/>
      </w:pPr>
      <w:r>
        <w:rPr>
          <w:rFonts w:ascii="Calibri" w:hAnsi="Calibri"/>
          <w:b/>
          <w:sz w:val="22"/>
        </w:rPr>
        <w:t>Arco estándar:</w:t>
      </w:r>
      <w:r>
        <w:rPr>
          <w:rFonts w:ascii="Calibri" w:hAnsi="Calibri"/>
          <w:sz w:val="22"/>
        </w:rPr>
        <w:t xml:space="preserve"> El más común y equilibrado. Buen punto de partida.</w:t>
      </w:r>
    </w:p>
    <w:p>
      <w:pPr>
        <w:pStyle w:val="ListBullet"/>
        <w:ind w:left="540" w:hanging="271"/>
      </w:pPr>
      <w:r>
        <w:rPr>
          <w:rFonts w:ascii="Calibri" w:hAnsi="Calibri"/>
          <w:b/>
          <w:sz w:val="22"/>
        </w:rPr>
        <w:t>Arco corto:</w:t>
      </w:r>
      <w:r>
        <w:rPr>
          <w:rFonts w:ascii="Calibri" w:hAnsi="Calibri"/>
          <w:sz w:val="22"/>
        </w:rPr>
        <w:t xml:space="preserve"> Más daño que el estándar, pero con más dispersión y menos alcance. Ideal para combates a corta-media distancia.</w:t>
      </w:r>
    </w:p>
    <w:p>
      <w:pPr>
        <w:pStyle w:val="ListBullet"/>
        <w:ind w:left="540" w:hanging="271"/>
      </w:pPr>
      <w:r>
        <w:rPr>
          <w:rFonts w:ascii="Calibri" w:hAnsi="Calibri"/>
          <w:b/>
          <w:sz w:val="22"/>
        </w:rPr>
        <w:t>Arco largo:</w:t>
      </w:r>
      <w:r>
        <w:rPr>
          <w:rFonts w:ascii="Calibri" w:hAnsi="Calibri"/>
          <w:sz w:val="22"/>
        </w:rPr>
        <w:t xml:space="preserve"> Preciso, largo alcance. Consume mucho aire al recargar. Ideal para francotiradores.</w:t>
      </w:r>
    </w:p>
    <w:p>
      <w:pPr>
        <w:pStyle w:val="ListBullet"/>
        <w:ind w:left="540" w:hanging="271"/>
      </w:pPr>
      <w:r>
        <w:rPr>
          <w:rFonts w:ascii="Calibri" w:hAnsi="Calibri"/>
          <w:b/>
          <w:sz w:val="22"/>
        </w:rPr>
        <w:t>Ballesta:</w:t>
      </w:r>
      <w:r>
        <w:rPr>
          <w:rFonts w:ascii="Calibri" w:hAnsi="Calibri"/>
          <w:sz w:val="22"/>
        </w:rPr>
        <w:t xml:space="preserve"> Punto medio, lenta pero precisa y con buen daño.</w:t>
      </w:r>
    </w:p>
    <w:p>
      <w:pPr>
        <w:pStyle w:val="Heading4"/>
      </w:pPr>
      <w:r>
        <w:rPr>
          <w:rFonts w:ascii="Calibri" w:hAnsi="Calibri"/>
          <w:sz w:val="22"/>
        </w:rPr>
        <w:t>2.5. Armas mágicas (Familias 6-10)</w:t>
      </w:r>
    </w:p>
    <w:tbl>
      <w:tblPr>
        <w:tblStyle w:val="TableGrid"/>
        <w:tblW w:type="dxa" w:w="9360"/>
        <w:jc w:val="left"/>
        <w:tblLayout w:type="fixed"/>
        <w:tblLook w:firstColumn="1" w:firstRow="1" w:lastColumn="0" w:lastRow="0" w:noHBand="0" w:noVBand="1" w:val="04A0"/>
        <w:tblInd w:w="120" w:type="dxa"/>
        <w:tblLayout w:type="fixed"/>
      </w:tblPr>
      <w:tblGrid>
        <w:gridCol w:w="1140"/>
        <w:gridCol w:w="1020"/>
        <w:gridCol w:w="1410"/>
        <w:gridCol w:w="1290"/>
        <w:gridCol w:w="1350"/>
        <w:gridCol w:w="1080"/>
        <w:gridCol w:w="2070"/>
      </w:tblGrid>
      <w:tr>
        <w:trPr>
          <w:tblHeader w:val="true"/>
          <w:cantSplit/>
        </w:trPr>
        <w:tc>
          <w:tcPr>
            <w:tcW w:type="dxa" w:w="1140"/>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102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410"/>
            <w:tcMar>
              <w:top w:w="80" w:type="dxa"/>
              <w:start w:w="120" w:type="dxa"/>
              <w:bottom w:w="80" w:type="dxa"/>
              <w:end w:w="120" w:type="dxa"/>
            </w:tcMar>
            <w:vAlign w:val="center"/>
            <w:shd w:fill="E8EEF5"/>
          </w:tcPr>
          <w:p>
            <w:pPr>
              <w:spacing w:after="0" w:line="240" w:lineRule="auto"/>
              <w:jc w:val="left"/>
            </w:pPr>
            <w:r>
              <w:rPr>
                <w:rFonts w:ascii="Calibri" w:hAnsi="Calibri"/>
                <w:b/>
                <w:sz w:val="16"/>
              </w:rPr>
              <w:t>Vel. lanzamiento (tics)</w:t>
            </w:r>
          </w:p>
        </w:tc>
        <w:tc>
          <w:tcPr>
            <w:tcW w:type="dxa" w:w="1290"/>
            <w:tcMar>
              <w:top w:w="80" w:type="dxa"/>
              <w:start w:w="120" w:type="dxa"/>
              <w:bottom w:w="80" w:type="dxa"/>
              <w:end w:w="120" w:type="dxa"/>
            </w:tcMar>
            <w:vAlign w:val="center"/>
            <w:shd w:fill="E8EEF5"/>
          </w:tcPr>
          <w:p>
            <w:pPr>
              <w:spacing w:after="0" w:line="240" w:lineRule="auto"/>
              <w:jc w:val="left"/>
            </w:pPr>
            <w:r>
              <w:rPr>
                <w:rFonts w:ascii="Calibri" w:hAnsi="Calibri"/>
                <w:b/>
                <w:sz w:val="16"/>
                <w:highlight w:val="yellow"/>
              </w:rPr>
              <w:t>Coste de Ánima (P/S)</w:t>
            </w:r>
          </w:p>
        </w:tc>
        <w:tc>
          <w:tcPr>
            <w:tcW w:type="dxa" w:w="1350"/>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ataque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207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Bastón</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Línea recta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Estándar. El secundario usa el elemento secundario (ej. Luz).</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Campana</w:t>
            </w:r>
          </w:p>
        </w:tc>
        <w:tc>
          <w:tcPr>
            <w:tcW w:type="dxa" w:w="1020"/>
            <w:tcMar>
              <w:top w:w="80" w:type="dxa"/>
              <w:start w:w="120" w:type="dxa"/>
              <w:bottom w:w="80" w:type="dxa"/>
              <w:end w:w="120" w:type="dxa"/>
            </w:tcMar>
            <w:vAlign w:val="center"/>
          </w:tcPr>
          <w:p>
            <w:r>
              <w:rPr/>
              <w:t>100 / 100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left"/>
            </w:pPr>
            <w:r>
              <w:rPr>
                <w:rFonts w:ascii="Calibri" w:hAnsi="Calibri"/>
                <w:sz w:val="16"/>
              </w:rPr>
              <w:t>Dispersión (escopeta)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Mayor daño a corta distancia.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Libro</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290"/>
            <w:tcMar>
              <w:top w:w="80" w:type="dxa"/>
              <w:start w:w="120" w:type="dxa"/>
              <w:bottom w:w="80" w:type="dxa"/>
              <w:end w:w="120" w:type="dxa"/>
            </w:tcMar>
            <w:vAlign w:val="center"/>
          </w:tcPr>
          <w:p>
            <w:r>
              <w:rPr>
                <w:highlight w:val="green"/>
              </w:rPr>
              <w:t>700 / 700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Guiado</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Persigue al objetivo.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Estatuilla</w:t>
            </w:r>
          </w:p>
        </w:tc>
        <w:tc>
          <w:tcPr>
            <w:tcW w:type="dxa" w:w="1020"/>
            <w:tcMar>
              <w:top w:w="80" w:type="dxa"/>
              <w:start w:w="120" w:type="dxa"/>
              <w:bottom w:w="80" w:type="dxa"/>
              <w:end w:w="120" w:type="dxa"/>
            </w:tcMar>
            <w:vAlign w:val="center"/>
          </w:tcPr>
          <w:p>
            <w:r>
              <w:rPr/>
              <w:t>140 / 140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290"/>
            <w:tcMar>
              <w:top w:w="80" w:type="dxa"/>
              <w:start w:w="120" w:type="dxa"/>
              <w:bottom w:w="80" w:type="dxa"/>
              <w:end w:w="120" w:type="dxa"/>
            </w:tcMar>
            <w:vAlign w:val="center"/>
          </w:tcPr>
          <w:p>
            <w:r>
              <w:rPr>
                <w:highlight w:val="green"/>
              </w:rPr>
              <w:t>1000 / 1000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Explosiva (área)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Explosión en área (50% daño). Puede herir al lanzador. El secundario usa el elemento secundario.</w:t>
            </w:r>
          </w:p>
        </w:tc>
      </w:tr>
    </w:tbl>
    <w:p>
      <w:pPr>
        <w:spacing w:after="0"/>
      </w:pPr>
    </w:p>
    <w:p>
      <w:r>
        <w:rPr>
          <w:rFonts w:ascii="Calibri" w:hAnsi="Calibri"/>
          <w:b/>
          <w:sz w:val="22"/>
        </w:rPr>
        <w:t>Elementos (primario/secundario):</w:t>
      </w:r>
    </w:p>
    <w:tbl>
      <w:tblPr>
        <w:tblStyle w:val="TableGrid"/>
        <w:tblW w:type="dxa" w:w="9360"/>
        <w:jc w:val="left"/>
        <w:tblLayout w:type="fixed"/>
        <w:tblLook w:firstColumn="1" w:firstRow="1" w:lastColumn="0" w:lastRow="0" w:noHBand="0" w:noVBand="1" w:val="04A0"/>
        <w:tblInd w:w="120" w:type="dxa"/>
        <w:tblLayout w:type="fixed"/>
      </w:tblPr>
      <w:tblGrid>
        <w:gridCol w:w="1630"/>
        <w:gridCol w:w="2219"/>
        <w:gridCol w:w="2380"/>
        <w:gridCol w:w="3131"/>
      </w:tblGrid>
      <w:tr>
        <w:trPr>
          <w:tblHeader w:val="true"/>
          <w:cantSplit/>
        </w:trPr>
        <w:tc>
          <w:tcPr>
            <w:tcW w:type="dxa" w:w="1630"/>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219"/>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380"/>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3131"/>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Fuego</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Luz</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(-50% precisión del enemigo).</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Agua</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Hielo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Empuje extremo (máximo retroceso), congelación (-50% a todas las velocidades).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50% Contundente + 50% Tierra</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50% Tierra + 50% Perforante</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Cortante</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Eléctrico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Daño puro (ignora resistencias), efectos combinados (quemadura, congelación, veneno, aturdimiento, etc.).</w:t>
            </w:r>
          </w:p>
        </w:tc>
      </w:tr>
    </w:tbl>
    <w:p>
      <w:pPr>
        <w:spacing w:after="0"/>
      </w:pPr>
    </w:p>
    <w:p>
      <w:r>
        <w:rPr>
          <w:rFonts w:ascii="Calibri" w:hAnsi="Calibri"/>
          <w:b/>
          <w:sz w:val="22"/>
        </w:rPr>
        <w:t>Notas sobre armas mágicas:</w:t>
      </w:r>
    </w:p>
    <w:p>
      <w:pPr>
        <w:pStyle w:val="ListBullet"/>
        <w:ind w:left="540" w:hanging="271"/>
      </w:pPr>
      <w:r>
        <w:rPr>
          <w:rFonts w:ascii="Calibri" w:hAnsi="Calibri"/>
          <w:sz w:val="22"/>
        </w:rPr>
        <w:t>Los valores de daño son los mismos para todos los elementos (la diferencia está en los efectos adicionales).</w:t>
      </w:r>
    </w:p>
    <w:p>
      <w:pPr>
        <w:pStyle w:val="ListBullet"/>
        <w:ind w:left="540" w:hanging="271"/>
      </w:pPr>
      <w:r>
        <w:rPr>
          <w:rFonts w:ascii="Calibri" w:hAnsi="Calibri"/>
          <w:sz w:val="22"/>
          <w:highlight w:val="yellow"/>
        </w:rPr>
        <w:t>El coste de Ánima es el mismo para primario y secundario. En la escala numérica actual: bastón y campana cuestan 500, libro 700 y estatuilla 1000 de Ánima.</w:t>
      </w:r>
    </w:p>
    <w:p>
      <w:pPr>
        <w:pStyle w:val="ListBullet"/>
        <w:ind w:left="540" w:hanging="271"/>
      </w:pPr>
      <w:r>
        <w:rPr>
          <w:rFonts w:ascii="Calibri" w:hAnsi="Calibri"/>
          <w:sz w:val="22"/>
        </w:rPr>
        <w:t xml:space="preserve">Si el jugador lleva </w:t>
      </w:r>
      <w:r>
        <w:rPr>
          <w:rFonts w:ascii="Calibri" w:hAnsi="Calibri"/>
          <w:b/>
          <w:sz w:val="22"/>
        </w:rPr>
        <w:t>escudo</w:t>
      </w:r>
      <w:r>
        <w:rPr>
          <w:rFonts w:ascii="Calibri" w:hAnsi="Calibri"/>
          <w:sz w:val="22"/>
        </w:rPr>
        <w:t>, el AltFire activa el bloqueo con escudo (no se puede lanzar el hechizo secundario). Si no lleva escudo, el AltFire lanza el hechizo secundario.</w:t>
      </w:r>
    </w:p>
    <w:p>
      <w:pPr>
        <w:pStyle w:val="Heading3"/>
      </w:pPr>
      <w:r>
        <w:rPr>
          <w:rFonts w:ascii="Calibri" w:hAnsi="Calibri"/>
          <w:sz w:val="24"/>
        </w:rPr>
        <w:t>3. VALORES BASE DE ARMADURAS</w:t>
      </w:r>
    </w:p>
    <w:p>
      <w:pPr>
        <w:pStyle w:val="Heading4"/>
      </w:pPr>
      <w:r>
        <w:rPr>
          <w:rFonts w:ascii="Calibri" w:hAnsi="Calibri"/>
          <w:sz w:val="22"/>
        </w:rPr>
        <w:t>3.1. Defensa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317"/>
        <w:gridCol w:w="1690"/>
        <w:gridCol w:w="1354"/>
        <w:gridCol w:w="1317"/>
        <w:gridCol w:w="1280"/>
        <w:gridCol w:w="2402"/>
      </w:tblGrid>
      <w:tr>
        <w:trPr>
          <w:tblHeader w:val="true"/>
          <w:cantSplit/>
        </w:trPr>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69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Defensa T1/T2/T3</w:t>
            </w:r>
          </w:p>
        </w:tc>
        <w:tc>
          <w:tcPr>
            <w:tcW w:type="dxa" w:w="135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Cabeza</w:t>
            </w:r>
          </w:p>
        </w:tc>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Cuerpo</w:t>
            </w:r>
          </w:p>
        </w:tc>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Manos</w:t>
            </w:r>
          </w:p>
        </w:tc>
        <w:tc>
          <w:tcPr>
            <w:tcW w:type="dxa" w:w="240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Pies</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Sin armadura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Inteligencia</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Paciencia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Perspicacia</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Agilidad</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+2 refuerzo</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+3 refuerzo</w:t>
            </w:r>
          </w:p>
        </w:tc>
      </w:tr>
    </w:tbl>
    <w:p>
      <w:pPr>
        <w:spacing w:after="0"/>
      </w:pPr>
    </w:p>
    <w:p>
      <w:pPr>
        <w:pStyle w:val="Heading4"/>
      </w:pPr>
      <w:r>
        <w:rPr>
          <w:rFonts w:ascii="Calibri" w:hAnsi="Calibri"/>
          <w:sz w:val="22"/>
          <w:highlight w:val="green"/>
        </w:rPr>
        <w:t>3.2.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Concepto</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Regla</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Daño absorbido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DañoTrasVulnerabilidad × Defensa / 100</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Pérdida garantizada</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durabilidad por cada 1000 absorbidos</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Remanente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de perder −1 adicional por cada 10 absorbidos</w:t>
            </w:r>
          </w:p>
        </w:tc>
      </w:tr>
    </w:tbl>
    <w:p>
      <w:pPr>
        <w:spacing w:after="0"/>
      </w:pPr>
    </w:p>
    <w:p>
      <w:pPr>
        <w:pStyle w:val="Heading4"/>
      </w:pPr>
      <w:r>
        <w:rPr>
          <w:rFonts w:ascii="Calibri" w:hAnsi="Calibri"/>
          <w:sz w:val="22"/>
          <w:highlight w:val="green"/>
        </w:rPr>
        <w:t>3.3. Cálculo de defensa localizada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pesada tier 1 tiene defensa 30% en cualquier slot; al impactar una zona, absorbe 30% sin sumar las demás piezas.</w:t>
      </w:r>
      <w:r>
        <w:rPr>
          <w:rFonts w:ascii="Calibri" w:hAnsi="Calibri"/>
          <w:b/>
          <w:sz w:val="22"/>
        </w:rPr>
      </w:r>
      <w:r>
        <w:rPr>
          <w:rFonts w:ascii="Calibri" w:hAnsi="Calibri"/>
          <w:sz w:val="22"/>
        </w:rPr>
      </w:r>
    </w:p>
    <w:p>
      <w:pPr>
        <w:pStyle w:val="Heading4"/>
      </w:pPr>
      <w:r>
        <w:rPr>
          <w:rFonts w:ascii="Calibri" w:hAnsi="Calibri"/>
          <w:sz w:val="22"/>
        </w:rPr>
        <w:t>3.4. Durabilidad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3224"/>
        <w:gridCol w:w="3224"/>
        <w:gridCol w:w="2912"/>
      </w:tblGrid>
      <w:tr>
        <w:trPr>
          <w:tblHeader w:val="true"/>
          <w:cantSplit/>
        </w:trPr>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Durabilidad base</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Sin armadura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Ropa, túnica.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Cuero.</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Cota de malla.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Placa.</w:t>
            </w:r>
          </w:p>
        </w:tc>
      </w:tr>
    </w:tbl>
    <w:p>
      <w:pPr>
        <w:spacing w:after="0"/>
      </w:pPr>
    </w:p>
    <w:p>
      <w:pPr>
        <w:pStyle w:val="Heading4"/>
      </w:pPr>
      <w:r>
        <w:rPr>
          <w:rFonts w:ascii="Calibri" w:hAnsi="Calibri"/>
          <w:sz w:val="22"/>
        </w:rPr>
        <w:t>3.5.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Sin armadura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highlight w:val="green"/>
        </w:rPr>
        <w:t>3.6. Defensa específica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Sin armadura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Sin armadura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4. VALORES BASE DE ESCUDOS</w:t>
      </w:r>
    </w:p>
    <w:p>
      <w:pPr>
        <w:pStyle w:val="Heading4"/>
      </w:pPr>
      <w:r>
        <w:rPr>
          <w:rFonts w:ascii="Calibri" w:hAnsi="Calibri"/>
          <w:sz w:val="22"/>
        </w:rPr>
        <w:t>4.1. Tipos de escudos</w:t>
      </w:r>
    </w:p>
    <w:tbl>
      <w:tblPr>
        <w:tblStyle w:val="TableGrid"/>
        <w:tblW w:type="dxa" w:w="9360"/>
        <w:jc w:val="left"/>
        <w:tblLayout w:type="fixed"/>
        <w:tblLook w:firstColumn="1" w:firstRow="1" w:lastColumn="0" w:lastRow="0" w:noHBand="0" w:noVBand="1" w:val="04A0"/>
        <w:tblInd w:w="120" w:type="dxa"/>
        <w:tblLayout w:type="fixed"/>
      </w:tblPr>
      <w:tblGrid>
        <w:gridCol w:w="1205"/>
        <w:gridCol w:w="730"/>
        <w:gridCol w:w="983"/>
        <w:gridCol w:w="983"/>
        <w:gridCol w:w="1173"/>
        <w:gridCol w:w="1173"/>
        <w:gridCol w:w="1142"/>
        <w:gridCol w:w="1971"/>
      </w:tblGrid>
      <w:tr>
        <w:trPr>
          <w:tblHeader w:val="true"/>
          <w:cantSplit/>
        </w:trPr>
        <w:tc>
          <w:tcPr>
            <w:tcW w:type="dxa" w:w="1205"/>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730"/>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142"/>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c>
          <w:tcPr>
            <w:tcW w:type="dxa" w:w="1971"/>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240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720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450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1350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750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2250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300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900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Ideal para magos.</w:t>
      </w:r>
      <w:r>
        <w:rPr>
          <w:rFonts w:ascii="Calibri" w:hAnsi="Calibri"/>
          <w:sz w:val="22"/>
        </w:rPr>
      </w:r>
    </w:p>
    <w:p>
      <w:pPr>
        <w:pStyle w:val="Heading4"/>
      </w:pPr>
      <w:r>
        <w:rPr>
          <w:rFonts w:ascii="Calibri" w:hAnsi="Calibri"/>
          <w:sz w:val="22"/>
        </w:rPr>
        <w:t>4.2. Mecánica de bloqueo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Daño bloqueado:</w:t>
      </w:r>
      <w:r>
        <w:rPr>
          <w:rFonts w:ascii="Calibri" w:hAnsi="Calibri"/>
          <w:sz w:val="22"/>
        </w:rPr>
        <w:t xml:space="preserve"> Según la defensa del escudo (ver tabla).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ind w:left="540" w:hanging="271"/>
      </w:pPr>
      <w:r>
        <w:rPr>
          <w:rFonts w:ascii="Calibri" w:hAnsi="Calibri"/>
          <w:b/>
          <w:sz w:val="22"/>
          <w:highlight w:val="green"/>
        </w:rPr>
        <w:t>Adrenalina: Bloquear exitosamente un ataque genera +5 de adrenalina base.</w:t>
      </w:r>
      <w:r>
        <w:rPr>
          <w:rFonts w:ascii="Calibri" w:hAnsi="Calibri"/>
          <w:sz w:val="22"/>
        </w:rPr>
      </w:r>
      <w:r>
        <w:rPr>
          <w:rFonts w:ascii="Calibri" w:hAnsi="Calibri"/>
          <w:b/>
          <w:sz w:val="22"/>
        </w:rPr>
      </w:r>
      <w:r>
        <w:rPr>
          <w:rFonts w:ascii="Calibri" w:hAnsi="Calibri"/>
          <w:sz w:val="22"/>
        </w:rPr>
      </w:r>
    </w:p>
    <w:p>
      <w:pPr>
        <w:pStyle w:val="Heading3"/>
      </w:pPr>
      <w:r>
        <w:rPr>
          <w:rFonts w:ascii="Calibri" w:hAnsi="Calibri"/>
          <w:sz w:val="24"/>
        </w:rPr>
        <w:t>5. RESUMEN DE VALORES BASE</w:t>
      </w:r>
    </w:p>
    <w:tbl>
      <w:tblPr>
        <w:tblStyle w:val="TableGrid"/>
        <w:tblW w:type="dxa" w:w="9360"/>
        <w:jc w:val="left"/>
        <w:tblLayout w:type="fixed"/>
        <w:tblLook w:firstColumn="1" w:firstRow="1" w:lastColumn="0" w:lastRow="0" w:noHBand="0" w:noVBand="1" w:val="04A0"/>
        <w:tblInd w:w="120" w:type="dxa"/>
        <w:tblLayout w:type="fixed"/>
      </w:tblPr>
      <w:tblGrid>
        <w:gridCol w:w="2383"/>
        <w:gridCol w:w="1274"/>
        <w:gridCol w:w="1425"/>
        <w:gridCol w:w="1324"/>
        <w:gridCol w:w="1324"/>
        <w:gridCol w:w="1630"/>
      </w:tblGrid>
      <w:tr>
        <w:trPr>
          <w:tblHeader w:val="true"/>
          <w:cantSplit/>
        </w:trPr>
        <w:tc>
          <w:tcPr>
            <w:tcW w:type="dxa" w:w="2383"/>
            <w:tcMar>
              <w:top w:w="80" w:type="dxa"/>
              <w:start w:w="120" w:type="dxa"/>
              <w:bottom w:w="80" w:type="dxa"/>
              <w:end w:w="120" w:type="dxa"/>
            </w:tcMar>
            <w:vAlign w:val="center"/>
            <w:shd w:fill="E8EEF5"/>
          </w:tcPr>
          <w:p>
            <w:pPr>
              <w:spacing w:after="0" w:line="240" w:lineRule="auto"/>
              <w:jc w:val="center"/>
            </w:pPr>
            <w:r>
              <w:rPr>
                <w:rFonts w:ascii="Calibri" w:hAnsi="Calibri"/>
                <w:b/>
                <w:sz w:val="18"/>
              </w:rPr>
              <w:t>Categoría</w:t>
            </w:r>
          </w:p>
        </w:tc>
        <w:tc>
          <w:tcPr>
            <w:tcW w:type="dxa" w:w="1274"/>
            <w:tcMar>
              <w:top w:w="80" w:type="dxa"/>
              <w:start w:w="120" w:type="dxa"/>
              <w:bottom w:w="80" w:type="dxa"/>
              <w:end w:w="120" w:type="dxa"/>
            </w:tcMar>
            <w:vAlign w:val="center"/>
            <w:shd w:fill="E8EEF5"/>
          </w:tcPr>
          <w:p>
            <w:pPr>
              <w:spacing w:after="0" w:line="240" w:lineRule="auto"/>
              <w:jc w:val="center"/>
            </w:pPr>
            <w:r>
              <w:rPr>
                <w:rFonts w:ascii="Calibri" w:hAnsi="Calibri"/>
                <w:b/>
                <w:sz w:val="18"/>
              </w:rPr>
              <w:t>Daño base</w:t>
            </w:r>
          </w:p>
        </w:tc>
        <w:tc>
          <w:tcPr>
            <w:tcW w:type="dxa" w:w="1425"/>
            <w:tcMar>
              <w:top w:w="80" w:type="dxa"/>
              <w:start w:w="120" w:type="dxa"/>
              <w:bottom w:w="80" w:type="dxa"/>
              <w:end w:w="120" w:type="dxa"/>
            </w:tcMar>
            <w:vAlign w:val="center"/>
            <w:shd w:fill="E8EEF5"/>
          </w:tcPr>
          <w:p>
            <w:pPr>
              <w:spacing w:after="0" w:line="240" w:lineRule="auto"/>
              <w:jc w:val="center"/>
            </w:pPr>
            <w:r>
              <w:rPr>
                <w:rFonts w:ascii="Calibri" w:hAnsi="Calibri"/>
                <w:b/>
                <w:sz w:val="18"/>
              </w:rPr>
              <w:t>Velocidad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Alcance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Crítico base</w:t>
            </w:r>
          </w:p>
        </w:tc>
        <w:tc>
          <w:tcPr>
            <w:tcW w:type="dxa" w:w="1630"/>
            <w:tcMar>
              <w:top w:w="80" w:type="dxa"/>
              <w:start w:w="120" w:type="dxa"/>
              <w:bottom w:w="80" w:type="dxa"/>
              <w:end w:w="120" w:type="dxa"/>
            </w:tcMar>
            <w:vAlign w:val="center"/>
            <w:shd w:fill="E8EEF5"/>
          </w:tcPr>
          <w:p>
            <w:pPr>
              <w:spacing w:after="0" w:line="240" w:lineRule="auto"/>
              <w:jc w:val="left"/>
            </w:pPr>
            <w:r>
              <w:rPr>
                <w:rFonts w:ascii="Calibri" w:hAnsi="Calibri"/>
                <w:b/>
                <w:sz w:val="18"/>
              </w:rPr>
              <w:t>Consumo de recurso</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livianas (familia 2)</w:t>
            </w:r>
          </w:p>
        </w:tc>
        <w:tc>
          <w:tcPr>
            <w:tcW w:type="dxa" w:w="1274"/>
            <w:tcMar>
              <w:top w:w="80" w:type="dxa"/>
              <w:start w:w="120" w:type="dxa"/>
              <w:bottom w:w="80" w:type="dxa"/>
              <w:end w:w="120" w:type="dxa"/>
            </w:tcMar>
            <w:vAlign w:val="center"/>
          </w:tcPr>
          <w:p>
            <w:r>
              <w:rPr/>
              <w:t>50-120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7-12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40-58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8-20%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-2 a -6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medianas (familia 3)</w:t>
            </w:r>
          </w:p>
        </w:tc>
        <w:tc>
          <w:tcPr>
            <w:tcW w:type="dxa" w:w="1274"/>
            <w:tcMar>
              <w:top w:w="80" w:type="dxa"/>
              <w:start w:w="120" w:type="dxa"/>
              <w:bottom w:w="80" w:type="dxa"/>
              <w:end w:w="120" w:type="dxa"/>
            </w:tcMar>
            <w:vAlign w:val="center"/>
          </w:tcPr>
          <w:p>
            <w:r>
              <w:rPr/>
              <w:t>120-180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14-18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50-72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5-8%</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-5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largas (familia 4)</w:t>
            </w:r>
          </w:p>
        </w:tc>
        <w:tc>
          <w:tcPr>
            <w:tcW w:type="dxa" w:w="1274"/>
            <w:tcMar>
              <w:top w:w="80" w:type="dxa"/>
              <w:start w:w="120" w:type="dxa"/>
              <w:bottom w:w="80" w:type="dxa"/>
              <w:end w:w="120" w:type="dxa"/>
            </w:tcMar>
            <w:vAlign w:val="center"/>
          </w:tcPr>
          <w:p>
            <w:r>
              <w:rPr/>
              <w:t>180-260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20-26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60-92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-10 a -20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a distancia (familia 5)</w:t>
            </w:r>
          </w:p>
        </w:tc>
        <w:tc>
          <w:tcPr>
            <w:tcW w:type="dxa" w:w="1274"/>
            <w:tcMar>
              <w:top w:w="80" w:type="dxa"/>
              <w:start w:w="120" w:type="dxa"/>
              <w:bottom w:w="80" w:type="dxa"/>
              <w:end w:w="120" w:type="dxa"/>
            </w:tcMar>
            <w:vAlign w:val="center"/>
          </w:tcPr>
          <w:p>
            <w:r>
              <w:rPr/>
              <w:t>120-180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20-30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15-30 m</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-3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mágicas (familias 6-10)</w:t>
            </w:r>
          </w:p>
        </w:tc>
        <w:tc>
          <w:tcPr>
            <w:tcW w:type="dxa" w:w="1274"/>
            <w:tcMar>
              <w:top w:w="80" w:type="dxa"/>
              <w:start w:w="120" w:type="dxa"/>
              <w:bottom w:w="80" w:type="dxa"/>
              <w:end w:w="120" w:type="dxa"/>
            </w:tcMar>
            <w:vAlign w:val="center"/>
          </w:tcPr>
          <w:p>
            <w:r>
              <w:rPr/>
              <w:t>100-140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16-24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Variable</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highlight w:val="yellow"/>
              </w:rPr>
              <w:t>5-10 (Ánima)</w:t>
            </w:r>
          </w:p>
        </w:tc>
      </w:tr>
    </w:tbl>
    <w:p>
      <w:pPr>
        <w:spacing w:after="0"/>
      </w:pPr>
    </w:p>
    <w:tbl>
      <w:tblPr>
        <w:tblStyle w:val="TableGrid"/>
        <w:tblW w:type="dxa" w:w="9360"/>
        <w:jc w:val="left"/>
        <w:tblLayout w:type="fixed"/>
        <w:tblLook w:firstColumn="1" w:firstRow="1" w:lastColumn="0" w:lastRow="0" w:noHBand="0" w:noVBand="1" w:val="04A0"/>
        <w:tblInd w:w="120" w:type="dxa"/>
        <w:tblLayout w:type="fixed"/>
      </w:tblPr>
      <w:tblGrid>
        <w:gridCol w:w="1791"/>
        <w:gridCol w:w="1590"/>
        <w:gridCol w:w="2193"/>
        <w:gridCol w:w="2394"/>
        <w:gridCol w:w="1392"/>
      </w:tblGrid>
      <w:tr>
        <w:trPr>
          <w:tblHeader w:val="true"/>
          <w:cantSplit/>
        </w:trPr>
        <w:tc>
          <w:tcPr>
            <w:tcW w:type="dxa" w:w="179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59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 en cada pieza</w:t>
            </w:r>
          </w:p>
        </w:tc>
        <w:tc>
          <w:tcPr>
            <w:tcW w:type="dxa" w:w="21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base</w:t>
            </w:r>
          </w:p>
        </w:tc>
        <w:tc>
          <w:tcPr>
            <w:tcW w:type="dxa" w:w="2394"/>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por tier</w:t>
            </w:r>
          </w:p>
        </w:tc>
        <w:tc>
          <w:tcPr>
            <w:tcW w:type="dxa" w:w="139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Peso total</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Sin armadura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20 / 60 / 180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2</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40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40 / 120 / 360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8</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60 / 180 / 540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19</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100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100 / 300 / 900</w:t>
            </w:r>
          </w:p>
        </w:tc>
        <w:tc>
          <w:tcPr>
            <w:tcW w:type="dxa" w:w="1392"/>
            <w:tcMar>
              <w:top w:w="80" w:type="dxa"/>
              <w:start w:w="120" w:type="dxa"/>
              <w:bottom w:w="80" w:type="dxa"/>
              <w:end w:w="120" w:type="dxa"/>
            </w:tcMar>
            <w:vAlign w:val="center"/>
          </w:tcPr>
          <w:p>
            <w:pPr>
              <w:spacing w:after="0" w:line="240" w:lineRule="auto"/>
              <w:jc w:val="center"/>
            </w:pPr>
            <w:r>
              <w:rPr>
                <w:rFonts w:ascii="Calibri" w:hAnsi="Calibri"/>
                <w:sz w:val="18"/>
                <w:highlight w:val="green"/>
              </w:rPr>
              <w:t>35</w:t>
            </w:r>
          </w:p>
        </w:tc>
      </w:tr>
    </w:tbl>
    <w:p>
      <w:pPr>
        <w:spacing w:after="0"/>
      </w:pPr>
    </w:p>
    <w:p>
      <w:pPr>
        <w:pStyle w:val="Heading3"/>
      </w:pPr>
      <w:r>
        <w:rPr>
          <w:rFonts w:ascii="Calibri" w:hAnsi="Calibri"/>
          <w:sz w:val="24"/>
        </w:rPr>
        <w:t>6. NOTAS DE BALANCE</w:t>
      </w:r>
    </w:p>
    <w:p>
      <w:pPr>
        <w:pStyle w:val="ListBullet"/>
        <w:ind w:left="540" w:hanging="271"/>
      </w:pPr>
      <w:r>
        <w:rPr>
          <w:rFonts w:ascii="Calibri" w:hAnsi="Calibri"/>
          <w:b/>
          <w:sz w:val="22"/>
        </w:rPr>
        <w:t>Armas livianas (familia 2):</w:t>
      </w:r>
      <w:r>
        <w:rPr>
          <w:rFonts w:ascii="Calibri" w:hAnsi="Calibri"/>
          <w:sz w:val="22"/>
        </w:rPr>
        <w:t xml:space="preserve"> Son más rápidas y tienen más chance de crítico, pero hacen menos daño y tienen menos alcance. Ideales para jugadores que prefieren velocidad y precisión. El consumo de aire es bajo.</w:t>
      </w:r>
    </w:p>
    <w:p>
      <w:pPr>
        <w:pStyle w:val="ListBullet"/>
        <w:ind w:left="540" w:hanging="271"/>
      </w:pPr>
      <w:r>
        <w:rPr>
          <w:rFonts w:ascii="Calibri" w:hAnsi="Calibri"/>
          <w:b/>
          <w:sz w:val="22"/>
        </w:rPr>
        <w:t>Armas medianas (familia 3):</w:t>
      </w:r>
      <w:r>
        <w:rPr>
          <w:rFonts w:ascii="Calibri" w:hAnsi="Calibri"/>
          <w:sz w:val="22"/>
        </w:rPr>
        <w:t xml:space="preserve"> El equilibrio perfecto entre daño, velocidad y alcance. Adecuadas para la mayoría de los jugadores.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Hacen mucho daño y tienen gran alcance, pero son lentas y consumen mucho aire. Ideales para guerreros con alta Fuerza y Resiliencia. Los guanteletes gigantes ofrecen una opción de bloqueo sin escudo.</w:t>
      </w:r>
    </w:p>
    <w:p>
      <w:pPr>
        <w:pStyle w:val="ListBullet"/>
        <w:ind w:left="540" w:hanging="271"/>
      </w:pPr>
      <w:r>
        <w:rPr>
          <w:rFonts w:ascii="Calibri" w:hAnsi="Calibri"/>
          <w:b/>
          <w:sz w:val="22"/>
        </w:rPr>
        <w:t>Armas a distancia (familia 5):</w:t>
      </w:r>
      <w:r>
        <w:rPr>
          <w:rFonts w:ascii="Calibri" w:hAnsi="Calibri"/>
          <w:sz w:val="22"/>
        </w:rPr>
        <w:t xml:space="preserve"> Ofrecen la ventaja de atacar desde lejos, pero requieren munición y son más lentas de disparar. El consumo de aire ocurre al recargar, no al disparar.</w:t>
      </w:r>
    </w:p>
    <w:p>
      <w:pPr>
        <w:pStyle w:val="ListBullet"/>
        <w:ind w:left="540" w:hanging="271"/>
      </w:pPr>
      <w:r>
        <w:rPr>
          <w:rFonts w:ascii="Calibri" w:hAnsi="Calibri"/>
          <w:b/>
          <w:sz w:val="22"/>
        </w:rPr>
        <w:t>Armas mágicas (familias 6-10):</w:t>
      </w:r>
      <w:r>
        <w:rPr>
          <w:rFonts w:ascii="Calibri" w:hAnsi="Calibri"/>
          <w:sz w:val="22"/>
          <w:highlight w:val="yellow"/>
        </w:rPr>
        <w:t xml:space="preserve"> Ofrecen versatilidad (dispersión, guiado, área, elementos) a costa de consumir Ánima. Los valores base son similares a las melee para no desbalancear el juego. El coste de Ánima es fijo por tipo de ataque, independientemente del elemento.</w:t>
      </w:r>
    </w:p>
    <w:p>
      <w:pPr>
        <w:pStyle w:val="ListBullet"/>
        <w:ind w:left="540" w:hanging="271"/>
      </w:pPr>
      <w:r>
        <w:rPr>
          <w:rFonts w:ascii="Calibri" w:hAnsi="Calibri"/>
          <w:b/>
          <w:sz w:val="22"/>
          <w:highlight w:val="green"/>
        </w:rPr>
        <w:t>Armaduras: La defensa localizada varía según tipo y tier y es igual en todas sus piezas. La armadura pesada ofrece máxima protección y refuerzo, pero mantiene su mayor peso; los tipos más livianos combinan refuerzo con bonus de atributos.</w:t>
      </w:r>
      <w:r>
        <w:rPr>
          <w:rFonts w:ascii="Calibri" w:hAnsi="Calibri"/>
          <w:sz w:val="22"/>
        </w:rPr>
      </w:r>
    </w:p>
    <w:p>
      <w:pPr>
        <w:pStyle w:val="ListBullet"/>
        <w:ind w:left="540" w:hanging="271"/>
      </w:pPr>
      <w:r>
        <w:rPr>
          <w:rFonts w:ascii="Calibri" w:hAnsi="Calibri"/>
          <w:b/>
          <w:sz w:val="22"/>
        </w:rPr>
        <w:t>Escudos:</w:t>
      </w:r>
      <w:r>
        <w:rPr>
          <w:rFonts w:ascii="Calibri" w:hAnsi="Calibri"/>
          <w:sz w:val="22"/>
        </w:rPr>
        <w:t xml:space="preserve"> Ofrecen protección contra daño físico y mágico. El escudo mágico es excelente contra magia pero malo contra físico. El consumo de aire al bloquear es proporcional al peso del escudo.</w:t>
      </w:r>
    </w:p>
    <w:p>
      <w:pPr>
        <w:pStyle w:val="ListBullet"/>
        <w:ind w:left="540" w:hanging="271"/>
      </w:pPr>
      <w:r>
        <w:rPr>
          <w:rFonts w:ascii="Calibri" w:hAnsi="Calibri"/>
          <w:b/>
          <w:sz w:val="22"/>
          <w:highlight w:val="green"/>
        </w:rPr>
        <w:t>Tiers: Bronce, Hierro y Acero afectan armas, armaduras y escudos. En escudos, Hierro conserva la defensa original, Bronce resta 10 puntos porcentuales y Acero suma 10; la durabilidad usa ×1/×3/×9. Las armas también mejoran con el tier.</w:t>
      </w:r>
      <w:r>
        <w:rPr>
          <w:rFonts w:ascii="Calibri" w:hAnsi="Calibri"/>
          <w:sz w:val="22"/>
        </w:rPr>
      </w:r>
    </w:p>
    <w:p>
      <w:pPr>
        <w:pStyle w:val="Heading3"/>
      </w:pPr>
      <w:r>
        <w:rPr>
          <w:rFonts w:ascii="Calibri" w:hAnsi="Calibri"/>
          <w:sz w:val="24"/>
        </w:rPr>
        <w:t>7. TABLA DE TIERS DE ARMAS (EJEMPLO)</w:t>
      </w:r>
    </w:p>
    <w:tbl>
      <w:tblPr>
        <w:tblStyle w:val="TableGrid"/>
        <w:tblW w:type="dxa" w:w="9360"/>
        <w:jc w:val="left"/>
        <w:tblLayout w:type="fixed"/>
        <w:tblLook w:firstColumn="1" w:firstRow="1" w:lastColumn="0" w:lastRow="0" w:noHBand="0" w:noVBand="1" w:val="04A0"/>
        <w:tblInd w:w="120" w:type="dxa"/>
        <w:tblLayout w:type="fixed"/>
      </w:tblPr>
      <w:tblGrid>
        <w:gridCol w:w="2525"/>
        <w:gridCol w:w="2313"/>
        <w:gridCol w:w="2313"/>
        <w:gridCol w:w="2209"/>
      </w:tblGrid>
      <w:tr>
        <w:trPr>
          <w:tblHeader w:val="true"/>
          <w:cantSplit/>
        </w:trPr>
        <w:tc>
          <w:tcPr>
            <w:tcW w:type="dxa" w:w="252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1 (Bronce)</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2 (Hierro)</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Tier 3 (Acero)</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15</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16</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20</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24</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Arco estándar</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14</w:t>
            </w:r>
          </w:p>
        </w:tc>
      </w:tr>
    </w:tbl>
    <w:p>
      <w:pPr>
        <w:spacing w:after="0"/>
      </w:pPr>
    </w:p>
    <w:p>
      <w:r>
        <w:rPr>
          <w:rFonts w:ascii="Calibri" w:hAnsi="Calibri"/>
          <w:b/>
          <w:sz w:val="22"/>
        </w:rPr>
        <w:t>Nota:</w:t>
      </w:r>
      <w:r>
        <w:rPr>
          <w:rFonts w:ascii="Calibri" w:hAnsi="Calibri"/>
          <w:sz w:val="22"/>
        </w:rPr>
        <w:t xml:space="preserve"> Los valores de daño para tieres superiores se incrementan en un 20-25% respecto al tier anterior, siguiendo una progresión similar a la de armaduras y escudos.</w:t>
      </w:r>
    </w:p>
    <w:p>
      <w:pPr>
        <w:pStyle w:val="Heading2"/>
        <w:pageBreakBefore/>
      </w:pPr>
      <w:r>
        <w:rPr/>
        <w:t>📄 DOCUMENTO 14: SISTEMA DE MASA Y EMPUJE — VERSIÓN 3.0</w:t>
      </w:r>
    </w:p>
    <w:p>
      <w:pPr>
        <w:pStyle w:val="Heading3"/>
      </w:pPr>
      <w:r>
        <w:rPr>
          <w:rFonts w:ascii="Calibri" w:hAnsi="Calibri"/>
          <w:sz w:val="24"/>
        </w:rPr>
        <w:t>1. FILOSOFÍA GENERAL</w:t>
      </w:r>
    </w:p>
    <w:p>
      <w:pPr>
        <w:pStyle w:val="ListBullet"/>
        <w:ind w:left="540" w:hanging="271"/>
      </w:pPr>
      <w:r>
        <w:rPr>
          <w:rFonts w:ascii="Calibri" w:hAnsi="Calibri"/>
          <w:sz w:val="22"/>
          <w:highlight w:val="yellow"/>
        </w:rPr>
        <w:t>La masa del jugador determina cuánto retrocede y afecta a su velocidad y evasión. La masa corporal aplica un multiplicador base al consumo de aire; el porcentaje de capacidad de carga añade su propio factor.</w:t>
      </w:r>
    </w:p>
    <w:p>
      <w:pPr>
        <w:pStyle w:val="ListBullet"/>
        <w:ind w:left="540" w:hanging="271"/>
      </w:pPr>
      <w:r>
        <w:rPr>
          <w:rFonts w:ascii="Calibri" w:hAnsi="Calibri"/>
          <w:sz w:val="22"/>
        </w:rPr>
        <w:t xml:space="preserve">La masa se calcula como: </w:t>
      </w:r>
      <w:r>
        <w:rPr>
          <w:rFonts w:ascii="Calibri" w:hAnsi="Calibri"/>
          <w:b/>
          <w:sz w:val="22"/>
        </w:rPr>
        <w:t>Masa base del jugador + Peso total del equipamiento</w:t>
      </w:r>
      <w:r>
        <w:rPr>
          <w:rFonts w:ascii="Calibri" w:hAnsi="Calibri"/>
          <w:sz w:val="22"/>
        </w:rPr>
        <w:t>.</w:t>
      </w:r>
    </w:p>
    <w:p>
      <w:pPr>
        <w:pStyle w:val="ListBullet"/>
        <w:ind w:left="540" w:hanging="271"/>
      </w:pPr>
      <w:r>
        <w:rPr>
          <w:rFonts w:ascii="Calibri" w:hAnsi="Calibri"/>
          <w:sz w:val="22"/>
        </w:rPr>
        <w:t xml:space="preserve">Un jugador con más masa es </w:t>
      </w:r>
      <w:r>
        <w:rPr>
          <w:rFonts w:ascii="Calibri" w:hAnsi="Calibri"/>
          <w:b/>
          <w:sz w:val="22"/>
        </w:rPr>
        <w:t>más difícil de empujar</w:t>
      </w:r>
      <w:r>
        <w:rPr>
          <w:rFonts w:ascii="Calibri" w:hAnsi="Calibri"/>
          <w:sz w:val="22"/>
        </w:rPr>
        <w:t xml:space="preserve">, pero también </w:t>
      </w:r>
      <w:r>
        <w:rPr>
          <w:rFonts w:ascii="Calibri" w:hAnsi="Calibri"/>
          <w:b/>
          <w:sz w:val="22"/>
        </w:rPr>
        <w:t>más lento, consume más aire y tiene menos evasión</w:t>
      </w:r>
      <w:r>
        <w:rPr>
          <w:rFonts w:ascii="Calibri" w:hAnsi="Calibri"/>
          <w:sz w:val="22"/>
        </w:rPr>
        <w:t>.</w:t>
      </w:r>
    </w:p>
    <w:p>
      <w:pPr>
        <w:pStyle w:val="ListBullet"/>
        <w:ind w:left="540" w:hanging="271"/>
      </w:pPr>
      <w:r>
        <w:rPr>
          <w:rFonts w:ascii="Calibri" w:hAnsi="Calibri"/>
          <w:sz w:val="22"/>
        </w:rPr>
        <w:t xml:space="preserve">Un jugador con menos masa es </w:t>
      </w:r>
      <w:r>
        <w:rPr>
          <w:rFonts w:ascii="Calibri" w:hAnsi="Calibri"/>
          <w:b/>
          <w:sz w:val="22"/>
        </w:rPr>
        <w:t>más fácil de empujar</w:t>
      </w:r>
      <w:r>
        <w:rPr>
          <w:rFonts w:ascii="Calibri" w:hAnsi="Calibri"/>
          <w:sz w:val="22"/>
        </w:rPr>
        <w:t xml:space="preserve">, pero </w:t>
      </w:r>
      <w:r>
        <w:rPr>
          <w:rFonts w:ascii="Calibri" w:hAnsi="Calibri"/>
          <w:b/>
          <w:sz w:val="22"/>
        </w:rPr>
        <w:t>más ágil, consume menos aire y tiene más evasión</w:t>
      </w:r>
      <w:r>
        <w:rPr>
          <w:rFonts w:ascii="Calibri" w:hAnsi="Calibri"/>
          <w:sz w:val="22"/>
        </w:rPr>
        <w:t>.</w:t>
      </w:r>
    </w:p>
    <w:p>
      <w:pPr>
        <w:pStyle w:val="ListBullet"/>
        <w:ind w:left="540" w:hanging="271"/>
      </w:pPr>
      <w:r>
        <w:rPr>
          <w:rFonts w:ascii="Calibri" w:hAnsi="Calibri"/>
          <w:b/>
          <w:sz w:val="22"/>
          <w:highlight w:val="yellow"/>
        </w:rPr>
        <w:t>Integración con el lore:</w:t>
      </w:r>
      <w:r>
        <w:rPr>
          <w:rFonts w:ascii="Calibri" w:hAnsi="Calibri"/>
          <w:sz w:val="22"/>
          <w:highlight w:val="yellow"/>
        </w:rPr>
        <w:t xml:space="preserve"> La masa refleja el físico del personaje (raza y clase) y el peso del equipo que lleva. Un guerrero bestia con armadura pesada será un tanque difícil de mover, mientras que un mago caelith con túnica será ágil pero fácil de derribar.</w:t>
      </w:r>
    </w:p>
    <w:p>
      <w:pPr>
        <w:pStyle w:val="ListBullet"/>
        <w:ind w:left="540" w:hanging="271"/>
      </w:pPr>
      <w:r>
        <w:rPr>
          <w:rFonts w:ascii="Calibri" w:hAnsi="Calibri"/>
          <w:b/>
          <w:sz w:val="22"/>
        </w:rPr>
        <w:t>Prioridad de implementación:</w:t>
      </w:r>
      <w:r>
        <w:rPr>
          <w:rFonts w:ascii="Calibri" w:hAnsi="Calibri"/>
          <w:sz w:val="22"/>
        </w:rPr>
        <w:t xml:space="preserve"> Robustez y simplicidad. El sistema de masa se integra con las mecánicas de combate, movimiento y recursos de forma natural.</w:t>
      </w:r>
    </w:p>
    <w:p>
      <w:pPr>
        <w:pStyle w:val="Heading3"/>
      </w:pPr>
      <w:r>
        <w:rPr>
          <w:rFonts w:ascii="Calibri" w:hAnsi="Calibri"/>
          <w:sz w:val="24"/>
        </w:rPr>
        <w:t>2. MASA BASE DEL JUGADOR</w:t>
      </w:r>
    </w:p>
    <w:p>
      <w:pPr>
        <w:pStyle w:val="Heading4"/>
      </w:pPr>
      <w:r>
        <w:rPr>
          <w:rFonts w:ascii="Calibri" w:hAnsi="Calibri"/>
          <w:sz w:val="22"/>
          <w:highlight w:val="yellow"/>
        </w:rPr>
        <w:t>2.1. Masa base por raza</w:t>
      </w:r>
    </w:p>
    <w:tbl>
      <w:tblPr>
        <w:tblStyle w:val="TableGrid"/>
        <w:tblW w:type="dxa" w:w="9360"/>
        <w:jc w:val="left"/>
        <w:tblLayout w:type="fixed"/>
        <w:tblLook w:firstColumn="1" w:firstRow="1" w:lastColumn="0" w:lastRow="0" w:noHBand="0" w:noVBand="1" w:val="04A0"/>
        <w:tblInd w:w="120" w:type="dxa"/>
        <w:tblLayout w:type="fixed"/>
      </w:tblPr>
      <w:tblGrid>
        <w:gridCol w:w="2117"/>
        <w:gridCol w:w="1687"/>
        <w:gridCol w:w="5556"/>
      </w:tblGrid>
      <w:tr>
        <w:trPr>
          <w:tblHeader w:val="true"/>
          <w:cantSplit/>
        </w:trPr>
        <w:tc>
          <w:tcPr>
            <w:tcW w:type="dxa" w:w="211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68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5556"/>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Hombre Bestia</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y ósea.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Caelith</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Cuerpo denso de naturaleza arcana.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Humano</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Referencia corporal estándar.</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Duende</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pequeña y ligera.</w:t>
            </w:r>
          </w:p>
        </w:tc>
      </w:tr>
    </w:tbl>
    <w:p>
      <w:pPr>
        <w:spacing w:after="0"/>
      </w:pPr>
    </w:p>
    <w:p>
      <w:pPr>
        <w:pStyle w:val="Heading4"/>
      </w:pPr>
      <w:r>
        <w:rPr>
          <w:rFonts w:ascii="Calibri" w:hAnsi="Calibri"/>
          <w:sz w:val="22"/>
          <w:highlight w:val="yellow"/>
        </w:rPr>
        <w:t>2.2. Modificador de masa por clase o profesión</w:t>
      </w:r>
    </w:p>
    <w:tbl>
      <w:tblPr>
        <w:tblStyle w:val="TableGrid"/>
        <w:tblW w:type="dxa" w:w="9360"/>
        <w:jc w:val="left"/>
        <w:tblLayout w:type="fixed"/>
        <w:tblLook w:firstColumn="1" w:firstRow="1" w:lastColumn="0" w:lastRow="0" w:noHBand="0" w:noVBand="1" w:val="04A0"/>
        <w:tblInd w:w="120" w:type="dxa"/>
        <w:tblLayout w:type="fixed"/>
      </w:tblPr>
      <w:tblGrid>
        <w:gridCol w:w="2012"/>
        <w:gridCol w:w="2473"/>
        <w:gridCol w:w="4875"/>
      </w:tblGrid>
      <w:tr>
        <w:trPr>
          <w:tblHeader w:val="true"/>
          <w:cantSplit/>
        </w:trPr>
        <w:tc>
          <w:tcPr>
            <w:tcW w:type="dxa" w:w="2012"/>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247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c>
          <w:tcPr>
            <w:tcW w:type="dxa" w:w="4875"/>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Guerrero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por entrenamiento físico.</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Explorador</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atlética equilibrada.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Sacerdote</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Sin modificación corporal propia.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Mago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ligera.</w:t>
            </w:r>
          </w:p>
        </w:tc>
      </w:tr>
    </w:tbl>
    <w:p>
      <w:pPr>
        <w:spacing w:after="0"/>
      </w:pPr>
    </w:p>
    <w:p>
      <w:r>
        <w:rPr>
          <w:rFonts w:ascii="Calibri" w:hAnsi="Calibri"/>
          <w:b/>
          <w:sz w:val="22"/>
        </w:rPr>
        <w:t>Fórmula de masa base:</w:t>
      </w:r>
    </w:p>
    <w:p>
      <w:pPr>
        <w:pStyle w:val="CodeBlock"/>
        <w:shd w:fill="F3F5F7"/>
      </w:pPr>
      <w:r>
        <w:rPr>
          <w:rFonts w:ascii="Consolas" w:hAnsi="Consolas"/>
          <w:sz w:val="18"/>
          <w:highlight w:val="yellow"/>
        </w:rPr>
        <w:t>MasaBase = TablaMasa[clamp(5 + ModificadorRaza + ModificadorProfesión + ModificadorSexo + ModificadorAltura, 1, 10)]</w:t>
      </w:r>
    </w:p>
    <w:p>
      <w:r>
        <w:rPr>
          <w:rFonts w:ascii="Calibri" w:hAnsi="Calibri"/>
          <w:b/>
          <w:sz w:val="22"/>
        </w:rPr>
        <w:t>Ejemplos:</w:t>
      </w:r>
    </w:p>
    <w:p>
      <w:pPr>
        <w:pStyle w:val="ListBullet"/>
        <w:ind w:left="540" w:hanging="271"/>
      </w:pPr>
      <w:r>
        <w:rPr>
          <w:rFonts w:ascii="Calibri" w:hAnsi="Calibri"/>
          <w:sz w:val="22"/>
          <w:highlight w:val="yellow"/>
        </w:rPr>
        <w:t>Hombre Bestia + Guerrero → tier 5 + 2 + 2 = tier 9 → 170 kg</w:t>
      </w:r>
      <w:r>
        <w:rPr>
          <w:rFonts w:ascii="Calibri" w:hAnsi="Calibri"/>
          <w:b/>
          <w:sz w:val="22"/>
        </w:rPr>
      </w:r>
    </w:p>
    <w:p>
      <w:pPr>
        <w:pStyle w:val="ListBullet"/>
        <w:ind w:left="540" w:hanging="271"/>
      </w:pPr>
      <w:r>
        <w:rPr>
          <w:rFonts w:ascii="Calibri" w:hAnsi="Calibri"/>
          <w:sz w:val="22"/>
          <w:highlight w:val="yellow"/>
        </w:rPr>
        <w:t>Caelith + Mago → tier 5 + 1 - 1 = tier 5 → 80 kg</w:t>
      </w:r>
      <w:r>
        <w:rPr>
          <w:rFonts w:ascii="Calibri" w:hAnsi="Calibri"/>
          <w:b/>
          <w:sz w:val="22"/>
        </w:rPr>
      </w:r>
    </w:p>
    <w:p>
      <w:pPr>
        <w:pStyle w:val="ListBullet"/>
        <w:ind w:left="540" w:hanging="271"/>
      </w:pPr>
      <w:r>
        <w:rPr>
          <w:rFonts w:ascii="Calibri" w:hAnsi="Calibri"/>
          <w:sz w:val="22"/>
          <w:highlight w:val="yellow"/>
        </w:rPr>
        <w:t>Humano + Explorador → tier 5 + 0 + 0 = tier 5 → 80 kg</w:t>
      </w:r>
      <w:r>
        <w:rPr>
          <w:rFonts w:ascii="Calibri" w:hAnsi="Calibri"/>
          <w:b/>
          <w:sz w:val="22"/>
        </w:rPr>
      </w:r>
    </w:p>
    <w:p>
      <w:pPr>
        <w:pStyle w:val="ListBullet"/>
        <w:ind w:left="540" w:hanging="271"/>
      </w:pPr>
      <w:r>
        <w:rPr>
          <w:rFonts w:ascii="Calibri" w:hAnsi="Calibri"/>
          <w:sz w:val="22"/>
          <w:highlight w:val="yellow"/>
        </w:rPr>
        <w:t>Duende + Sacerdote → tier 5 - 1 + 0 = tier 4 → 70 kg</w:t>
      </w:r>
      <w:r>
        <w:rPr>
          <w:rFonts w:ascii="Calibri" w:hAnsi="Calibri"/>
          <w:b/>
          <w:sz w:val="22"/>
        </w:rPr>
      </w:r>
    </w:p>
    <w:p>
      <w:pPr>
        <w:pStyle w:val="Heading3"/>
      </w:pPr>
      <w:r>
        <w:rPr>
          <w:rFonts w:ascii="Calibri" w:hAnsi="Calibri"/>
          <w:sz w:val="24"/>
        </w:rPr>
        <w:t>3. PESO DEL EQUIPAMIENTO</w:t>
      </w:r>
    </w:p>
    <w:p>
      <w:pPr>
        <w:pStyle w:val="Heading4"/>
      </w:pPr>
      <w:r>
        <w:rPr>
          <w:rFonts w:ascii="Calibri" w:hAnsi="Calibri"/>
          <w:sz w:val="22"/>
        </w:rPr>
        <w:t>3.1. Peso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armadura</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(cuerpo)</w:t>
            </w:r>
          </w:p>
        </w:tc>
        <w:tc>
          <w:tcPr>
            <w:tcW w:type="dxa" w:w="1593"/>
            <w:tcMar>
              <w:top w:w="80" w:type="dxa"/>
              <w:start w:w="120" w:type="dxa"/>
              <w:bottom w:w="80" w:type="dxa"/>
              <w:end w:w="120" w:type="dxa"/>
            </w:tcMar>
            <w:vAlign w:val="center"/>
            <w:shd w:fill="E8EEF5"/>
          </w:tcPr>
          <w:p>
            <w:pPr>
              <w:spacing w:after="0" w:line="240" w:lineRule="auto"/>
              <w:jc w:val="center"/>
            </w:pPr>
            <w:r>
              <w:rPr>
                <w:rFonts w:ascii="Calibri" w:hAnsi="Calibri"/>
                <w:b/>
                <w:sz w:val="18"/>
              </w:rPr>
              <w:t>Peso (cabeza)</w:t>
            </w:r>
          </w:p>
        </w:tc>
        <w:tc>
          <w:tcPr>
            <w:tcW w:type="dxa" w:w="1526"/>
            <w:tcMar>
              <w:top w:w="80" w:type="dxa"/>
              <w:start w:w="120" w:type="dxa"/>
              <w:bottom w:w="80" w:type="dxa"/>
              <w:end w:w="120" w:type="dxa"/>
            </w:tcMar>
            <w:vAlign w:val="center"/>
            <w:shd w:fill="E8EEF5"/>
          </w:tcPr>
          <w:p>
            <w:pPr>
              <w:spacing w:after="0" w:line="240" w:lineRule="auto"/>
              <w:jc w:val="center"/>
            </w:pPr>
            <w:r>
              <w:rPr>
                <w:rFonts w:ascii="Calibri" w:hAnsi="Calibri"/>
                <w:b/>
                <w:sz w:val="18"/>
              </w:rPr>
              <w:t>Peso (manos)</w:t>
            </w:r>
          </w:p>
        </w:tc>
        <w:tc>
          <w:tcPr>
            <w:tcW w:type="dxa" w:w="1459"/>
            <w:tcMar>
              <w:top w:w="80" w:type="dxa"/>
              <w:start w:w="120" w:type="dxa"/>
              <w:bottom w:w="80" w:type="dxa"/>
              <w:end w:w="120" w:type="dxa"/>
            </w:tcMar>
            <w:vAlign w:val="center"/>
            <w:shd w:fill="E8EEF5"/>
          </w:tcPr>
          <w:p>
            <w:pPr>
              <w:spacing w:after="0" w:line="240" w:lineRule="auto"/>
              <w:jc w:val="center"/>
            </w:pPr>
            <w:r>
              <w:rPr>
                <w:rFonts w:ascii="Calibri" w:hAnsi="Calibri"/>
                <w:b/>
                <w:sz w:val="18"/>
              </w:rPr>
              <w:t>Peso (pies)</w:t>
            </w:r>
          </w:p>
        </w:tc>
        <w:tc>
          <w:tcPr>
            <w:tcW w:type="dxa" w:w="139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total base (talle M)</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Sin armadura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2</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Ligera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8</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Media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12</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0</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19</w:t>
            </w:r>
          </w:p>
        </w:tc>
      </w:tr>
      <w:tr>
        <w:trPr>
          <w:cantSplit/>
        </w:trPr>
        <w:tc>
          <w:tcPr>
            <w:tcW w:type="dxa" w:w="1795"/>
            <w:tcMar>
              <w:top w:w="80" w:type="dxa"/>
              <w:start w:w="120" w:type="dxa"/>
              <w:bottom w:w="80" w:type="dxa"/>
              <w:end w:w="120" w:type="dxa"/>
            </w:tcMar>
            <w:vAlign w:val="center"/>
          </w:tcPr>
          <w:p>
            <w:pPr>
              <w:spacing w:after="0" w:line="240" w:lineRule="auto"/>
              <w:jc w:val="center"/>
            </w:pPr>
            <w:r>
              <w:rPr>
                <w:rFonts w:ascii="Calibri" w:hAnsi="Calibri"/>
                <w:b/>
                <w:sz w:val="18"/>
              </w:rPr>
              <w:t>Pesada</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20</w:t>
            </w:r>
          </w:p>
        </w:tc>
        <w:tc>
          <w:tcPr>
            <w:tcW w:type="dxa" w:w="1593"/>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26"/>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459"/>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394"/>
            <w:tcMar>
              <w:top w:w="80" w:type="dxa"/>
              <w:start w:w="120" w:type="dxa"/>
              <w:bottom w:w="80" w:type="dxa"/>
              <w:end w:w="120" w:type="dxa"/>
            </w:tcMar>
            <w:vAlign w:val="center"/>
          </w:tcPr>
          <w:p>
            <w:pPr>
              <w:spacing w:after="0" w:line="240" w:lineRule="auto"/>
              <w:jc w:val="center"/>
            </w:pPr>
            <w:r>
              <w:rPr>
                <w:rFonts w:ascii="Calibri" w:hAnsi="Calibri"/>
                <w:b/>
                <w:sz w:val="18"/>
              </w:rPr>
              <w:t>35</w:t>
            </w:r>
          </w:p>
        </w:tc>
      </w:tr>
    </w:tbl>
    <w:p>
      <w:pPr>
        <w:spacing w:after="0"/>
      </w:pPr>
    </w:p>
    <w:p>
      <w:pPr>
        <w:pStyle w:val="Heading4"/>
      </w:pPr>
      <w:r>
        <w:rPr>
          <w:rFonts w:ascii="Calibri" w:hAnsi="Calibri"/>
          <w:sz w:val="22"/>
        </w:rPr>
        <w:t>3.2. Peso por tipo de arma</w:t>
      </w:r>
    </w:p>
    <w:tbl>
      <w:tblPr>
        <w:tblStyle w:val="TableGrid"/>
        <w:tblW w:type="dxa" w:w="9360"/>
        <w:jc w:val="left"/>
        <w:tblLayout w:type="fixed"/>
        <w:tblLook w:firstColumn="1" w:firstRow="1" w:lastColumn="0" w:lastRow="0" w:noHBand="0" w:noVBand="1" w:val="04A0"/>
        <w:tblInd w:w="120" w:type="dxa"/>
        <w:tblLayout w:type="fixed"/>
      </w:tblPr>
      <w:tblGrid>
        <w:gridCol w:w="2856"/>
        <w:gridCol w:w="2223"/>
        <w:gridCol w:w="4281"/>
      </w:tblGrid>
      <w:tr>
        <w:trPr>
          <w:tblHeader w:val="true"/>
          <w:cantSplit/>
        </w:trPr>
        <w:tc>
          <w:tcPr>
            <w:tcW w:type="dxa" w:w="2856"/>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22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281"/>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Liviana (familia 2)</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Mediana (familia 3)</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Larga (familia 4)</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A distancia (familia 5)</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5-12</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Arco estándar, arco corto, arco largo, ballesta.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Mágica (familias 6-10)</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4"/>
      </w:pPr>
      <w:r>
        <w:rPr>
          <w:rFonts w:ascii="Calibri" w:hAnsi="Calibri"/>
          <w:sz w:val="22"/>
        </w:rPr>
        <w:t>3.3. Peso de escudos</w:t>
      </w:r>
    </w:p>
    <w:tbl>
      <w:tblPr>
        <w:tblStyle w:val="TableGrid"/>
        <w:tblW w:type="dxa" w:w="9360"/>
        <w:jc w:val="left"/>
        <w:tblLayout w:type="fixed"/>
        <w:tblLook w:firstColumn="1" w:firstRow="1" w:lastColumn="0" w:lastRow="0" w:noHBand="0" w:noVBand="1" w:val="04A0"/>
        <w:tblInd w:w="120" w:type="dxa"/>
        <w:tblLayout w:type="fixed"/>
      </w:tblPr>
      <w:tblGrid>
        <w:gridCol w:w="6880"/>
        <w:gridCol w:w="2480"/>
      </w:tblGrid>
      <w:tr>
        <w:trPr>
          <w:tblHeader w:val="true"/>
          <w:cantSplit/>
        </w:trPr>
        <w:tc>
          <w:tcPr>
            <w:tcW w:type="dxa" w:w="6880"/>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escudo</w:t>
            </w:r>
          </w:p>
        </w:tc>
        <w:tc>
          <w:tcPr>
            <w:tcW w:type="dxa" w:w="24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Peso base T1 (talle M)</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Rodela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8</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lágrima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12</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torre</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16</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Escudo mágico</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bl>
    <w:p>
      <w:pPr>
        <w:spacing w:after="0"/>
      </w:pPr>
    </w:p>
    <w:p>
      <w:pPr>
        <w:pStyle w:val="Heading4"/>
      </w:pPr>
      <w:r>
        <w:rPr>
          <w:rFonts w:ascii="Calibri" w:hAnsi="Calibri"/>
          <w:sz w:val="22"/>
        </w:rPr>
        <w:t>3.4. Peso total del equipamiento</w:t>
      </w:r>
    </w:p>
    <w:p>
      <w:pPr>
        <w:pStyle w:val="CodeBlock"/>
        <w:shd w:fill="F3F5F7"/>
      </w:pPr>
      <w:r>
        <w:rPr>
          <w:rFonts w:ascii="Consolas" w:hAnsi="Consolas"/>
          <w:sz w:val="18"/>
        </w:rPr>
        <w:t>PesoEquipamiento = PesoArmadura + PesoArma + PesoEscudo (si aplica) + PesoAccesorios</w:t>
      </w:r>
    </w:p>
    <w:p>
      <w:pPr>
        <w:pStyle w:val="ListBullet"/>
        <w:ind w:left="540" w:hanging="271"/>
      </w:pPr>
      <w:r>
        <w:rPr>
          <w:rFonts w:ascii="Calibri" w:hAnsi="Calibri"/>
          <w:sz w:val="22"/>
        </w:rPr>
        <w:t xml:space="preserve">Ejemplo: Guerrero con armadura pesada (35) + espadón (18) + escudo de torre (0, si no lleva) = </w:t>
      </w:r>
      <w:r>
        <w:rPr>
          <w:rFonts w:ascii="Calibri" w:hAnsi="Calibri"/>
          <w:b/>
          <w:sz w:val="22"/>
        </w:rPr>
        <w:t>53</w:t>
      </w:r>
      <w:r>
        <w:rPr>
          <w:rFonts w:ascii="Calibri" w:hAnsi="Calibri"/>
          <w:sz w:val="22"/>
        </w:rPr>
        <w:t>.</w:t>
      </w:r>
    </w:p>
    <w:p>
      <w:pPr>
        <w:pStyle w:val="ListBullet"/>
        <w:ind w:left="540" w:hanging="271"/>
      </w:pPr>
      <w:r>
        <w:rPr>
          <w:rFonts w:ascii="Calibri" w:hAnsi="Calibri"/>
          <w:sz w:val="22"/>
          <w:highlight w:val="yellow"/>
        </w:rPr>
        <w:t>Ejemplo: Mago con túnica M (2) + bastón M tier 1 (4) + escudo mágico M tier 1 (4) = 10.</w:t>
      </w:r>
      <w:r>
        <w:rPr>
          <w:rFonts w:ascii="Calibri" w:hAnsi="Calibri"/>
          <w:b/>
          <w:sz w:val="22"/>
        </w:rPr>
      </w:r>
      <w:r>
        <w:rPr>
          <w:rFonts w:ascii="Calibri" w:hAnsi="Calibri"/>
          <w:sz w:val="22"/>
        </w:rPr>
      </w:r>
    </w:p>
    <w:p>
      <w:pPr>
        <w:pStyle w:val="ListBullet"/>
        <w:ind w:left="540" w:hanging="271"/>
      </w:pPr>
      <w:r>
        <w:rPr>
          <w:rFonts w:ascii="Calibri" w:hAnsi="Calibri"/>
          <w:sz w:val="22"/>
        </w:rPr>
        <w:t xml:space="preserve">Ejemplo: Explorador con armadura ligera (8) + arco estándar (6) = </w:t>
      </w:r>
      <w:r>
        <w:rPr>
          <w:rFonts w:ascii="Calibri" w:hAnsi="Calibri"/>
          <w:b/>
          <w:sz w:val="22"/>
        </w:rPr>
        <w:t>14</w:t>
      </w:r>
      <w:r>
        <w:rPr>
          <w:rFonts w:ascii="Calibri" w:hAnsi="Calibri"/>
          <w:sz w:val="22"/>
        </w:rPr>
        <w:t>.</w:t>
      </w:r>
    </w:p>
    <w:p>
      <w:pPr>
        <w:pStyle w:val="Heading3"/>
      </w:pPr>
      <w:r>
        <w:rPr>
          <w:rFonts w:ascii="Calibri" w:hAnsi="Calibri"/>
          <w:sz w:val="24"/>
        </w:rPr>
        <w:t>4. CÁLCULO DE LA MASA TOTAL</w:t>
      </w:r>
    </w:p>
    <w:p>
      <w:pPr>
        <w:pStyle w:val="CodeBlock"/>
        <w:shd w:fill="F3F5F7"/>
      </w:pPr>
      <w:r>
        <w:rPr>
          <w:rFonts w:ascii="Consolas" w:hAnsi="Consolas"/>
          <w:sz w:val="18"/>
        </w:rPr>
        <w:t>MasaTotal = MasaBase + PesoEquipamiento</w:t>
      </w:r>
    </w:p>
    <w:p>
      <w:r>
        <w:rPr>
          <w:rFonts w:ascii="Calibri" w:hAnsi="Calibri"/>
          <w:b/>
          <w:sz w:val="22"/>
        </w:rPr>
        <w:t>Ejemplos:</w:t>
      </w:r>
    </w:p>
    <w:tbl>
      <w:tblPr>
        <w:tblStyle w:val="TableGrid"/>
        <w:tblW w:type="dxa" w:w="9360"/>
        <w:jc w:val="left"/>
        <w:tblLayout w:type="fixed"/>
        <w:tblLook w:firstColumn="1" w:firstRow="1" w:lastColumn="0" w:lastRow="0" w:noHBand="0" w:noVBand="1" w:val="04A0"/>
        <w:tblInd w:w="120" w:type="dxa"/>
        <w:tblLayout w:type="fixed"/>
      </w:tblPr>
      <w:tblGrid>
        <w:gridCol w:w="2781"/>
        <w:gridCol w:w="1361"/>
        <w:gridCol w:w="1407"/>
        <w:gridCol w:w="1132"/>
        <w:gridCol w:w="1498"/>
        <w:gridCol w:w="1181"/>
      </w:tblGrid>
      <w:tr>
        <w:trPr>
          <w:tblHeader w:val="true"/>
          <w:cantSplit/>
        </w:trPr>
        <w:tc>
          <w:tcPr>
            <w:tcW w:type="dxa" w:w="2781"/>
            <w:tcMar>
              <w:top w:w="80" w:type="dxa"/>
              <w:start w:w="120" w:type="dxa"/>
              <w:bottom w:w="80" w:type="dxa"/>
              <w:end w:w="120" w:type="dxa"/>
            </w:tcMar>
            <w:vAlign w:val="center"/>
            <w:shd w:fill="E8EEF5"/>
          </w:tcPr>
          <w:p>
            <w:pPr>
              <w:spacing w:after="0" w:line="240" w:lineRule="auto"/>
              <w:jc w:val="center"/>
            </w:pPr>
            <w:r>
              <w:rPr>
                <w:rFonts w:ascii="Calibri" w:hAnsi="Calibri"/>
                <w:b/>
                <w:sz w:val="18"/>
              </w:rPr>
              <w:t>Personaje</w:t>
            </w:r>
          </w:p>
        </w:tc>
        <w:tc>
          <w:tcPr>
            <w:tcW w:type="dxa" w:w="136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Raza</w:t>
            </w:r>
          </w:p>
        </w:tc>
        <w:tc>
          <w:tcPr>
            <w:tcW w:type="dxa" w:w="14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Clase</w:t>
            </w:r>
          </w:p>
        </w:tc>
        <w:tc>
          <w:tcPr>
            <w:tcW w:type="dxa" w:w="113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base</w:t>
            </w:r>
          </w:p>
        </w:tc>
        <w:tc>
          <w:tcPr>
            <w:tcW w:type="dxa" w:w="1498"/>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equipamiento</w:t>
            </w:r>
          </w:p>
        </w:tc>
        <w:tc>
          <w:tcPr>
            <w:tcW w:type="dxa" w:w="118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total</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Guerrero Hombre Bestia (armadura pesada + espadón)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Hombre Bestia</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170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35 + 18 = 53</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223</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Mago Caelith (túnica + bastón)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Caelith</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86</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Explorador Humano (armadura ligera + arco)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Humano</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8 + 6 = 14</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94</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Sacerdote Duende (túnica + escudo mágico)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Duende</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70</w:t>
            </w:r>
          </w:p>
        </w:tc>
        <w:tc>
          <w:tcPr>
            <w:tcW w:type="dxa" w:w="1498"/>
            <w:tcMar>
              <w:top w:w="80" w:type="dxa"/>
              <w:start w:w="120" w:type="dxa"/>
              <w:bottom w:w="80" w:type="dxa"/>
              <w:end w:w="120" w:type="dxa"/>
            </w:tcMar>
            <w:vAlign w:val="center"/>
          </w:tcPr>
          <w:p>
            <w:pPr>
              <w:spacing w:after="0" w:line="240" w:lineRule="auto"/>
              <w:jc w:val="center"/>
            </w:pPr>
            <w:r>
              <w:rPr>
                <w:rFonts w:ascii="Calibri" w:hAnsi="Calibri"/>
                <w:sz w:val="18"/>
                <w:highlight w:val="yellow"/>
              </w:rPr>
              <w:t>2 + 4 = 6</w:t>
            </w:r>
          </w:p>
        </w:tc>
        <w:tc>
          <w:tcPr>
            <w:tcW w:type="dxa" w:w="1181"/>
            <w:tcMar>
              <w:top w:w="80" w:type="dxa"/>
              <w:start w:w="120" w:type="dxa"/>
              <w:bottom w:w="80" w:type="dxa"/>
              <w:end w:w="120" w:type="dxa"/>
            </w:tcMar>
            <w:vAlign w:val="center"/>
          </w:tcPr>
          <w:p>
            <w:pPr>
              <w:spacing w:after="0" w:line="240" w:lineRule="auto"/>
              <w:jc w:val="center"/>
            </w:pPr>
            <w:r>
              <w:rPr>
                <w:rFonts w:ascii="Calibri" w:hAnsi="Calibri"/>
                <w:b/>
                <w:sz w:val="18"/>
                <w:highlight w:val="yellow"/>
              </w:rPr>
              <w:t>76</w:t>
            </w:r>
          </w:p>
        </w:tc>
      </w:tr>
    </w:tbl>
    <w:p>
      <w:pPr>
        <w:spacing w:after="0"/>
      </w:pPr>
    </w:p>
    <w:p>
      <w:pPr>
        <w:pStyle w:val="Heading3"/>
      </w:pPr>
      <w:r>
        <w:rPr>
          <w:rFonts w:ascii="Calibri" w:hAnsi="Calibri"/>
          <w:sz w:val="24"/>
        </w:rPr>
        <w:t>5. EFECTOS DE LA MASA EN EL JUEGO</w:t>
      </w:r>
    </w:p>
    <w:p>
      <w:pPr>
        <w:pStyle w:val="Heading4"/>
      </w:pPr>
      <w:r>
        <w:rPr>
          <w:rFonts w:ascii="Calibri" w:hAnsi="Calibri"/>
          <w:sz w:val="22"/>
        </w:rPr>
        <w:t>5.1. Resistencia al empuje</w:t>
      </w:r>
    </w:p>
    <w:p>
      <w:pPr>
        <w:pStyle w:val="CodeBlock"/>
        <w:shd w:fill="F3F5F7"/>
      </w:pPr>
      <w:r>
        <w:rPr>
          <w:rFonts w:ascii="Consolas" w:hAnsi="Consolas"/>
          <w:sz w:val="18"/>
        </w:rPr>
        <w:t>ResistenciaEmpuje = MasaTotal / 100</w:t>
      </w:r>
    </w:p>
    <w:p>
      <w:pPr>
        <w:pStyle w:val="ListBullet"/>
        <w:ind w:left="540" w:hanging="271"/>
      </w:pPr>
      <w:r>
        <w:rPr>
          <w:rFonts w:ascii="Calibri" w:hAnsi="Calibri"/>
          <w:sz w:val="22"/>
        </w:rPr>
        <w:t>Un valor de 1.0 significa resistencia normal.</w:t>
      </w:r>
    </w:p>
    <w:p>
      <w:pPr>
        <w:pStyle w:val="ListBullet"/>
        <w:ind w:left="540" w:hanging="271"/>
      </w:pPr>
      <w:r>
        <w:rPr>
          <w:rFonts w:ascii="Calibri" w:hAnsi="Calibri"/>
          <w:sz w:val="22"/>
        </w:rPr>
        <w:t>Un valor de 1.5 significa 50% más de resistencia (más difícil de empujar).</w:t>
      </w:r>
    </w:p>
    <w:p>
      <w:pPr>
        <w:pStyle w:val="ListBullet"/>
        <w:ind w:left="540" w:hanging="271"/>
      </w:pPr>
      <w:r>
        <w:rPr>
          <w:rFonts w:ascii="Calibri" w:hAnsi="Calibri"/>
          <w:sz w:val="22"/>
        </w:rPr>
        <w:t>Un valor de 0.5 significa 50% menos de resistencia (más fácil de empujar).</w:t>
      </w:r>
    </w:p>
    <w:p>
      <w:r>
        <w:rPr>
          <w:rFonts w:ascii="Calibri" w:hAnsi="Calibri"/>
          <w:b/>
          <w:sz w:val="22"/>
        </w:rPr>
        <w:t>Ejemplo:</w:t>
      </w:r>
    </w:p>
    <w:p>
      <w:pPr>
        <w:pStyle w:val="ListBullet"/>
        <w:ind w:left="540" w:hanging="271"/>
      </w:pPr>
      <w:r>
        <w:rPr>
          <w:rFonts w:ascii="Calibri" w:hAnsi="Calibri"/>
          <w:sz w:val="22"/>
        </w:rPr>
        <w:t>Masa 50 → 0.5 (se empuja fácilmente).</w:t>
      </w:r>
    </w:p>
    <w:p>
      <w:pPr>
        <w:pStyle w:val="ListBullet"/>
        <w:ind w:left="540" w:hanging="271"/>
      </w:pPr>
      <w:r>
        <w:rPr>
          <w:rFonts w:ascii="Calibri" w:hAnsi="Calibri"/>
          <w:sz w:val="22"/>
        </w:rPr>
        <w:t>Masa 100 → 1.0 (resistencia normal).</w:t>
      </w:r>
    </w:p>
    <w:p>
      <w:pPr>
        <w:pStyle w:val="ListBullet"/>
        <w:ind w:left="540" w:hanging="271"/>
      </w:pPr>
      <w:r>
        <w:rPr>
          <w:rFonts w:ascii="Calibri" w:hAnsi="Calibri"/>
          <w:sz w:val="22"/>
        </w:rPr>
        <w:t>Masa 150 → 1.5 (muy difícil de empujar).</w:t>
      </w:r>
    </w:p>
    <w:p>
      <w:pPr>
        <w:pStyle w:val="Heading4"/>
      </w:pPr>
      <w:r>
        <w:rPr>
          <w:rFonts w:ascii="Calibri" w:hAnsi="Calibri"/>
          <w:sz w:val="22"/>
        </w:rPr>
        <w:t>5.2. Retroceso al recibir empuje</w:t>
      </w:r>
    </w:p>
    <w:p>
      <w:pPr>
        <w:pStyle w:val="CodeBlock"/>
        <w:shd w:fill="F3F5F7"/>
      </w:pPr>
      <w:r>
        <w:rPr>
          <w:rFonts w:ascii="Consolas" w:hAnsi="Consolas"/>
          <w:sz w:val="18"/>
        </w:rPr>
        <w:t>RetrocesoFinal = RetrocesoBase × (100 / (MasaTotal + 50))</w:t>
      </w:r>
    </w:p>
    <w:p>
      <w:pPr>
        <w:pStyle w:val="ListBullet"/>
        <w:ind w:left="540" w:hanging="271"/>
      </w:pPr>
      <w:r>
        <w:rPr>
          <w:rFonts w:ascii="Calibri" w:hAnsi="Calibri"/>
          <w:sz w:val="22"/>
        </w:rPr>
        <w:t xml:space="preserve">El </w:t>
      </w:r>
      <w:r>
        <w:rPr>
          <w:rFonts w:ascii="Consolas" w:hAnsi="Consolas"/>
          <w:sz w:val="20"/>
        </w:rPr>
        <w:t>RetrocesoBase</w:t>
      </w:r>
      <w:r>
        <w:rPr>
          <w:rFonts w:ascii="Calibri" w:hAnsi="Calibri"/>
          <w:sz w:val="22"/>
        </w:rPr>
        <w:t xml:space="preserve"> es el empuje del ataque (ej. 100 para un golpe de maza).</w:t>
      </w:r>
    </w:p>
    <w:p>
      <w:pPr>
        <w:pStyle w:val="ListBullet"/>
        <w:ind w:left="540" w:hanging="271"/>
      </w:pPr>
      <w:r>
        <w:rPr>
          <w:rFonts w:ascii="Calibri" w:hAnsi="Calibri"/>
          <w:sz w:val="22"/>
        </w:rPr>
        <w:t>Cuanto mayor sea la masa, menor será el retroceso.</w:t>
      </w:r>
    </w:p>
    <w:p>
      <w:r>
        <w:rPr>
          <w:rFonts w:ascii="Calibri" w:hAnsi="Calibri"/>
          <w:b/>
          <w:sz w:val="22"/>
        </w:rPr>
        <w:t>Ejemplo:</w:t>
      </w:r>
    </w:p>
    <w:p>
      <w:pPr>
        <w:pStyle w:val="ListBullet"/>
        <w:ind w:left="540" w:hanging="271"/>
      </w:pPr>
      <w:r>
        <w:rPr>
          <w:rFonts w:ascii="Calibri" w:hAnsi="Calibri"/>
          <w:sz w:val="22"/>
        </w:rPr>
        <w:t>Ataque con RetrocesoBase = 100.</w:t>
      </w:r>
    </w:p>
    <w:p>
      <w:pPr>
        <w:pStyle w:val="ListBullet"/>
        <w:ind w:left="900" w:hanging="271"/>
      </w:pPr>
      <w:r>
        <w:rPr>
          <w:rFonts w:ascii="Calibri" w:hAnsi="Calibri"/>
          <w:sz w:val="22"/>
        </w:rPr>
        <w:t xml:space="preserve">Masa 50 → 100 × (100 / 100) = </w:t>
      </w:r>
      <w:r>
        <w:rPr>
          <w:rFonts w:ascii="Calibri" w:hAnsi="Calibri"/>
          <w:b/>
          <w:sz w:val="22"/>
        </w:rPr>
        <w:t>100</w:t>
      </w:r>
      <w:r>
        <w:rPr>
          <w:rFonts w:ascii="Calibri" w:hAnsi="Calibri"/>
          <w:sz w:val="22"/>
        </w:rPr>
        <w:t xml:space="preserve"> (retroceso normal).</w:t>
      </w:r>
    </w:p>
    <w:p>
      <w:pPr>
        <w:pStyle w:val="ListBullet"/>
        <w:ind w:left="900" w:hanging="271"/>
      </w:pPr>
      <w:r>
        <w:rPr>
          <w:rFonts w:ascii="Calibri" w:hAnsi="Calibri"/>
          <w:sz w:val="22"/>
        </w:rPr>
        <w:t xml:space="preserve">Masa 100 → 100 × (100 / 150) = </w:t>
      </w:r>
      <w:r>
        <w:rPr>
          <w:rFonts w:ascii="Calibri" w:hAnsi="Calibri"/>
          <w:b/>
          <w:sz w:val="22"/>
        </w:rPr>
        <w:t>66</w:t>
      </w:r>
      <w:r>
        <w:rPr>
          <w:rFonts w:ascii="Calibri" w:hAnsi="Calibri"/>
          <w:sz w:val="22"/>
        </w:rPr>
        <w:t xml:space="preserve"> (retroceso reducido).</w:t>
      </w:r>
    </w:p>
    <w:p>
      <w:pPr>
        <w:pStyle w:val="ListBullet"/>
        <w:ind w:left="900" w:hanging="271"/>
      </w:pPr>
      <w:r>
        <w:rPr>
          <w:rFonts w:ascii="Calibri" w:hAnsi="Calibri"/>
          <w:sz w:val="22"/>
        </w:rPr>
        <w:t xml:space="preserve">Masa 150 → 100 × (100 / 200) = </w:t>
      </w:r>
      <w:r>
        <w:rPr>
          <w:rFonts w:ascii="Calibri" w:hAnsi="Calibri"/>
          <w:b/>
          <w:sz w:val="22"/>
        </w:rPr>
        <w:t>50</w:t>
      </w:r>
      <w:r>
        <w:rPr>
          <w:rFonts w:ascii="Calibri" w:hAnsi="Calibri"/>
          <w:sz w:val="22"/>
        </w:rPr>
        <w:t xml:space="preserve"> (retroceso muy reducido).</w:t>
      </w:r>
    </w:p>
    <w:p>
      <w:pPr>
        <w:pStyle w:val="Heading4"/>
      </w:pPr>
      <w:r>
        <w:rPr>
          <w:rFonts w:ascii="Calibri" w:hAnsi="Calibri"/>
          <w:sz w:val="22"/>
        </w:rPr>
        <w:t>5.3. Velocidad de movimiento</w:t>
      </w:r>
    </w:p>
    <w:p>
      <w:pPr>
        <w:pStyle w:val="CodeBlock"/>
        <w:shd w:fill="F3F5F7"/>
      </w:pPr>
      <w:r>
        <w:rPr>
          <w:rFonts w:ascii="Consolas" w:hAnsi="Consolas"/>
          <w:sz w:val="18"/>
        </w:rPr>
        <w:t>VelocidadFinal = VelocidadBase × (100 / (MasaTotal / 2 + 50))</w:t>
      </w:r>
    </w:p>
    <w:p>
      <w:pPr>
        <w:pStyle w:val="ListBullet"/>
        <w:ind w:left="540" w:hanging="271"/>
      </w:pPr>
      <w:r>
        <w:rPr>
          <w:rFonts w:ascii="Calibri" w:hAnsi="Calibri"/>
          <w:sz w:val="22"/>
        </w:rPr>
        <w:t>VelocidadBase es la velocidad derivada de Agilidad y se aplica por igual en suelo, natación y vuelo.</w:t>
      </w:r>
    </w:p>
    <w:p>
      <w:pPr>
        <w:pStyle w:val="ListBullet"/>
        <w:ind w:left="540" w:hanging="271"/>
      </w:pPr>
      <w:r>
        <w:rPr>
          <w:rFonts w:ascii="Calibri" w:hAnsi="Calibri"/>
          <w:sz w:val="22"/>
        </w:rPr>
        <w:t>La masa puede beneficiar o penalizar: por debajo de MasaTotal 100 el factor supera ×1; por encima de 100 es inferior a ×1.</w:t>
      </w:r>
    </w:p>
    <w:p>
      <w:r>
        <w:rPr>
          <w:rFonts w:ascii="Calibri" w:hAnsi="Calibri"/>
          <w:b/>
          <w:sz w:val="22"/>
        </w:rPr>
        <w:t>Ejemplo:</w:t>
      </w:r>
    </w:p>
    <w:p>
      <w:pPr>
        <w:pStyle w:val="ListBullet"/>
        <w:ind w:left="900" w:hanging="271"/>
      </w:pPr>
      <w:r>
        <w:rPr>
          <w:rFonts w:ascii="Calibri" w:hAnsi="Calibri"/>
          <w:sz w:val="22"/>
        </w:rPr>
        <w:t xml:space="preserve">Masa 50 → 1.0 × (100 / 75) = </w:t>
      </w:r>
      <w:r>
        <w:rPr>
          <w:rFonts w:ascii="Calibri" w:hAnsi="Calibri"/>
          <w:b/>
          <w:sz w:val="22"/>
        </w:rPr>
        <w:t>1.33</w:t>
      </w:r>
      <w:r>
        <w:rPr>
          <w:rFonts w:ascii="Calibri" w:hAnsi="Calibri"/>
          <w:sz w:val="22"/>
        </w:rPr>
        <w:t xml:space="preserve"> (más rápido).</w:t>
      </w:r>
    </w:p>
    <w:p>
      <w:pPr>
        <w:pStyle w:val="ListBullet"/>
        <w:ind w:left="900" w:hanging="271"/>
      </w:pPr>
      <w:r>
        <w:rPr>
          <w:rFonts w:ascii="Calibri" w:hAnsi="Calibri"/>
          <w:sz w:val="22"/>
        </w:rPr>
        <w:t xml:space="preserve">Masa 100 → 1.0 × (100 / 100)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(100 / 125) = </w:t>
      </w:r>
      <w:r>
        <w:rPr>
          <w:rFonts w:ascii="Calibri" w:hAnsi="Calibri"/>
          <w:b/>
          <w:sz w:val="22"/>
        </w:rPr>
        <w:t>0.8</w:t>
      </w:r>
      <w:r>
        <w:rPr>
          <w:rFonts w:ascii="Calibri" w:hAnsi="Calibri"/>
          <w:sz w:val="22"/>
        </w:rPr>
        <w:t xml:space="preserve"> (más lento).</w:t>
      </w:r>
    </w:p>
    <w:p>
      <w:pPr>
        <w:pStyle w:val="Heading4"/>
      </w:pPr>
      <w:r>
        <w:rPr>
          <w:rFonts w:ascii="Calibri" w:hAnsi="Calibri"/>
          <w:sz w:val="22"/>
        </w:rPr>
        <w:t>5.3.1. Altura de salto</w:t>
      </w:r>
    </w:p>
    <w:p>
      <w:pPr>
        <w:pStyle w:val="CodeBlock"/>
      </w:pPr>
      <w:r>
        <w:rPr>
          <w:rFonts w:ascii="Consolas" w:hAnsi="Consolas"/>
          <w:sz w:val="18"/>
        </w:rPr>
        <w:t>AlturaSaltoFinal = AlturaSaltoBase × [100 / (MasaTotal / 2 + 50)] × FactorEstadoAire</w:t>
      </w:r>
    </w:p>
    <w:p>
      <w:pPr>
        <w:pStyle w:val="ListBullet"/>
      </w:pPr>
      <w:r>
        <w:rPr>
          <w:rFonts w:ascii="Calibri" w:hAnsi="Calibri"/>
          <w:sz w:val="22"/>
          <w:highlight w:val="yellow"/>
        </w:rPr>
        <w:t>EscalaJumpZBase crece con Agilidad mediante Tipo 1: 100% + Agilidad × (Agilidad + 1) / 2. La velocidad de movimiento conserva su crecimiento independiente de Tipo 4.</w:t>
      </w:r>
    </w:p>
    <w:p>
      <w:pPr>
        <w:pStyle w:val="ListBullet"/>
      </w:pPr>
      <w:r>
        <w:rPr>
          <w:rFonts w:ascii="Calibri" w:hAnsi="Calibri"/>
          <w:sz w:val="22"/>
        </w:rPr>
        <w:t>El factor por masa es idéntico al de movimiento y evasión. El estado normal conserva 100%, Cansado 75% y Sin aliento 25%.</w:t>
      </w:r>
    </w:p>
    <w:p>
      <w:pPr>
        <w:pStyle w:val="Heading4"/>
      </w:pPr>
      <w:r>
        <w:rPr>
          <w:rFonts w:ascii="Calibri" w:hAnsi="Calibri"/>
          <w:sz w:val="22"/>
        </w:rPr>
        <w:t>5.4. Consumo de aire</w:t>
      </w:r>
    </w:p>
    <w:p>
      <w:pPr>
        <w:pStyle w:val="CodeBlock"/>
        <w:shd w:fill="F3F5F7"/>
      </w:pPr>
      <w:r>
        <w:rPr>
          <w:rFonts w:ascii="Calibri" w:hAnsi="Calibri"/>
          <w:sz w:val="22"/>
          <w:highlight w:val="yellow"/>
        </w:rPr>
        <w:t>Si Carga &lt;= 0,75: ConsumoAireFinal = ConsumoBase × (MasaBase/100) × (1 + Carga)</w:t>
        <w:br/>
        <w:t>Si Carga &gt; 0,75: ConsumoAireFinal = ConsumoBase × (MasaBase/100) × [1,75 + 2 × (Carga − 0,75)]</w:t>
      </w:r>
    </w:p>
    <w:p>
      <w:pPr>
        <w:pStyle w:val="ListBullet"/>
        <w:ind w:left="540" w:hanging="271"/>
      </w:pPr>
      <w:r>
        <w:rPr>
          <w:rFonts w:ascii="Calibri" w:hAnsi="Calibri"/>
          <w:sz w:val="22"/>
        </w:rPr>
        <w:t>ConsumoBase es la cantidad positiva de aire que cuesta una acción (por ejemplo, correr: 2 unidades por segundo).</w:t>
      </w:r>
    </w:p>
    <w:p>
      <w:pPr>
        <w:pStyle w:val="ListBullet"/>
        <w:ind w:left="540" w:hanging="271"/>
      </w:pPr>
      <w:r>
        <w:rPr>
          <w:rFonts w:ascii="Calibri" w:hAnsi="Calibri"/>
          <w:sz w:val="22"/>
          <w:highlight w:val="yellow"/>
        </w:rPr>
        <w:t>Carga es PesoEquipamiento / CapacidadCarga. Solo se duplica el exceso sobre 75%. Referencias: 0% = ×1,00; 50% = ×1,50; 75% = ×1,75; 80% = ×1,85; 100% = ×2,25. El factor MasaBase/100 se aplica por separado antes del factor de carga.</w:t>
      </w:r>
    </w:p>
    <w:p>
      <w:pPr>
        <w:pStyle w:val="ListBullet"/>
      </w:pPr>
      <w:r>
        <w:rPr>
          <w:rFonts w:ascii="Calibri" w:hAnsi="Calibri"/>
          <w:sz w:val="22"/>
        </w:rPr>
        <w:t>Saltar consume 5 unidades base de aire. El costo final aplica el mismo multiplicador de carga que cualquier otra acción física.</w:t>
      </w:r>
    </w:p>
    <w:p>
      <w:r>
        <w:rPr>
          <w:rFonts w:ascii="Calibri" w:hAnsi="Calibri"/>
          <w:b/>
          <w:sz w:val="22"/>
        </w:rPr>
        <w:t>Ejemplo:</w:t>
      </w:r>
    </w:p>
    <w:p>
      <w:pPr>
        <w:pStyle w:val="ListBullet"/>
        <w:ind w:left="540" w:hanging="271"/>
      </w:pPr>
      <w:r>
        <w:rPr>
          <w:rFonts w:ascii="Calibri" w:hAnsi="Calibri"/>
          <w:sz w:val="22"/>
        </w:rPr>
        <w:t>Ejemplo con una acción cuyo consumo base es 2 unidades de aire por segundo:</w:t>
      </w:r>
    </w:p>
    <w:p>
      <w:pPr>
        <w:pStyle w:val="ListBullet"/>
        <w:ind w:left="900" w:hanging="271"/>
      </w:pPr>
      <w:r>
        <w:rPr>
          <w:rFonts w:ascii="Calibri" w:hAnsi="Calibri"/>
          <w:sz w:val="22"/>
        </w:rPr>
        <w:t>Carga 50% → 2 × 1,50 = 3 unidades de aire por segundo.</w:t>
      </w:r>
    </w:p>
    <w:p>
      <w:pPr>
        <w:pStyle w:val="ListBullet"/>
        <w:ind w:left="900" w:hanging="271"/>
      </w:pPr>
      <w:r>
        <w:rPr>
          <w:rFonts w:ascii="Calibri" w:hAnsi="Calibri"/>
          <w:sz w:val="22"/>
        </w:rPr>
        <w:t>Carga 75% → 2 × 1,75 = 3,5 unidades de aire por segundo.</w:t>
      </w:r>
    </w:p>
    <w:p>
      <w:pPr>
        <w:pStyle w:val="ListBullet"/>
        <w:ind w:left="900" w:hanging="271"/>
      </w:pPr>
      <w:r>
        <w:rPr>
          <w:rFonts w:ascii="Calibri" w:hAnsi="Calibri"/>
          <w:sz w:val="22"/>
        </w:rPr>
        <w:t>Carga 100% → 2 × 2,25 = 4,5 unidades de aire por segundo.</w:t>
      </w:r>
    </w:p>
    <w:p>
      <w:pPr>
        <w:pStyle w:val="Heading4"/>
      </w:pPr>
      <w:r>
        <w:rPr>
          <w:rFonts w:ascii="Calibri" w:hAnsi="Calibri"/>
          <w:sz w:val="22"/>
        </w:rPr>
        <w:t>5.5. Evasión</w:t>
      </w:r>
    </w:p>
    <w:p>
      <w:pPr>
        <w:pStyle w:val="CodeBlock"/>
        <w:shd w:fill="F3F5F7"/>
      </w:pPr>
      <w:r>
        <w:rPr>
          <w:rFonts w:ascii="Consolas" w:hAnsi="Consolas"/>
          <w:sz w:val="18"/>
        </w:rPr>
        <w:t>EvasiónFinal = EvasiónBase × (100 / (MasaTotal / 2 + 50))</w:t>
      </w:r>
    </w:p>
    <w:p>
      <w:pPr>
        <w:pStyle w:val="ListBullet"/>
        <w:ind w:left="540" w:hanging="271"/>
      </w:pPr>
      <w:r>
        <w:rPr>
          <w:rFonts w:ascii="Consolas" w:hAnsi="Consolas"/>
          <w:sz w:val="20"/>
        </w:rPr>
        <w:t>EvasiónBase</w:t>
      </w:r>
      <w:r>
        <w:rPr>
          <w:rFonts w:ascii="Calibri" w:hAnsi="Calibri"/>
          <w:sz w:val="22"/>
        </w:rPr>
        <w:t xml:space="preserve"> es la probabilidad de evasión derivada de Agilidad.</w:t>
      </w:r>
    </w:p>
    <w:p>
      <w:pPr>
        <w:pStyle w:val="ListBullet"/>
        <w:ind w:left="540" w:hanging="271"/>
      </w:pPr>
      <w:r>
        <w:rPr>
          <w:rFonts w:ascii="Calibri" w:hAnsi="Calibri"/>
          <w:sz w:val="22"/>
        </w:rPr>
        <w:t>Cuanto mayor sea la masa, menor será la evasión.</w:t>
      </w:r>
    </w:p>
    <w:p>
      <w:r>
        <w:rPr>
          <w:rFonts w:ascii="Calibri" w:hAnsi="Calibri"/>
          <w:b/>
          <w:sz w:val="22"/>
        </w:rPr>
        <w:t>Ejemplo:</w:t>
      </w:r>
    </w:p>
    <w:p>
      <w:pPr>
        <w:pStyle w:val="ListBullet"/>
        <w:ind w:left="540" w:hanging="271"/>
      </w:pPr>
      <w:r>
        <w:rPr>
          <w:rFonts w:ascii="Calibri" w:hAnsi="Calibri"/>
          <w:sz w:val="22"/>
        </w:rPr>
        <w:t>EvasiónBase = 10% (ejemplo).</w:t>
      </w:r>
    </w:p>
    <w:p>
      <w:pPr>
        <w:pStyle w:val="ListBullet"/>
        <w:ind w:left="900" w:hanging="271"/>
      </w:pPr>
      <w:r>
        <w:rPr>
          <w:rFonts w:ascii="Calibri" w:hAnsi="Calibri"/>
          <w:sz w:val="22"/>
        </w:rPr>
        <w:t xml:space="preserve">Masa 50 → 10% × 1.33 = </w:t>
      </w:r>
      <w:r>
        <w:rPr>
          <w:rFonts w:ascii="Calibri" w:hAnsi="Calibri"/>
          <w:b/>
          <w:sz w:val="22"/>
        </w:rPr>
        <w:t>13.3%</w:t>
      </w:r>
      <w:r>
        <w:rPr>
          <w:rFonts w:ascii="Calibri" w:hAnsi="Calibri"/>
          <w:sz w:val="22"/>
        </w:rPr>
        <w:t xml:space="preserve"> (más evasión).</w:t>
      </w:r>
    </w:p>
    <w:p>
      <w:pPr>
        <w:pStyle w:val="ListBullet"/>
        <w:ind w:left="900" w:hanging="271"/>
      </w:pPr>
      <w:r>
        <w:rPr>
          <w:rFonts w:ascii="Calibri" w:hAnsi="Calibri"/>
          <w:sz w:val="22"/>
        </w:rPr>
        <w:t xml:space="preserve">Masa 100 → 10% × 1.0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0.8 = </w:t>
      </w:r>
      <w:r>
        <w:rPr>
          <w:rFonts w:ascii="Calibri" w:hAnsi="Calibri"/>
          <w:b/>
          <w:sz w:val="22"/>
        </w:rPr>
        <w:t>8%</w:t>
      </w:r>
      <w:r>
        <w:rPr>
          <w:rFonts w:ascii="Calibri" w:hAnsi="Calibri"/>
          <w:sz w:val="22"/>
        </w:rPr>
        <w:t xml:space="preserve"> (menos evasión).</w:t>
      </w:r>
    </w:p>
    <w:p>
      <w:pPr>
        <w:pStyle w:val="Heading3"/>
      </w:pPr>
      <w:r>
        <w:rPr>
          <w:rFonts w:ascii="Calibri" w:hAnsi="Calibri"/>
          <w:sz w:val="24"/>
        </w:rPr>
        <w:t>6. EFECTOS DEL EMPUJE EN EL COMBATE</w:t>
      </w:r>
    </w:p>
    <w:p>
      <w:pPr>
        <w:pStyle w:val="Heading4"/>
      </w:pPr>
      <w:r>
        <w:rPr>
          <w:rFonts w:ascii="Calibri" w:hAnsi="Calibri"/>
          <w:sz w:val="22"/>
        </w:rPr>
        <w:t>6.1. Tipos de empuje</w:t>
      </w:r>
    </w:p>
    <w:tbl>
      <w:tblPr>
        <w:tblStyle w:val="TableGrid"/>
        <w:tblW w:type="dxa" w:w="9360"/>
        <w:jc w:val="left"/>
        <w:tblLayout w:type="fixed"/>
        <w:tblLook w:firstColumn="1" w:firstRow="1" w:lastColumn="0" w:lastRow="0" w:noHBand="0" w:noVBand="1" w:val="04A0"/>
        <w:tblInd w:w="120" w:type="dxa"/>
        <w:tblLayout w:type="fixed"/>
      </w:tblPr>
      <w:tblGrid>
        <w:gridCol w:w="1738"/>
        <w:gridCol w:w="3629"/>
        <w:gridCol w:w="3993"/>
      </w:tblGrid>
      <w:tr>
        <w:trPr>
          <w:tblHeader w:val="true"/>
          <w:cantSplit/>
        </w:trPr>
        <w:tc>
          <w:tcPr>
            <w:tcW w:type="dxa" w:w="1738"/>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empuje</w:t>
            </w:r>
          </w:p>
        </w:tc>
        <w:tc>
          <w:tcPr>
            <w:tcW w:type="dxa" w:w="3629"/>
            <w:tcMar>
              <w:top w:w="80" w:type="dxa"/>
              <w:start w:w="120" w:type="dxa"/>
              <w:bottom w:w="80" w:type="dxa"/>
              <w:end w:w="120" w:type="dxa"/>
            </w:tcMar>
            <w:vAlign w:val="center"/>
            <w:shd w:fill="E8EEF5"/>
          </w:tcPr>
          <w:p>
            <w:pPr>
              <w:spacing w:after="0" w:line="240" w:lineRule="auto"/>
              <w:jc w:val="center"/>
            </w:pPr>
            <w:r>
              <w:rPr>
                <w:rFonts w:ascii="Calibri" w:hAnsi="Calibri"/>
                <w:b/>
                <w:sz w:val="19"/>
              </w:rPr>
              <w:t>Fuente</w:t>
            </w:r>
          </w:p>
        </w:tc>
        <w:tc>
          <w:tcPr>
            <w:tcW w:type="dxa" w:w="3993"/>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Físico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Ataques cuerpo a cuerpo</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Espadón (cortante), maza (contundente), guanteletes gigantes (contundente).</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Mágico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Hechizos de agua, viento o quintaesencia</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Bastón de agua (empuje extremo), bastón de viento (empuje moderado).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Ambiental</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Explosiones, trampas</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Catapulta, barril explosivo, estatuilla explosiva.</w:t>
            </w:r>
          </w:p>
        </w:tc>
      </w:tr>
    </w:tbl>
    <w:p>
      <w:pPr>
        <w:spacing w:after="0"/>
      </w:pPr>
    </w:p>
    <w:p>
      <w:pPr>
        <w:pStyle w:val="Heading4"/>
      </w:pPr>
      <w:r>
        <w:rPr>
          <w:rFonts w:ascii="Calibri" w:hAnsi="Calibri"/>
          <w:sz w:val="22"/>
        </w:rPr>
        <w:t>6.2. Intensidad del empuje por arma</w:t>
      </w:r>
    </w:p>
    <w:tbl>
      <w:tblPr>
        <w:tblStyle w:val="TableGrid"/>
        <w:tblW w:type="dxa" w:w="9360"/>
        <w:jc w:val="left"/>
        <w:tblLayout w:type="fixed"/>
        <w:tblLook w:firstColumn="1" w:firstRow="1" w:lastColumn="0" w:lastRow="0" w:noHBand="0" w:noVBand="1" w:val="04A0"/>
        <w:tblInd w:w="120" w:type="dxa"/>
        <w:tblLayout w:type="fixed"/>
      </w:tblPr>
      <w:tblGrid>
        <w:gridCol w:w="3045"/>
        <w:gridCol w:w="3195"/>
        <w:gridCol w:w="3120"/>
      </w:tblGrid>
      <w:tr>
        <w:trPr>
          <w:tblHeader w:val="true"/>
          <w:cantSplit/>
        </w:trPr>
        <w:tc>
          <w:tcPr>
            <w:tcW w:type="dxa" w:w="304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3195"/>
            <w:tcMar>
              <w:top w:w="80" w:type="dxa"/>
              <w:start w:w="120" w:type="dxa"/>
              <w:bottom w:w="80" w:type="dxa"/>
              <w:end w:w="120" w:type="dxa"/>
            </w:tcMar>
            <w:vAlign w:val="center"/>
            <w:shd w:fill="E8EEF5"/>
          </w:tcPr>
          <w:p>
            <w:pPr>
              <w:spacing w:after="0" w:line="240" w:lineRule="auto"/>
              <w:jc w:val="left"/>
            </w:pPr>
            <w:r>
              <w:rPr>
                <w:rFonts w:ascii="Calibri" w:hAnsi="Calibri"/>
                <w:b/>
                <w:sz w:val="19"/>
              </w:rPr>
              <w:t>RetrocesoBase (empuje al enemigo)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Daga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bajo.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25</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Medio.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Maza (de dos manos)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Guanteletes gigantes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90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Máximo empuje físico.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agua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extremo (agua).</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viento</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moderado (viento).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Estatuilla de quintaesencia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alto.</w:t>
            </w:r>
          </w:p>
        </w:tc>
      </w:tr>
    </w:tbl>
    <w:p>
      <w:pPr>
        <w:spacing w:after="0"/>
      </w:pPr>
    </w:p>
    <w:p>
      <w:pPr>
        <w:pStyle w:val="Heading4"/>
      </w:pPr>
      <w:r>
        <w:rPr>
          <w:rFonts w:ascii="Calibri" w:hAnsi="Calibri"/>
          <w:sz w:val="22"/>
        </w:rPr>
        <w:t>6.3. Efecto del empuje en el objetivo</w:t>
      </w:r>
    </w:p>
    <w:p>
      <w:pPr>
        <w:pStyle w:val="ListBullet"/>
        <w:ind w:left="540" w:hanging="271"/>
      </w:pPr>
      <w:r>
        <w:rPr>
          <w:rFonts w:ascii="Calibri" w:hAnsi="Calibri"/>
          <w:b/>
          <w:sz w:val="22"/>
        </w:rPr>
        <w:t>Empuje exitoso:</w:t>
      </w:r>
      <w:r>
        <w:rPr>
          <w:rFonts w:ascii="Calibri" w:hAnsi="Calibri"/>
          <w:sz w:val="22"/>
        </w:rPr>
        <w:t xml:space="preserve"> El objetivo retrocede en la dirección del ataque.</w:t>
      </w:r>
    </w:p>
    <w:p>
      <w:pPr>
        <w:pStyle w:val="ListBullet"/>
        <w:ind w:left="540" w:hanging="271"/>
      </w:pPr>
      <w:r>
        <w:rPr>
          <w:rFonts w:ascii="Calibri" w:hAnsi="Calibri"/>
          <w:b/>
          <w:sz w:val="22"/>
        </w:rPr>
        <w:t>Distancia de retroceso:</w:t>
      </w:r>
      <w:r>
        <w:rPr>
          <w:rFonts w:ascii="Calibri" w:hAnsi="Calibri"/>
          <w:sz w:val="22"/>
        </w:rPr>
        <w:t xml:space="preserve"> Calculada con la fórmula de RetrocesoFinal (ver sección 5.2).</w:t>
      </w:r>
    </w:p>
    <w:p>
      <w:pPr>
        <w:pStyle w:val="ListBullet"/>
        <w:ind w:left="540" w:hanging="271"/>
      </w:pPr>
      <w:r>
        <w:rPr>
          <w:rFonts w:ascii="Calibri" w:hAnsi="Calibri"/>
          <w:b/>
          <w:sz w:val="22"/>
        </w:rPr>
        <w:t>Aturdimiento:</w:t>
      </w:r>
      <w:r>
        <w:rPr>
          <w:rFonts w:ascii="Calibri" w:hAnsi="Calibri"/>
          <w:sz w:val="22"/>
        </w:rPr>
        <w:t xml:space="preserve"> Si el objetivo choca contra una pared o un objeto, puede quedar aturdido brevemente (0.3 segundos).</w:t>
      </w:r>
    </w:p>
    <w:p>
      <w:pPr>
        <w:pStyle w:val="ListBullet"/>
        <w:ind w:left="540" w:hanging="271"/>
      </w:pPr>
      <w:r>
        <w:rPr>
          <w:rFonts w:ascii="Calibri" w:hAnsi="Calibri"/>
          <w:b/>
          <w:sz w:val="22"/>
        </w:rPr>
        <w:t>Daño adicional:</w:t>
      </w:r>
      <w:r>
        <w:rPr>
          <w:rFonts w:ascii="Calibri" w:hAnsi="Calibri"/>
          <w:sz w:val="22"/>
        </w:rPr>
        <w:t xml:space="preserve"> Si el objetivo choca contra una pared o un objeto, puede recibir daño adicional (ej. 5-10 puntos de daño, dependiendo de la velocidad del impacto).</w:t>
      </w:r>
    </w:p>
    <w:p>
      <w:pPr>
        <w:pStyle w:val="Heading4"/>
      </w:pPr>
      <w:r>
        <w:rPr>
          <w:rFonts w:ascii="Calibri" w:hAnsi="Calibri"/>
          <w:sz w:val="22"/>
        </w:rPr>
        <w:t>6.4. Integración con la masa del enemigo</w:t>
      </w:r>
    </w:p>
    <w:p>
      <w:pPr>
        <w:pStyle w:val="ListBullet"/>
        <w:ind w:left="540" w:hanging="271"/>
      </w:pPr>
      <w:r>
        <w:rPr>
          <w:rFonts w:ascii="Calibri" w:hAnsi="Calibri"/>
          <w:sz w:val="22"/>
        </w:rPr>
        <w:t>Los enemigos también tienen masa (calculada de forma similar, según su tamaño y equipamiento).</w:t>
      </w:r>
    </w:p>
    <w:p>
      <w:pPr>
        <w:pStyle w:val="ListBullet"/>
        <w:ind w:left="540" w:hanging="271"/>
      </w:pPr>
      <w:r>
        <w:rPr>
          <w:rFonts w:ascii="Calibri" w:hAnsi="Calibri"/>
          <w:sz w:val="22"/>
        </w:rPr>
        <w:t>Los enemigos más pesados (ej. un jefe demonio) son más difíciles de empujar.</w:t>
      </w:r>
    </w:p>
    <w:p>
      <w:pPr>
        <w:pStyle w:val="ListBullet"/>
        <w:ind w:left="540" w:hanging="271"/>
      </w:pPr>
      <w:r>
        <w:rPr>
          <w:rFonts w:ascii="Calibri" w:hAnsi="Calibri"/>
          <w:sz w:val="22"/>
        </w:rPr>
        <w:t>Los enemigos más ligeros (ej. un esqueleto) son más fáciles de empujar.</w:t>
      </w:r>
    </w:p>
    <w:p>
      <w:pPr>
        <w:pStyle w:val="Heading3"/>
      </w:pPr>
      <w:r>
        <w:rPr>
          <w:rFonts w:ascii="Calibri" w:hAnsi="Calibri"/>
          <w:sz w:val="24"/>
        </w:rPr>
        <w:t>7. EJEMPLOS DE CÁLCULO DE MASA Y EFECTOS</w:t>
      </w:r>
    </w:p>
    <w:p>
      <w:pPr>
        <w:pStyle w:val="Heading4"/>
      </w:pPr>
      <w:r>
        <w:rPr>
          <w:rFonts w:ascii="Calibri" w:hAnsi="Calibri"/>
          <w:sz w:val="22"/>
        </w:rPr>
        <w:t>7.1. Guerrero Bestia con armadura pesada y espadón</w:t>
      </w:r>
    </w:p>
    <w:p>
      <w:pPr>
        <w:pStyle w:val="ListBullet"/>
        <w:ind w:left="540" w:hanging="271"/>
      </w:pPr>
      <w:r>
        <w:rPr>
          <w:rFonts w:ascii="Calibri" w:hAnsi="Calibri"/>
          <w:sz w:val="22"/>
          <w:highlight w:val="yellow"/>
        </w:rPr>
        <w:t>Masa base: tier 9 (Hombre Bestia + Guerrero) = 170.</w:t>
      </w:r>
    </w:p>
    <w:p>
      <w:pPr>
        <w:pStyle w:val="ListBullet"/>
        <w:ind w:left="540" w:hanging="271"/>
      </w:pPr>
      <w:r>
        <w:rPr>
          <w:rFonts w:ascii="Calibri" w:hAnsi="Calibri"/>
          <w:sz w:val="22"/>
        </w:rPr>
        <w:t>Peso equipamiento: 35 (armadura pesada) + 18 (espadón) = 53.</w:t>
      </w:r>
    </w:p>
    <w:p>
      <w:pPr>
        <w:pStyle w:val="ListBullet"/>
        <w:ind w:left="540" w:hanging="271"/>
      </w:pPr>
      <w:r>
        <w:rPr>
          <w:rFonts w:ascii="Calibri" w:hAnsi="Calibri"/>
          <w:sz w:val="22"/>
          <w:highlight w:val="yellow"/>
        </w:rPr>
        <w:t>Masa total: 170 + 53 = 223.</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(223/2 + 50)) = 0,62 (más lento).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×1,70;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0,62 = 6,2% (menos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223 / 100 = 2,23 (más difícil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(223 + 50)) = 36,6 (retroceso muy reducido).</w:t>
      </w:r>
      <w:r>
        <w:rPr>
          <w:rFonts w:ascii="Calibri" w:hAnsi="Calibri"/>
          <w:b/>
          <w:sz w:val="22"/>
        </w:rPr>
      </w:r>
      <w:r>
        <w:rPr>
          <w:rFonts w:ascii="Calibri" w:hAnsi="Calibri"/>
          <w:sz w:val="22"/>
        </w:rPr>
      </w:r>
    </w:p>
    <w:p>
      <w:pPr>
        <w:pStyle w:val="Heading4"/>
      </w:pPr>
      <w:r>
        <w:rPr>
          <w:rFonts w:ascii="Calibri" w:hAnsi="Calibri"/>
          <w:sz w:val="22"/>
        </w:rPr>
        <w:t>7.2. Mago Caelith con túnica y bastón</w:t>
      </w:r>
    </w:p>
    <w:p>
      <w:pPr>
        <w:pStyle w:val="ListBullet"/>
        <w:ind w:left="540" w:hanging="271"/>
      </w:pPr>
      <w:r>
        <w:rPr>
          <w:rFonts w:ascii="Calibri" w:hAnsi="Calibri"/>
          <w:sz w:val="22"/>
          <w:highlight w:val="yellow"/>
        </w:rPr>
        <w:t>Masa base: tier 5 (Caelith + Mago) = 80.</w:t>
      </w:r>
    </w:p>
    <w:p>
      <w:pPr>
        <w:pStyle w:val="ListBullet"/>
        <w:ind w:left="540" w:hanging="271"/>
      </w:pPr>
      <w:r>
        <w:rPr>
          <w:rFonts w:ascii="Calibri" w:hAnsi="Calibri"/>
          <w:sz w:val="22"/>
        </w:rPr>
        <w:t>Peso equipamiento: 2 (túnica) + 4 (bastón) = 6.</w:t>
      </w:r>
    </w:p>
    <w:p>
      <w:pPr>
        <w:pStyle w:val="ListBullet"/>
        <w:ind w:left="540" w:hanging="271"/>
      </w:pPr>
      <w:r>
        <w:rPr>
          <w:rFonts w:ascii="Calibri" w:hAnsi="Calibri"/>
          <w:sz w:val="22"/>
          <w:highlight w:val="yellow"/>
        </w:rPr>
        <w:t>Masa total: 80 + 6 = 86.</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(86/2 + 50)) = 1,08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1,08 = 10,8%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86 / 100 = 0,86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(86 + 50)) = 73,5 (retroceso moderado).</w:t>
      </w:r>
      <w:r>
        <w:rPr>
          <w:rFonts w:ascii="Calibri" w:hAnsi="Calibri"/>
          <w:b/>
          <w:sz w:val="22"/>
        </w:rPr>
      </w:r>
      <w:r>
        <w:rPr>
          <w:rFonts w:ascii="Calibri" w:hAnsi="Calibri"/>
          <w:sz w:val="22"/>
        </w:rPr>
      </w:r>
    </w:p>
    <w:p>
      <w:pPr>
        <w:pStyle w:val="Heading4"/>
      </w:pPr>
      <w:r>
        <w:rPr>
          <w:rFonts w:ascii="Calibri" w:hAnsi="Calibri"/>
          <w:sz w:val="22"/>
          <w:highlight w:val="yellow"/>
        </w:rPr>
        <w:t>7.3. Explorador Humano con armadura ligera y arco</w:t>
      </w:r>
    </w:p>
    <w:p>
      <w:pPr>
        <w:pStyle w:val="ListBullet"/>
        <w:ind w:left="540" w:hanging="271"/>
      </w:pPr>
      <w:r>
        <w:rPr>
          <w:rFonts w:ascii="Calibri" w:hAnsi="Calibri"/>
          <w:sz w:val="22"/>
          <w:highlight w:val="yellow"/>
        </w:rPr>
        <w:t>Masa base: tier 5 (Humano + Explorador) = 80.</w:t>
      </w:r>
    </w:p>
    <w:p>
      <w:pPr>
        <w:pStyle w:val="ListBullet"/>
        <w:ind w:left="540" w:hanging="271"/>
      </w:pPr>
      <w:r>
        <w:rPr>
          <w:rFonts w:ascii="Calibri" w:hAnsi="Calibri"/>
          <w:sz w:val="22"/>
        </w:rPr>
        <w:t>Peso equipamiento: 8 (armadura ligera) + 6 (arco) = 14.</w:t>
      </w:r>
    </w:p>
    <w:p>
      <w:pPr>
        <w:pStyle w:val="ListBullet"/>
        <w:ind w:left="540" w:hanging="271"/>
      </w:pPr>
      <w:r>
        <w:rPr>
          <w:rFonts w:ascii="Calibri" w:hAnsi="Calibri"/>
          <w:sz w:val="22"/>
          <w:highlight w:val="yellow"/>
        </w:rPr>
        <w:t>Masa total: 80 + 14 = 94.</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(94/2 + 50)) = 1,03 (ligeramente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1,03 = 10,3% (ligeramente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94 / 100 = 0,94 (ligeramente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(94 + 50)) = 69,4 (retroceso moderado).</w:t>
      </w:r>
      <w:r>
        <w:rPr>
          <w:rFonts w:ascii="Calibri" w:hAnsi="Calibri"/>
          <w:b/>
          <w:sz w:val="22"/>
        </w:rPr>
      </w:r>
      <w:r>
        <w:rPr>
          <w:rFonts w:ascii="Calibri" w:hAnsi="Calibri"/>
          <w:sz w:val="22"/>
        </w:rPr>
      </w:r>
    </w:p>
    <w:p>
      <w:pPr>
        <w:pStyle w:val="Heading3"/>
      </w:pPr>
      <w:r>
        <w:rPr>
          <w:rFonts w:ascii="Calibri" w:hAnsi="Calibri"/>
          <w:sz w:val="24"/>
        </w:rPr>
        <w:t>8. RESUMEN DE FÓRMULAS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MasaBase</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TablaMasa[clamp(5 + ModRaza + ModProfesión + ModSexo + ModAltura, 1, 10)]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PesoEquipamiento</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Suma del peso de todos los objetos equipados</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MasaTotal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MasaBase + PesoEquipamiento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Resistencia al empuje</w:t>
            </w:r>
          </w:p>
        </w:tc>
        <w:tc>
          <w:tcPr>
            <w:tcW w:type="dxa" w:w="5812"/>
            <w:tcMar>
              <w:top w:w="80" w:type="dxa"/>
              <w:start w:w="120" w:type="dxa"/>
              <w:bottom w:w="80" w:type="dxa"/>
              <w:end w:w="120" w:type="dxa"/>
            </w:tcMar>
            <w:vAlign w:val="center"/>
          </w:tcPr>
          <w:p>
            <w:pPr>
              <w:spacing w:after="0" w:line="240" w:lineRule="auto"/>
              <w:jc w:val="center"/>
            </w:pPr>
            <w:r>
              <w:rPr>
                <w:rFonts w:ascii="Consolas" w:hAnsi="Consolas"/>
                <w:sz w:val="17"/>
              </w:rPr>
              <w:t>MasaTotal / 100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Retroceso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RetrocesoBase × (100 / (MasaTotal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Velocidad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VelocidadBase × (100 / (MasaTotal / 2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Consumo de aire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ConsumoBase × (MasaBase/100) × FactorCarga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Evasión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EvasiónBase × (100 / (MasaTotal / 2 + 50))</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masa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La masa base depende de la raza y la clase (ver Documento 1). El peso del equipamiento afecta a la masa total.</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las armas, armaduras y escudos se suma a la masa total (ver Documento 2).</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6469"/>
            <w:tcMar>
              <w:top w:w="80" w:type="dxa"/>
              <w:start w:w="120" w:type="dxa"/>
              <w:bottom w:w="80" w:type="dxa"/>
              <w:end w:w="120" w:type="dxa"/>
            </w:tcMar>
            <w:vAlign w:val="center"/>
          </w:tcPr>
          <w:p>
            <w:pPr>
              <w:spacing w:after="0"/>
            </w:pPr>
            <w:r>
              <w:rPr/>
            </w:r>
            <w:r>
              <w:rPr>
                <w:rFonts w:ascii="Calibri" w:hAnsi="Calibri"/>
                <w:sz w:val="18"/>
              </w:rPr>
              <w:t>La masa total afecta al retroceso, movimiento, salto y evasión. El porcentaje de carga afecta al consumo de aire (ver Documento 11).</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los objetos crafteados afecta a la masa total del jugador (ver Documento 3).</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durante los viajes y al movimiento en general (ver Documento 7).</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highlight w:val="yellow"/>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lo que a su vez afecta a la gestión de la barra de aire (ver Documento 1).</w:t>
            </w:r>
          </w:p>
        </w:tc>
      </w:tr>
    </w:tbl>
    <w:p>
      <w:pPr>
        <w:spacing w:after="0"/>
      </w:pPr>
    </w:p>
    <w:p>
      <w:pPr>
        <w:pStyle w:val="Heading3"/>
      </w:pPr>
      <w:r>
        <w:rPr>
          <w:rFonts w:ascii="Calibri" w:hAnsi="Calibri"/>
          <w:sz w:val="24"/>
        </w:rPr>
        <w:t>10. EJEMPLO DE INTEGRACIÓN EN EL JUEGO</w:t>
      </w:r>
    </w:p>
    <w:p>
      <w:r>
        <w:rPr>
          <w:rFonts w:ascii="Calibri" w:hAnsi="Calibri"/>
          <w:b/>
          <w:sz w:val="22"/>
          <w:highlight w:val="yellow"/>
        </w:rPr>
        <w:t>Personaje:</w:t>
      </w:r>
      <w:r>
        <w:rPr>
          <w:rFonts w:ascii="Calibri" w:hAnsi="Calibri"/>
          <w:sz w:val="22"/>
          <w:highlight w:val="yellow"/>
        </w:rPr>
        <w:t xml:space="preserve"> Guerrero Bestia (armadura pesada + espadón). Masa total: 223.</w:t>
      </w:r>
    </w:p>
    <w:p>
      <w:pPr>
        <w:pStyle w:val="ListBullet"/>
        <w:ind w:left="540" w:hanging="271"/>
      </w:pPr>
      <w:r>
        <w:rPr>
          <w:rFonts w:ascii="Calibri" w:hAnsi="Calibri"/>
          <w:b/>
          <w:sz w:val="22"/>
          <w:highlight w:val="yellow"/>
        </w:rPr>
        <w:t>En combate: Recibe un golpe de maza con RetrocesoBase = 80. RetrocesoFinal = 80 × (100 / (223 + 50)) = 29,3. El guerrero retrocede 29,3 unidades (en lugar de 80). Su velocidad es 0,62 (más lento que la media), aplica un factor corporal ×1,70 al consumo de aire antes de la carga y tiene 6,2% de evasión.</w:t>
      </w:r>
      <w:r>
        <w:rPr>
          <w:rFonts w:ascii="Calibri" w:hAnsi="Calibri"/>
          <w:sz w:val="22"/>
        </w:rPr>
      </w:r>
    </w:p>
    <w:p>
      <w:pPr>
        <w:pStyle w:val="ListBullet"/>
        <w:ind w:left="540" w:hanging="271"/>
      </w:pPr>
      <w:r>
        <w:rPr>
          <w:rFonts w:ascii="Calibri" w:hAnsi="Calibri"/>
          <w:b/>
          <w:sz w:val="22"/>
        </w:rPr>
        <w:t>En movimiento:</w:t>
      </w:r>
      <w:r>
        <w:rPr>
          <w:rFonts w:ascii="Calibri" w:hAnsi="Calibri"/>
          <w:sz w:val="22"/>
        </w:rPr>
        <w:t xml:space="preserve"> El guerrero corre más lento que un mago, pero es mucho más difícil de empujar. Su consumo de aire es mayor, por lo que debe gestionar mejor su barra de aire.</w:t>
      </w:r>
    </w:p>
    <w:p>
      <w:pPr>
        <w:pStyle w:val="ListBullet"/>
        <w:ind w:left="540" w:hanging="271"/>
      </w:pPr>
      <w:r>
        <w:rPr>
          <w:rFonts w:ascii="Calibri" w:hAnsi="Calibri"/>
          <w:b/>
          <w:sz w:val="22"/>
        </w:rPr>
        <w:t>Contra un enemigo ligero:</w:t>
      </w:r>
      <w:r>
        <w:rPr>
          <w:rFonts w:ascii="Calibri" w:hAnsi="Calibri"/>
          <w:sz w:val="22"/>
        </w:rPr>
        <w:t xml:space="preserve"> Si el guerrero golpea a un enemigo ligero (masa 50) con su espadón (RetrocesoBase = 60), el retroceso del enemigo será 60 × (100 / (50 + 50)) = 60 × 1 = 60 unidades (retroceso total). El enemigo es empujado fácilmente.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Caelum Argenteum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Caelum Argenteum — Documentación v53 / Versión 4</dc:title>
  <dc:subject>Diseño y especificaciones del videojuego</dc:subject>
  <dc:creator>Damian Curti</dc:creator>
  <cp:keywords>Caelum Argenteum, GZDoom, diseño de juego</cp:keywords>
  <dc:description>Documento de diseño de Caelum Argenteum, versión 3.0. Autor: Damian Curti.</dc:description>
  <cp:lastModifiedBy>Damian Curti</cp:lastModifiedBy>
  <cp:revision>1</cp:revision>
  <dcterms:created xsi:type="dcterms:W3CDTF">2013-12-23T23:15:00Z</dcterms:created>
  <dcterms:modified xsi:type="dcterms:W3CDTF">2013-12-23T23:15:00Z</dcterms:modified>
  <cp:category/>
  <cp:version>3.0</cp:version>
</cp:coreProperties>
</file>